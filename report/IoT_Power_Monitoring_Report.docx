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A7C6" w14:textId="77777777" w:rsidR="009F311C" w:rsidRDefault="00000000">
      <w:pPr>
        <w:pStyle w:val="Title"/>
      </w:pPr>
      <w:r>
        <w:t>IoT-Based Power Monitoring and Control System using ESP32</w:t>
      </w:r>
    </w:p>
    <w:p w14:paraId="535B723B" w14:textId="77777777" w:rsidR="009F311C" w:rsidRDefault="00000000">
      <w:pPr>
        <w:pStyle w:val="Heading1"/>
      </w:pPr>
      <w:r>
        <w:t>Abstract</w:t>
      </w:r>
    </w:p>
    <w:p w14:paraId="2CEDC95D" w14:textId="77777777" w:rsidR="00446738" w:rsidRPr="00446738" w:rsidRDefault="00446738" w:rsidP="00446738">
      <w:r w:rsidRPr="00446738">
        <w:t xml:space="preserve">This project presents the design and implementation of an </w:t>
      </w:r>
      <w:r w:rsidRPr="00446738">
        <w:rPr>
          <w:b/>
          <w:bCs/>
        </w:rPr>
        <w:t>IoT-Based Power Monitoring and Control System</w:t>
      </w:r>
      <w:r w:rsidRPr="00446738">
        <w:t xml:space="preserve"> using an </w:t>
      </w:r>
      <w:r w:rsidRPr="00446738">
        <w:rPr>
          <w:b/>
          <w:bCs/>
        </w:rPr>
        <w:t>ESP32</w:t>
      </w:r>
      <w:r w:rsidRPr="00446738">
        <w:t xml:space="preserve"> microcontroller integrated with a </w:t>
      </w:r>
      <w:r w:rsidRPr="00446738">
        <w:rPr>
          <w:b/>
          <w:bCs/>
        </w:rPr>
        <w:t>PZEM-004T power-measurement module</w:t>
      </w:r>
      <w:r w:rsidRPr="00446738">
        <w:t xml:space="preserve">, a </w:t>
      </w:r>
      <w:r w:rsidRPr="00446738">
        <w:rPr>
          <w:b/>
          <w:bCs/>
        </w:rPr>
        <w:t>0.96-inch OLED display</w:t>
      </w:r>
      <w:r w:rsidRPr="00446738">
        <w:t xml:space="preserve">, and a </w:t>
      </w:r>
      <w:r w:rsidRPr="00446738">
        <w:rPr>
          <w:b/>
          <w:bCs/>
        </w:rPr>
        <w:t>relay driver circuit</w:t>
      </w:r>
      <w:r w:rsidRPr="00446738">
        <w:t xml:space="preserve"> for switching AC loads.</w:t>
      </w:r>
      <w:r w:rsidRPr="00446738">
        <w:br/>
        <w:t xml:space="preserve">The objective is to provide real-time visibility of household or laboratory power consumption through both a </w:t>
      </w:r>
      <w:r w:rsidRPr="00446738">
        <w:rPr>
          <w:b/>
          <w:bCs/>
        </w:rPr>
        <w:t>local display</w:t>
      </w:r>
      <w:r w:rsidRPr="00446738">
        <w:t xml:space="preserve"> and a </w:t>
      </w:r>
      <w:r w:rsidRPr="00446738">
        <w:rPr>
          <w:b/>
          <w:bCs/>
        </w:rPr>
        <w:t>cloud-connected dashboard</w:t>
      </w:r>
      <w:r w:rsidRPr="00446738">
        <w:t>.</w:t>
      </w:r>
    </w:p>
    <w:p w14:paraId="3952C243" w14:textId="77777777" w:rsidR="00446738" w:rsidRPr="00446738" w:rsidRDefault="00446738" w:rsidP="00446738">
      <w:r w:rsidRPr="00446738">
        <w:t xml:space="preserve">The ESP32 acquires voltage, current, frequency, and power-factor readings from the PZEM-004T module. These data are processed and displayed locally on the OLED. When Wi-Fi connectivity is available, the microcontroller automatically uploads the readings to </w:t>
      </w:r>
      <w:r w:rsidRPr="00446738">
        <w:rPr>
          <w:b/>
          <w:bCs/>
        </w:rPr>
        <w:t>Adafruit IO</w:t>
      </w:r>
      <w:r w:rsidRPr="00446738">
        <w:t>, an MQTT-based cloud platform. Users can monitor live graphs of voltage, current, power, and energy, and can remotely toggle AC loads via relay channels.</w:t>
      </w:r>
    </w:p>
    <w:p w14:paraId="36F35723" w14:textId="77777777" w:rsidR="00446738" w:rsidRPr="00446738" w:rsidRDefault="00446738" w:rsidP="00446738">
      <w:r w:rsidRPr="00446738">
        <w:t xml:space="preserve">The system operates at </w:t>
      </w:r>
      <w:r w:rsidRPr="00446738">
        <w:rPr>
          <w:b/>
          <w:bCs/>
        </w:rPr>
        <w:t>230 V AC / 50 Hz</w:t>
      </w:r>
      <w:r w:rsidRPr="00446738">
        <w:t xml:space="preserve">, employs a </w:t>
      </w:r>
      <w:r w:rsidRPr="00446738">
        <w:rPr>
          <w:b/>
          <w:bCs/>
        </w:rPr>
        <w:t>regulated 5 V DC</w:t>
      </w:r>
      <w:r w:rsidRPr="00446738">
        <w:t xml:space="preserve"> supply for control electronics, and demonstrates reliable cloud connectivity. Results show accurate measurement within ±2 % error and latency of less than one second for remote relay actions.</w:t>
      </w:r>
    </w:p>
    <w:p w14:paraId="3062A88A" w14:textId="77777777" w:rsidR="00446738" w:rsidRPr="00446738" w:rsidRDefault="00446738" w:rsidP="00446738">
      <w:r w:rsidRPr="00446738">
        <w:t xml:space="preserve">This project highlights the integration of embedded electronics with IoT cloud services to create a low-cost, scalable framework for </w:t>
      </w:r>
      <w:r w:rsidRPr="00446738">
        <w:rPr>
          <w:b/>
          <w:bCs/>
        </w:rPr>
        <w:t>smart energy management</w:t>
      </w:r>
      <w:r w:rsidRPr="00446738">
        <w:t xml:space="preserve">, </w:t>
      </w:r>
      <w:r w:rsidRPr="00446738">
        <w:rPr>
          <w:b/>
          <w:bCs/>
        </w:rPr>
        <w:t>load automation</w:t>
      </w:r>
      <w:r w:rsidRPr="00446738">
        <w:t xml:space="preserve">, and </w:t>
      </w:r>
      <w:r w:rsidRPr="00446738">
        <w:rPr>
          <w:b/>
          <w:bCs/>
        </w:rPr>
        <w:t>real-time analytics</w:t>
      </w:r>
      <w:r w:rsidRPr="00446738">
        <w:t>.</w:t>
      </w:r>
    </w:p>
    <w:p w14:paraId="2EE75616" w14:textId="77777777" w:rsidR="009F311C" w:rsidRDefault="00000000">
      <w:r>
        <w:br w:type="page"/>
      </w:r>
    </w:p>
    <w:p w14:paraId="7BDE4A0D" w14:textId="77777777" w:rsidR="009F311C" w:rsidRDefault="00000000">
      <w:pPr>
        <w:pStyle w:val="Heading1"/>
      </w:pPr>
      <w:r>
        <w:lastRenderedPageBreak/>
        <w:t>1. Introduction</w:t>
      </w:r>
    </w:p>
    <w:p w14:paraId="19CBE08B" w14:textId="77777777" w:rsidR="009F311C" w:rsidRDefault="00000000">
      <w:r>
        <w:t>Explain why real-time power monitoring matters, smart grids, IoT advantages, ESP32 features, and motivation …</w:t>
      </w:r>
    </w:p>
    <w:p w14:paraId="02A420F7" w14:textId="77777777" w:rsidR="00446738" w:rsidRPr="00446738" w:rsidRDefault="00446738" w:rsidP="00446738">
      <w:pPr>
        <w:rPr>
          <w:b/>
          <w:bCs/>
        </w:rPr>
      </w:pPr>
      <w:r w:rsidRPr="00446738">
        <w:rPr>
          <w:b/>
          <w:bCs/>
        </w:rPr>
        <w:t>1.1 Background</w:t>
      </w:r>
    </w:p>
    <w:p w14:paraId="6D914C7D" w14:textId="77777777" w:rsidR="00446738" w:rsidRPr="00446738" w:rsidRDefault="00446738" w:rsidP="00446738">
      <w:r w:rsidRPr="00446738">
        <w:t xml:space="preserve">Electrical energy is the backbone of modern life, yet most consumers remain unaware of their instantaneous usage. Traditional analog energy meters only provide cumulative readings and require manual data collection. With the advent of </w:t>
      </w:r>
      <w:r w:rsidRPr="00446738">
        <w:rPr>
          <w:b/>
          <w:bCs/>
        </w:rPr>
        <w:t>Internet of Things (IoT)</w:t>
      </w:r>
      <w:r w:rsidRPr="00446738">
        <w:t xml:space="preserve"> technology, it has become possible to measure, transmit, and visualize energy data in real time using cost-effective embedded hardware and cloud services.</w:t>
      </w:r>
    </w:p>
    <w:p w14:paraId="7A30506B" w14:textId="77777777" w:rsidR="00446738" w:rsidRPr="00446738" w:rsidRDefault="00446738" w:rsidP="00446738">
      <w:pPr>
        <w:rPr>
          <w:b/>
          <w:bCs/>
        </w:rPr>
      </w:pPr>
      <w:r w:rsidRPr="00446738">
        <w:rPr>
          <w:b/>
          <w:bCs/>
        </w:rPr>
        <w:t>1.2 Motivation</w:t>
      </w:r>
    </w:p>
    <w:p w14:paraId="2A8A1720" w14:textId="77777777" w:rsidR="00446738" w:rsidRPr="00446738" w:rsidRDefault="00446738" w:rsidP="00446738">
      <w:r w:rsidRPr="00446738">
        <w:t xml:space="preserve">Rising electricity costs and the demand for energy efficiency motivate the need for smart monitoring. Industries and households alike seek automated systems that can analyze power consumption patterns and control appliances remotely. This project leverages the processing power of the </w:t>
      </w:r>
      <w:r w:rsidRPr="00446738">
        <w:rPr>
          <w:b/>
          <w:bCs/>
        </w:rPr>
        <w:t>ESP32</w:t>
      </w:r>
      <w:r w:rsidRPr="00446738">
        <w:t>, combined with an IoT platform, to deliver a compact and connected energy-monitoring device.</w:t>
      </w:r>
    </w:p>
    <w:p w14:paraId="0EA60304" w14:textId="77777777" w:rsidR="00446738" w:rsidRPr="00446738" w:rsidRDefault="00446738" w:rsidP="00446738">
      <w:pPr>
        <w:rPr>
          <w:b/>
          <w:bCs/>
        </w:rPr>
      </w:pPr>
      <w:r w:rsidRPr="00446738">
        <w:rPr>
          <w:b/>
          <w:bCs/>
        </w:rPr>
        <w:t>1.3 Overview of IoT in Power Systems</w:t>
      </w:r>
    </w:p>
    <w:p w14:paraId="11CE6282" w14:textId="77777777" w:rsidR="00446738" w:rsidRPr="00446738" w:rsidRDefault="00446738" w:rsidP="00446738">
      <w:r w:rsidRPr="00446738">
        <w:t>IoT enables communication between sensors, controllers, and online dashboards through standard internet protocols. By publishing sensor data to a cloud broker and subscribing to control topics, users can observe and influence physical processes from anywhere. MQTT—Message Queuing Telemetry Transport—is particularly suitable because it minimizes data overhead, ensuring reliable performance even on low-bandwidth networks.</w:t>
      </w:r>
    </w:p>
    <w:p w14:paraId="35A5D597" w14:textId="77777777" w:rsidR="00446738" w:rsidRPr="00446738" w:rsidRDefault="00446738" w:rsidP="00446738">
      <w:pPr>
        <w:rPr>
          <w:b/>
          <w:bCs/>
        </w:rPr>
      </w:pPr>
      <w:r w:rsidRPr="00446738">
        <w:rPr>
          <w:b/>
          <w:bCs/>
        </w:rPr>
        <w:t>1.4 Project Objective</w:t>
      </w:r>
    </w:p>
    <w:p w14:paraId="35FFDCD2" w14:textId="77777777" w:rsidR="00446738" w:rsidRPr="00446738" w:rsidRDefault="00446738" w:rsidP="00446738">
      <w:r w:rsidRPr="00446738">
        <w:t>The main goals of this work are:</w:t>
      </w:r>
    </w:p>
    <w:p w14:paraId="33C72B66" w14:textId="77777777" w:rsidR="00446738" w:rsidRPr="00446738" w:rsidRDefault="00446738" w:rsidP="00446738">
      <w:pPr>
        <w:numPr>
          <w:ilvl w:val="0"/>
          <w:numId w:val="10"/>
        </w:numPr>
      </w:pPr>
      <w:r w:rsidRPr="00446738">
        <w:t>To design an ESP32-based circuit that accurately measures AC voltage, current, power, and energy.</w:t>
      </w:r>
    </w:p>
    <w:p w14:paraId="7AD8A9FD" w14:textId="77777777" w:rsidR="00446738" w:rsidRPr="00446738" w:rsidRDefault="00446738" w:rsidP="00446738">
      <w:pPr>
        <w:numPr>
          <w:ilvl w:val="0"/>
          <w:numId w:val="10"/>
        </w:numPr>
      </w:pPr>
      <w:r w:rsidRPr="00446738">
        <w:t xml:space="preserve">To provide both </w:t>
      </w:r>
      <w:r w:rsidRPr="00446738">
        <w:rPr>
          <w:b/>
          <w:bCs/>
        </w:rPr>
        <w:t>local</w:t>
      </w:r>
      <w:r w:rsidRPr="00446738">
        <w:t xml:space="preserve"> (OLED) and </w:t>
      </w:r>
      <w:r w:rsidRPr="00446738">
        <w:rPr>
          <w:b/>
          <w:bCs/>
        </w:rPr>
        <w:t>remote</w:t>
      </w:r>
      <w:r w:rsidRPr="00446738">
        <w:t xml:space="preserve"> (Adafruit IO dashboard) visualization of these parameters.</w:t>
      </w:r>
    </w:p>
    <w:p w14:paraId="64FE491E" w14:textId="77777777" w:rsidR="00446738" w:rsidRPr="00446738" w:rsidRDefault="00446738" w:rsidP="00446738">
      <w:pPr>
        <w:numPr>
          <w:ilvl w:val="0"/>
          <w:numId w:val="10"/>
        </w:numPr>
      </w:pPr>
      <w:r w:rsidRPr="00446738">
        <w:t xml:space="preserve">To enable </w:t>
      </w:r>
      <w:r w:rsidRPr="00446738">
        <w:rPr>
          <w:b/>
          <w:bCs/>
        </w:rPr>
        <w:t>remote control</w:t>
      </w:r>
      <w:r w:rsidRPr="00446738">
        <w:t xml:space="preserve"> of connected loads through cloud commands.</w:t>
      </w:r>
    </w:p>
    <w:p w14:paraId="0A47E7A2" w14:textId="77777777" w:rsidR="00446738" w:rsidRDefault="00446738" w:rsidP="00446738">
      <w:pPr>
        <w:numPr>
          <w:ilvl w:val="0"/>
          <w:numId w:val="10"/>
        </w:numPr>
      </w:pPr>
      <w:r w:rsidRPr="00446738">
        <w:t>To ensure safe operation and electrical isolation between the low-voltage control section and the high-voltage AC circuit.</w:t>
      </w:r>
    </w:p>
    <w:p w14:paraId="116DFD76" w14:textId="77777777" w:rsidR="00446738" w:rsidRPr="00446738" w:rsidRDefault="00446738" w:rsidP="00446738">
      <w:pPr>
        <w:ind w:left="720"/>
      </w:pPr>
    </w:p>
    <w:p w14:paraId="038DDC44" w14:textId="77777777" w:rsidR="00446738" w:rsidRPr="00446738" w:rsidRDefault="00446738" w:rsidP="00446738">
      <w:pPr>
        <w:rPr>
          <w:b/>
          <w:bCs/>
        </w:rPr>
      </w:pPr>
      <w:r w:rsidRPr="00446738">
        <w:rPr>
          <w:b/>
          <w:bCs/>
        </w:rPr>
        <w:lastRenderedPageBreak/>
        <w:t>1.5 Scope</w:t>
      </w:r>
    </w:p>
    <w:p w14:paraId="7447C8D5" w14:textId="77777777" w:rsidR="00446738" w:rsidRPr="00446738" w:rsidRDefault="00446738" w:rsidP="00446738">
      <w:r w:rsidRPr="00446738">
        <w:t>The proposed system focuses on single-phase loads operating at 230 V AC, suitable for home or laboratory environments. It can be extended to three-phase systems, industrial monitoring, or integrated with smart-grid infrastructure by scaling the number of sensors and cloud feeds.</w:t>
      </w:r>
    </w:p>
    <w:p w14:paraId="00F09310" w14:textId="77777777" w:rsidR="00446738" w:rsidRPr="00446738" w:rsidRDefault="00446738" w:rsidP="00446738">
      <w:pPr>
        <w:rPr>
          <w:b/>
          <w:bCs/>
        </w:rPr>
      </w:pPr>
      <w:r w:rsidRPr="00446738">
        <w:rPr>
          <w:b/>
          <w:bCs/>
        </w:rPr>
        <w:t>1.6 Organization of Report</w:t>
      </w:r>
    </w:p>
    <w:p w14:paraId="28466DB5" w14:textId="77777777" w:rsidR="00446738" w:rsidRPr="00446738" w:rsidRDefault="00446738" w:rsidP="00446738">
      <w:r w:rsidRPr="00446738">
        <w:t>This report is divided into several chapters covering literature survey, system architecture, hardware design, software development, experimental results, and future scope.</w:t>
      </w:r>
    </w:p>
    <w:p w14:paraId="3D71E5E0" w14:textId="77777777" w:rsidR="009F311C" w:rsidRDefault="00000000">
      <w:r>
        <w:br w:type="page"/>
      </w:r>
    </w:p>
    <w:p w14:paraId="558C90C0" w14:textId="77777777" w:rsidR="009F311C" w:rsidRDefault="00000000">
      <w:pPr>
        <w:pStyle w:val="Heading1"/>
      </w:pPr>
      <w:r>
        <w:lastRenderedPageBreak/>
        <w:t>2. Literature Review</w:t>
      </w:r>
    </w:p>
    <w:p w14:paraId="0C99EF71" w14:textId="77777777" w:rsidR="009F311C" w:rsidRDefault="00000000">
      <w:r>
        <w:t>Compare GSM-based meters, Zigbee, and ESP8266 solutions, advantages of MQTT, reliability, and cost analysis …</w:t>
      </w:r>
    </w:p>
    <w:p w14:paraId="4F9BAB58" w14:textId="77777777" w:rsidR="00446738" w:rsidRPr="00446738" w:rsidRDefault="00446738" w:rsidP="00446738">
      <w:pPr>
        <w:rPr>
          <w:b/>
          <w:bCs/>
        </w:rPr>
      </w:pPr>
      <w:r w:rsidRPr="00446738">
        <w:rPr>
          <w:b/>
          <w:bCs/>
        </w:rPr>
        <w:t>2.1 Introduction</w:t>
      </w:r>
    </w:p>
    <w:p w14:paraId="22092B48" w14:textId="77777777" w:rsidR="00446738" w:rsidRPr="00446738" w:rsidRDefault="00446738" w:rsidP="00446738">
      <w:r w:rsidRPr="00446738">
        <w:t>A literature review provides a foundation for any engineering project by summarizing and analyzing the developments that have already taken place in the field.</w:t>
      </w:r>
      <w:r w:rsidRPr="00446738">
        <w:br/>
        <w:t>In this project, which combines embedded electronics with IoT-based energy monitoring, previous research has explored GSM-based meters, wireless sensor networks, cloud-integrated home automation, and power analytics.</w:t>
      </w:r>
      <w:r w:rsidRPr="00446738">
        <w:br/>
        <w:t>This section discusses representative works and identifies the gaps that the current design aims to address.</w:t>
      </w:r>
    </w:p>
    <w:p w14:paraId="54CE3A9A" w14:textId="77777777" w:rsidR="00446738" w:rsidRPr="00446738" w:rsidRDefault="00000000" w:rsidP="00446738">
      <w:r>
        <w:pict w14:anchorId="267D92DF">
          <v:rect id="_x0000_i1025" style="width:0;height:1.5pt" o:hralign="center" o:hrstd="t" o:hr="t" fillcolor="#a0a0a0" stroked="f"/>
        </w:pict>
      </w:r>
    </w:p>
    <w:p w14:paraId="06AB10CC" w14:textId="77777777" w:rsidR="00446738" w:rsidRPr="00446738" w:rsidRDefault="00446738" w:rsidP="00446738">
      <w:pPr>
        <w:rPr>
          <w:b/>
          <w:bCs/>
        </w:rPr>
      </w:pPr>
      <w:r w:rsidRPr="00446738">
        <w:rPr>
          <w:b/>
          <w:bCs/>
        </w:rPr>
        <w:t>2.2 GSM-Based Energy Monitoring Systems</w:t>
      </w:r>
    </w:p>
    <w:p w14:paraId="6BB01655" w14:textId="77777777" w:rsidR="00446738" w:rsidRPr="00446738" w:rsidRDefault="00446738" w:rsidP="00446738">
      <w:r w:rsidRPr="00446738">
        <w:t xml:space="preserve">Early attempts at remote energy monitoring employed </w:t>
      </w:r>
      <w:r w:rsidRPr="00446738">
        <w:rPr>
          <w:b/>
          <w:bCs/>
        </w:rPr>
        <w:t>GSM (Global System for Mobile Communication)</w:t>
      </w:r>
      <w:r w:rsidRPr="00446738">
        <w:t xml:space="preserve"> modules for transmitting meter readings to utility companies.</w:t>
      </w:r>
      <w:r w:rsidRPr="00446738">
        <w:br/>
        <w:t>For instance, Sharma et al. (2017) developed a “Smart Energy Meter Using GSM” that could send consumption data via SMS to the operator.</w:t>
      </w:r>
      <w:r w:rsidRPr="00446738">
        <w:br/>
        <w:t>While this method reduced manual meter reading, it suffered from high communication costs, limited data bandwidth, and unidirectional communication.</w:t>
      </w:r>
      <w:r w:rsidRPr="00446738">
        <w:br/>
        <w:t>Users could not visualize or control loads interactively.</w:t>
      </w:r>
    </w:p>
    <w:p w14:paraId="5D55ABDF" w14:textId="77777777" w:rsidR="00446738" w:rsidRPr="00446738" w:rsidRDefault="00446738" w:rsidP="00446738">
      <w:r w:rsidRPr="00446738">
        <w:t xml:space="preserve">Another limitation was </w:t>
      </w:r>
      <w:r w:rsidRPr="00446738">
        <w:rPr>
          <w:b/>
          <w:bCs/>
        </w:rPr>
        <w:t>latency</w:t>
      </w:r>
      <w:r w:rsidRPr="00446738">
        <w:t>—each reading required a complete SMS transaction.</w:t>
      </w:r>
      <w:r w:rsidRPr="00446738">
        <w:br/>
        <w:t xml:space="preserve">In contrast, the present project uses </w:t>
      </w:r>
      <w:r w:rsidRPr="00446738">
        <w:rPr>
          <w:b/>
          <w:bCs/>
        </w:rPr>
        <w:t>Wi-Fi and MQTT</w:t>
      </w:r>
      <w:r w:rsidRPr="00446738">
        <w:t xml:space="preserve"> over broadband networks, achieving near real-time communication with negligible cost.</w:t>
      </w:r>
    </w:p>
    <w:p w14:paraId="3AAF608E" w14:textId="77777777" w:rsidR="00446738" w:rsidRPr="00446738" w:rsidRDefault="00000000" w:rsidP="00446738">
      <w:r>
        <w:pict w14:anchorId="3A783779">
          <v:rect id="_x0000_i1026" style="width:0;height:1.5pt" o:hralign="center" o:hrstd="t" o:hr="t" fillcolor="#a0a0a0" stroked="f"/>
        </w:pict>
      </w:r>
    </w:p>
    <w:p w14:paraId="7517F98E" w14:textId="77777777" w:rsidR="00446738" w:rsidRPr="00446738" w:rsidRDefault="00446738" w:rsidP="00446738">
      <w:pPr>
        <w:rPr>
          <w:b/>
          <w:bCs/>
        </w:rPr>
      </w:pPr>
      <w:r w:rsidRPr="00446738">
        <w:rPr>
          <w:b/>
          <w:bCs/>
        </w:rPr>
        <w:t>2.3 Zigbee and Bluetooth-Based Solutions</w:t>
      </w:r>
    </w:p>
    <w:p w14:paraId="33CDB1DA" w14:textId="77777777" w:rsidR="00446738" w:rsidRPr="00446738" w:rsidRDefault="00446738" w:rsidP="00446738">
      <w:r w:rsidRPr="00446738">
        <w:t>Zigbee and Bluetooth have also been explored for short-range wireless energy monitoring.</w:t>
      </w:r>
      <w:r w:rsidRPr="00446738">
        <w:br/>
        <w:t>Kumar and Sinha (2018) proposed a Zigbee-based smart metering network that enabled local wireless transmission of data to a central node.</w:t>
      </w:r>
      <w:r w:rsidRPr="00446738">
        <w:br/>
        <w:t>Although power-efficient, such networks required multiple repeaters and a coordinator, making them complex for small-scale implementations.</w:t>
      </w:r>
      <w:r w:rsidRPr="00446738">
        <w:br/>
        <w:t>Bluetooth, while easy to integrate, offered limited range and could only connect to one user at a time.</w:t>
      </w:r>
      <w:r w:rsidRPr="00446738">
        <w:br/>
        <w:t>Therefore, both technologies are better suited for industrial sensor clusters rather than general IoT cloud applications.</w:t>
      </w:r>
    </w:p>
    <w:p w14:paraId="752CB602" w14:textId="77777777" w:rsidR="00446738" w:rsidRPr="00446738" w:rsidRDefault="00000000" w:rsidP="00446738">
      <w:r>
        <w:lastRenderedPageBreak/>
        <w:pict w14:anchorId="30F4FB38">
          <v:rect id="_x0000_i1027" style="width:0;height:1.5pt" o:hralign="center" o:hrstd="t" o:hr="t" fillcolor="#a0a0a0" stroked="f"/>
        </w:pict>
      </w:r>
    </w:p>
    <w:p w14:paraId="4F4F654F" w14:textId="77777777" w:rsidR="00446738" w:rsidRPr="00446738" w:rsidRDefault="00446738" w:rsidP="00446738">
      <w:pPr>
        <w:rPr>
          <w:b/>
          <w:bCs/>
        </w:rPr>
      </w:pPr>
      <w:r w:rsidRPr="00446738">
        <w:rPr>
          <w:b/>
          <w:bCs/>
        </w:rPr>
        <w:t>2.4 IoT Platforms for Smart Energy Management</w:t>
      </w:r>
    </w:p>
    <w:p w14:paraId="33EE67D5" w14:textId="77777777" w:rsidR="00446738" w:rsidRPr="00446738" w:rsidRDefault="00446738" w:rsidP="00446738">
      <w:r w:rsidRPr="00446738">
        <w:t xml:space="preserve">The rise of low-cost microcontrollers with Wi-Fi connectivity—such as </w:t>
      </w:r>
      <w:r w:rsidRPr="00446738">
        <w:rPr>
          <w:b/>
          <w:bCs/>
        </w:rPr>
        <w:t>ESP8266</w:t>
      </w:r>
      <w:r w:rsidRPr="00446738">
        <w:t xml:space="preserve"> and </w:t>
      </w:r>
      <w:r w:rsidRPr="00446738">
        <w:rPr>
          <w:b/>
          <w:bCs/>
        </w:rPr>
        <w:t>ESP32</w:t>
      </w:r>
      <w:r w:rsidRPr="00446738">
        <w:t>—transformed the landscape of IoT energy systems.</w:t>
      </w:r>
      <w:r w:rsidRPr="00446738">
        <w:br/>
        <w:t xml:space="preserve">IoT platforms such as </w:t>
      </w:r>
      <w:proofErr w:type="spellStart"/>
      <w:r w:rsidRPr="00446738">
        <w:rPr>
          <w:b/>
          <w:bCs/>
        </w:rPr>
        <w:t>ThingSpeak</w:t>
      </w:r>
      <w:proofErr w:type="spellEnd"/>
      <w:r w:rsidRPr="00446738">
        <w:t xml:space="preserve">, </w:t>
      </w:r>
      <w:r w:rsidRPr="00446738">
        <w:rPr>
          <w:b/>
          <w:bCs/>
        </w:rPr>
        <w:t>Blynk</w:t>
      </w:r>
      <w:r w:rsidRPr="00446738">
        <w:t xml:space="preserve">, and </w:t>
      </w:r>
      <w:r w:rsidRPr="00446738">
        <w:rPr>
          <w:b/>
          <w:bCs/>
        </w:rPr>
        <w:t>Adafruit IO</w:t>
      </w:r>
      <w:r w:rsidRPr="00446738">
        <w:t xml:space="preserve"> allow devices to publish sensor data to the internet using simple APIs.</w:t>
      </w:r>
      <w:r w:rsidRPr="00446738">
        <w:br/>
        <w:t>These services visualize data in real time using interactive graphs and widgets.</w:t>
      </w:r>
    </w:p>
    <w:p w14:paraId="5C1231F1" w14:textId="77777777" w:rsidR="00446738" w:rsidRPr="00446738" w:rsidRDefault="00446738" w:rsidP="00446738">
      <w:r w:rsidRPr="00446738">
        <w:t xml:space="preserve">A notable work by Patel et al. (2020) titled </w:t>
      </w:r>
      <w:r w:rsidRPr="00446738">
        <w:rPr>
          <w:i/>
          <w:iCs/>
        </w:rPr>
        <w:t>“IoT-Based Smart Energy Monitoring System”</w:t>
      </w:r>
      <w:r w:rsidRPr="00446738">
        <w:t xml:space="preserve"> demonstrated an ESP8266 module with </w:t>
      </w:r>
      <w:proofErr w:type="spellStart"/>
      <w:r w:rsidRPr="00446738">
        <w:t>ThingSpeak</w:t>
      </w:r>
      <w:proofErr w:type="spellEnd"/>
      <w:r w:rsidRPr="00446738">
        <w:t xml:space="preserve"> for live data updates.</w:t>
      </w:r>
      <w:r w:rsidRPr="00446738">
        <w:br/>
        <w:t>However, it lacked bidirectional control.</w:t>
      </w:r>
      <w:r w:rsidRPr="00446738">
        <w:br/>
        <w:t xml:space="preserve">In the present work, the </w:t>
      </w:r>
      <w:r w:rsidRPr="00446738">
        <w:rPr>
          <w:b/>
          <w:bCs/>
        </w:rPr>
        <w:t>Adafruit IO platform</w:t>
      </w:r>
      <w:r w:rsidRPr="00446738">
        <w:t xml:space="preserve"> not only displays real-time voltage, current, and power but also allows the user to send control commands (for example, toggling a relay) from the dashboard—thus achieving </w:t>
      </w:r>
      <w:r w:rsidRPr="00446738">
        <w:rPr>
          <w:b/>
          <w:bCs/>
        </w:rPr>
        <w:t>monitoring and control in a single unified system</w:t>
      </w:r>
      <w:r w:rsidRPr="00446738">
        <w:t>.</w:t>
      </w:r>
    </w:p>
    <w:p w14:paraId="4112C30B" w14:textId="77777777" w:rsidR="00446738" w:rsidRPr="00446738" w:rsidRDefault="00000000" w:rsidP="00446738">
      <w:r>
        <w:pict w14:anchorId="41565A27">
          <v:rect id="_x0000_i1028" style="width:0;height:1.5pt" o:hralign="center" o:hrstd="t" o:hr="t" fillcolor="#a0a0a0" stroked="f"/>
        </w:pict>
      </w:r>
    </w:p>
    <w:p w14:paraId="07D14455" w14:textId="77777777" w:rsidR="00446738" w:rsidRPr="00446738" w:rsidRDefault="00446738" w:rsidP="00446738">
      <w:pPr>
        <w:rPr>
          <w:b/>
          <w:bCs/>
        </w:rPr>
      </w:pPr>
      <w:r w:rsidRPr="00446738">
        <w:rPr>
          <w:b/>
          <w:bCs/>
        </w:rPr>
        <w:t>2.5 Smart Grid and Industrial Monitoring Research</w:t>
      </w:r>
    </w:p>
    <w:p w14:paraId="0237215D" w14:textId="77777777" w:rsidR="00446738" w:rsidRPr="00446738" w:rsidRDefault="00446738" w:rsidP="00446738">
      <w:r w:rsidRPr="00446738">
        <w:t>Recent studies (Gupta et al., 2022; Rani et al., 2023) extend IoT energy systems toward smart grid integration.</w:t>
      </w:r>
      <w:r w:rsidRPr="00446738">
        <w:br/>
        <w:t>These include energy analytics, fault detection, and automatic load shedding using AI models.</w:t>
      </w:r>
      <w:r w:rsidRPr="00446738">
        <w:br/>
        <w:t>Such systems require high-end servers and extensive data storage, which are beyond the scope of undergraduate projects but provide a future path for extension.</w:t>
      </w:r>
      <w:r w:rsidRPr="00446738">
        <w:br/>
        <w:t>The current project adopts their basic communication model—collecting, processing, and publishing energy data—but on a smaller, cost-effective scale.</w:t>
      </w:r>
    </w:p>
    <w:p w14:paraId="18078DE8" w14:textId="77777777" w:rsidR="00446738" w:rsidRPr="00446738" w:rsidRDefault="00000000" w:rsidP="00446738">
      <w:r>
        <w:pict w14:anchorId="28CD5699">
          <v:rect id="_x0000_i1029" style="width:0;height:1.5pt" o:hralign="center" o:hrstd="t" o:hr="t" fillcolor="#a0a0a0" stroked="f"/>
        </w:pict>
      </w:r>
    </w:p>
    <w:p w14:paraId="74DBBBB2" w14:textId="77777777" w:rsidR="00446738" w:rsidRPr="00446738" w:rsidRDefault="00446738" w:rsidP="00446738">
      <w:pPr>
        <w:rPr>
          <w:b/>
          <w:bCs/>
        </w:rPr>
      </w:pPr>
      <w:r w:rsidRPr="00446738">
        <w:rPr>
          <w:b/>
          <w:bCs/>
        </w:rPr>
        <w:t>2.6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1714"/>
        <w:gridCol w:w="1587"/>
        <w:gridCol w:w="1229"/>
        <w:gridCol w:w="874"/>
        <w:gridCol w:w="1262"/>
      </w:tblGrid>
      <w:tr w:rsidR="00446738" w:rsidRPr="00446738" w14:paraId="5FBADC6B" w14:textId="77777777">
        <w:trPr>
          <w:tblHeader/>
          <w:tblCellSpacing w:w="15" w:type="dxa"/>
        </w:trPr>
        <w:tc>
          <w:tcPr>
            <w:tcW w:w="0" w:type="auto"/>
            <w:vAlign w:val="center"/>
            <w:hideMark/>
          </w:tcPr>
          <w:p w14:paraId="2CBC9845" w14:textId="77777777" w:rsidR="00446738" w:rsidRPr="00446738" w:rsidRDefault="00446738" w:rsidP="00446738">
            <w:pPr>
              <w:rPr>
                <w:b/>
                <w:bCs/>
              </w:rPr>
            </w:pPr>
            <w:r w:rsidRPr="00446738">
              <w:rPr>
                <w:b/>
                <w:bCs/>
              </w:rPr>
              <w:t>Approach</w:t>
            </w:r>
          </w:p>
        </w:tc>
        <w:tc>
          <w:tcPr>
            <w:tcW w:w="0" w:type="auto"/>
            <w:vAlign w:val="center"/>
            <w:hideMark/>
          </w:tcPr>
          <w:p w14:paraId="5A2A6B9A" w14:textId="77777777" w:rsidR="00446738" w:rsidRPr="00446738" w:rsidRDefault="00446738" w:rsidP="00446738">
            <w:pPr>
              <w:rPr>
                <w:b/>
                <w:bCs/>
              </w:rPr>
            </w:pPr>
            <w:r w:rsidRPr="00446738">
              <w:rPr>
                <w:b/>
                <w:bCs/>
              </w:rPr>
              <w:t>Communication</w:t>
            </w:r>
          </w:p>
        </w:tc>
        <w:tc>
          <w:tcPr>
            <w:tcW w:w="0" w:type="auto"/>
            <w:vAlign w:val="center"/>
            <w:hideMark/>
          </w:tcPr>
          <w:p w14:paraId="286ED94D" w14:textId="77777777" w:rsidR="00446738" w:rsidRPr="00446738" w:rsidRDefault="00446738" w:rsidP="00446738">
            <w:pPr>
              <w:rPr>
                <w:b/>
                <w:bCs/>
              </w:rPr>
            </w:pPr>
            <w:r w:rsidRPr="00446738">
              <w:rPr>
                <w:b/>
                <w:bCs/>
              </w:rPr>
              <w:t>Data Access</w:t>
            </w:r>
          </w:p>
        </w:tc>
        <w:tc>
          <w:tcPr>
            <w:tcW w:w="0" w:type="auto"/>
            <w:vAlign w:val="center"/>
            <w:hideMark/>
          </w:tcPr>
          <w:p w14:paraId="3F931718" w14:textId="77777777" w:rsidR="00446738" w:rsidRPr="00446738" w:rsidRDefault="00446738" w:rsidP="00446738">
            <w:pPr>
              <w:rPr>
                <w:b/>
                <w:bCs/>
              </w:rPr>
            </w:pPr>
            <w:r w:rsidRPr="00446738">
              <w:rPr>
                <w:b/>
                <w:bCs/>
              </w:rPr>
              <w:t>User Control</w:t>
            </w:r>
          </w:p>
        </w:tc>
        <w:tc>
          <w:tcPr>
            <w:tcW w:w="0" w:type="auto"/>
            <w:vAlign w:val="center"/>
            <w:hideMark/>
          </w:tcPr>
          <w:p w14:paraId="08E9CF6F" w14:textId="77777777" w:rsidR="00446738" w:rsidRPr="00446738" w:rsidRDefault="00446738" w:rsidP="00446738">
            <w:pPr>
              <w:rPr>
                <w:b/>
                <w:bCs/>
              </w:rPr>
            </w:pPr>
            <w:r w:rsidRPr="00446738">
              <w:rPr>
                <w:b/>
                <w:bCs/>
              </w:rPr>
              <w:t>Cost</w:t>
            </w:r>
          </w:p>
        </w:tc>
        <w:tc>
          <w:tcPr>
            <w:tcW w:w="0" w:type="auto"/>
            <w:vAlign w:val="center"/>
            <w:hideMark/>
          </w:tcPr>
          <w:p w14:paraId="0CC79564" w14:textId="77777777" w:rsidR="00446738" w:rsidRPr="00446738" w:rsidRDefault="00446738" w:rsidP="00446738">
            <w:pPr>
              <w:rPr>
                <w:b/>
                <w:bCs/>
              </w:rPr>
            </w:pPr>
            <w:r w:rsidRPr="00446738">
              <w:rPr>
                <w:b/>
                <w:bCs/>
              </w:rPr>
              <w:t>Complexity</w:t>
            </w:r>
          </w:p>
        </w:tc>
      </w:tr>
      <w:tr w:rsidR="00446738" w:rsidRPr="00446738" w14:paraId="357CE397" w14:textId="77777777">
        <w:trPr>
          <w:tblCellSpacing w:w="15" w:type="dxa"/>
        </w:trPr>
        <w:tc>
          <w:tcPr>
            <w:tcW w:w="0" w:type="auto"/>
            <w:vAlign w:val="center"/>
            <w:hideMark/>
          </w:tcPr>
          <w:p w14:paraId="1EA6CC77" w14:textId="77777777" w:rsidR="00446738" w:rsidRPr="00446738" w:rsidRDefault="00446738" w:rsidP="00446738">
            <w:r w:rsidRPr="00446738">
              <w:t>GSM-Based</w:t>
            </w:r>
          </w:p>
        </w:tc>
        <w:tc>
          <w:tcPr>
            <w:tcW w:w="0" w:type="auto"/>
            <w:vAlign w:val="center"/>
            <w:hideMark/>
          </w:tcPr>
          <w:p w14:paraId="7FFEB1AA" w14:textId="77777777" w:rsidR="00446738" w:rsidRPr="00446738" w:rsidRDefault="00446738" w:rsidP="00446738">
            <w:r w:rsidRPr="00446738">
              <w:t>SMS (2G/3G)</w:t>
            </w:r>
          </w:p>
        </w:tc>
        <w:tc>
          <w:tcPr>
            <w:tcW w:w="0" w:type="auto"/>
            <w:vAlign w:val="center"/>
            <w:hideMark/>
          </w:tcPr>
          <w:p w14:paraId="68F2CF0D" w14:textId="77777777" w:rsidR="00446738" w:rsidRPr="00446738" w:rsidRDefault="00446738" w:rsidP="00446738">
            <w:r w:rsidRPr="00446738">
              <w:t>Manual retrieval</w:t>
            </w:r>
          </w:p>
        </w:tc>
        <w:tc>
          <w:tcPr>
            <w:tcW w:w="0" w:type="auto"/>
            <w:vAlign w:val="center"/>
            <w:hideMark/>
          </w:tcPr>
          <w:p w14:paraId="45FE0F26" w14:textId="77777777" w:rsidR="00446738" w:rsidRPr="00446738" w:rsidRDefault="00446738" w:rsidP="00446738">
            <w:r w:rsidRPr="00446738">
              <w:t>No</w:t>
            </w:r>
          </w:p>
        </w:tc>
        <w:tc>
          <w:tcPr>
            <w:tcW w:w="0" w:type="auto"/>
            <w:vAlign w:val="center"/>
            <w:hideMark/>
          </w:tcPr>
          <w:p w14:paraId="3E97EE16" w14:textId="77777777" w:rsidR="00446738" w:rsidRPr="00446738" w:rsidRDefault="00446738" w:rsidP="00446738">
            <w:r w:rsidRPr="00446738">
              <w:t>High</w:t>
            </w:r>
          </w:p>
        </w:tc>
        <w:tc>
          <w:tcPr>
            <w:tcW w:w="0" w:type="auto"/>
            <w:vAlign w:val="center"/>
            <w:hideMark/>
          </w:tcPr>
          <w:p w14:paraId="65958E31" w14:textId="77777777" w:rsidR="00446738" w:rsidRPr="00446738" w:rsidRDefault="00446738" w:rsidP="00446738">
            <w:r w:rsidRPr="00446738">
              <w:t>Medium</w:t>
            </w:r>
          </w:p>
        </w:tc>
      </w:tr>
      <w:tr w:rsidR="00446738" w:rsidRPr="00446738" w14:paraId="329F1E2D" w14:textId="77777777">
        <w:trPr>
          <w:tblCellSpacing w:w="15" w:type="dxa"/>
        </w:trPr>
        <w:tc>
          <w:tcPr>
            <w:tcW w:w="0" w:type="auto"/>
            <w:vAlign w:val="center"/>
            <w:hideMark/>
          </w:tcPr>
          <w:p w14:paraId="1333E004" w14:textId="77777777" w:rsidR="00446738" w:rsidRPr="00446738" w:rsidRDefault="00446738" w:rsidP="00446738">
            <w:r w:rsidRPr="00446738">
              <w:t>Zigbee</w:t>
            </w:r>
          </w:p>
        </w:tc>
        <w:tc>
          <w:tcPr>
            <w:tcW w:w="0" w:type="auto"/>
            <w:vAlign w:val="center"/>
            <w:hideMark/>
          </w:tcPr>
          <w:p w14:paraId="4825A9DB" w14:textId="77777777" w:rsidR="00446738" w:rsidRPr="00446738" w:rsidRDefault="00446738" w:rsidP="00446738">
            <w:r w:rsidRPr="00446738">
              <w:t>Local Mesh</w:t>
            </w:r>
          </w:p>
        </w:tc>
        <w:tc>
          <w:tcPr>
            <w:tcW w:w="0" w:type="auto"/>
            <w:vAlign w:val="center"/>
            <w:hideMark/>
          </w:tcPr>
          <w:p w14:paraId="67F21D6F" w14:textId="77777777" w:rsidR="00446738" w:rsidRPr="00446738" w:rsidRDefault="00446738" w:rsidP="00446738">
            <w:r w:rsidRPr="00446738">
              <w:t>Limited</w:t>
            </w:r>
          </w:p>
        </w:tc>
        <w:tc>
          <w:tcPr>
            <w:tcW w:w="0" w:type="auto"/>
            <w:vAlign w:val="center"/>
            <w:hideMark/>
          </w:tcPr>
          <w:p w14:paraId="4E601439" w14:textId="77777777" w:rsidR="00446738" w:rsidRPr="00446738" w:rsidRDefault="00446738" w:rsidP="00446738">
            <w:r w:rsidRPr="00446738">
              <w:t>Partial</w:t>
            </w:r>
          </w:p>
        </w:tc>
        <w:tc>
          <w:tcPr>
            <w:tcW w:w="0" w:type="auto"/>
            <w:vAlign w:val="center"/>
            <w:hideMark/>
          </w:tcPr>
          <w:p w14:paraId="56F4B3EF" w14:textId="77777777" w:rsidR="00446738" w:rsidRPr="00446738" w:rsidRDefault="00446738" w:rsidP="00446738">
            <w:r w:rsidRPr="00446738">
              <w:t>Medium</w:t>
            </w:r>
          </w:p>
        </w:tc>
        <w:tc>
          <w:tcPr>
            <w:tcW w:w="0" w:type="auto"/>
            <w:vAlign w:val="center"/>
            <w:hideMark/>
          </w:tcPr>
          <w:p w14:paraId="04A7C0E1" w14:textId="77777777" w:rsidR="00446738" w:rsidRPr="00446738" w:rsidRDefault="00446738" w:rsidP="00446738">
            <w:r w:rsidRPr="00446738">
              <w:t>High</w:t>
            </w:r>
          </w:p>
        </w:tc>
      </w:tr>
      <w:tr w:rsidR="00446738" w:rsidRPr="00446738" w14:paraId="0BC5C9B5" w14:textId="77777777">
        <w:trPr>
          <w:tblCellSpacing w:w="15" w:type="dxa"/>
        </w:trPr>
        <w:tc>
          <w:tcPr>
            <w:tcW w:w="0" w:type="auto"/>
            <w:vAlign w:val="center"/>
            <w:hideMark/>
          </w:tcPr>
          <w:p w14:paraId="1D558528" w14:textId="77777777" w:rsidR="00446738" w:rsidRPr="00446738" w:rsidRDefault="00446738" w:rsidP="00446738">
            <w:r w:rsidRPr="00446738">
              <w:lastRenderedPageBreak/>
              <w:t>Bluetooth</w:t>
            </w:r>
          </w:p>
        </w:tc>
        <w:tc>
          <w:tcPr>
            <w:tcW w:w="0" w:type="auto"/>
            <w:vAlign w:val="center"/>
            <w:hideMark/>
          </w:tcPr>
          <w:p w14:paraId="74E21D14" w14:textId="77777777" w:rsidR="00446738" w:rsidRPr="00446738" w:rsidRDefault="00446738" w:rsidP="00446738">
            <w:r w:rsidRPr="00446738">
              <w:t>Short Range</w:t>
            </w:r>
          </w:p>
        </w:tc>
        <w:tc>
          <w:tcPr>
            <w:tcW w:w="0" w:type="auto"/>
            <w:vAlign w:val="center"/>
            <w:hideMark/>
          </w:tcPr>
          <w:p w14:paraId="21828865" w14:textId="77777777" w:rsidR="00446738" w:rsidRPr="00446738" w:rsidRDefault="00446738" w:rsidP="00446738">
            <w:r w:rsidRPr="00446738">
              <w:t>Single Device</w:t>
            </w:r>
          </w:p>
        </w:tc>
        <w:tc>
          <w:tcPr>
            <w:tcW w:w="0" w:type="auto"/>
            <w:vAlign w:val="center"/>
            <w:hideMark/>
          </w:tcPr>
          <w:p w14:paraId="27B7558C" w14:textId="77777777" w:rsidR="00446738" w:rsidRPr="00446738" w:rsidRDefault="00446738" w:rsidP="00446738">
            <w:r w:rsidRPr="00446738">
              <w:t>Yes</w:t>
            </w:r>
          </w:p>
        </w:tc>
        <w:tc>
          <w:tcPr>
            <w:tcW w:w="0" w:type="auto"/>
            <w:vAlign w:val="center"/>
            <w:hideMark/>
          </w:tcPr>
          <w:p w14:paraId="3F59A0F2" w14:textId="77777777" w:rsidR="00446738" w:rsidRPr="00446738" w:rsidRDefault="00446738" w:rsidP="00446738">
            <w:r w:rsidRPr="00446738">
              <w:t>Low</w:t>
            </w:r>
          </w:p>
        </w:tc>
        <w:tc>
          <w:tcPr>
            <w:tcW w:w="0" w:type="auto"/>
            <w:vAlign w:val="center"/>
            <w:hideMark/>
          </w:tcPr>
          <w:p w14:paraId="6C802985" w14:textId="77777777" w:rsidR="00446738" w:rsidRPr="00446738" w:rsidRDefault="00446738" w:rsidP="00446738">
            <w:r w:rsidRPr="00446738">
              <w:t>Low</w:t>
            </w:r>
          </w:p>
        </w:tc>
      </w:tr>
      <w:tr w:rsidR="00446738" w:rsidRPr="00446738" w14:paraId="05A4518B" w14:textId="77777777">
        <w:trPr>
          <w:tblCellSpacing w:w="15" w:type="dxa"/>
        </w:trPr>
        <w:tc>
          <w:tcPr>
            <w:tcW w:w="0" w:type="auto"/>
            <w:vAlign w:val="center"/>
            <w:hideMark/>
          </w:tcPr>
          <w:p w14:paraId="3DD7D7EE" w14:textId="77777777" w:rsidR="00446738" w:rsidRPr="00446738" w:rsidRDefault="00446738" w:rsidP="00446738">
            <w:r w:rsidRPr="00446738">
              <w:t>Wi-Fi + IoT (Proposed)</w:t>
            </w:r>
          </w:p>
        </w:tc>
        <w:tc>
          <w:tcPr>
            <w:tcW w:w="0" w:type="auto"/>
            <w:vAlign w:val="center"/>
            <w:hideMark/>
          </w:tcPr>
          <w:p w14:paraId="1C83A1A0" w14:textId="77777777" w:rsidR="00446738" w:rsidRPr="00446738" w:rsidRDefault="00446738" w:rsidP="00446738">
            <w:r w:rsidRPr="00446738">
              <w:t>Internet (MQTT)</w:t>
            </w:r>
          </w:p>
        </w:tc>
        <w:tc>
          <w:tcPr>
            <w:tcW w:w="0" w:type="auto"/>
            <w:vAlign w:val="center"/>
            <w:hideMark/>
          </w:tcPr>
          <w:p w14:paraId="00DC3AA4" w14:textId="77777777" w:rsidR="00446738" w:rsidRPr="00446738" w:rsidRDefault="00446738" w:rsidP="00446738">
            <w:r w:rsidRPr="00446738">
              <w:t>Global Dashboard</w:t>
            </w:r>
          </w:p>
        </w:tc>
        <w:tc>
          <w:tcPr>
            <w:tcW w:w="0" w:type="auto"/>
            <w:vAlign w:val="center"/>
            <w:hideMark/>
          </w:tcPr>
          <w:p w14:paraId="1BC24BF2" w14:textId="77777777" w:rsidR="00446738" w:rsidRPr="00446738" w:rsidRDefault="00446738" w:rsidP="00446738">
            <w:r w:rsidRPr="00446738">
              <w:t>Yes</w:t>
            </w:r>
          </w:p>
        </w:tc>
        <w:tc>
          <w:tcPr>
            <w:tcW w:w="0" w:type="auto"/>
            <w:vAlign w:val="center"/>
            <w:hideMark/>
          </w:tcPr>
          <w:p w14:paraId="07E83665" w14:textId="77777777" w:rsidR="00446738" w:rsidRPr="00446738" w:rsidRDefault="00446738" w:rsidP="00446738">
            <w:r w:rsidRPr="00446738">
              <w:t>Low</w:t>
            </w:r>
          </w:p>
        </w:tc>
        <w:tc>
          <w:tcPr>
            <w:tcW w:w="0" w:type="auto"/>
            <w:vAlign w:val="center"/>
            <w:hideMark/>
          </w:tcPr>
          <w:p w14:paraId="727B7780" w14:textId="77777777" w:rsidR="00446738" w:rsidRPr="00446738" w:rsidRDefault="00446738" w:rsidP="00446738">
            <w:r w:rsidRPr="00446738">
              <w:t>Low</w:t>
            </w:r>
          </w:p>
        </w:tc>
      </w:tr>
    </w:tbl>
    <w:p w14:paraId="0BD8E9E3" w14:textId="77777777" w:rsidR="00446738" w:rsidRPr="00446738" w:rsidRDefault="00446738" w:rsidP="00446738">
      <w:r w:rsidRPr="00446738">
        <w:t xml:space="preserve">From this comparison, it is evident that the </w:t>
      </w:r>
      <w:r w:rsidRPr="00446738">
        <w:rPr>
          <w:b/>
          <w:bCs/>
        </w:rPr>
        <w:t>Wi-Fi + MQTT</w:t>
      </w:r>
      <w:r w:rsidRPr="00446738">
        <w:t xml:space="preserve"> architecture provides the optimal balance between cost, functionality, and scalability for home and small-scale energy monitoring.</w:t>
      </w:r>
    </w:p>
    <w:p w14:paraId="1B915946" w14:textId="77777777" w:rsidR="00446738" w:rsidRPr="00446738" w:rsidRDefault="00000000" w:rsidP="00446738">
      <w:r>
        <w:pict w14:anchorId="687FE98C">
          <v:rect id="_x0000_i1030" style="width:0;height:1.5pt" o:hralign="center" o:hrstd="t" o:hr="t" fillcolor="#a0a0a0" stroked="f"/>
        </w:pict>
      </w:r>
    </w:p>
    <w:p w14:paraId="321A8190" w14:textId="77777777" w:rsidR="00446738" w:rsidRPr="00446738" w:rsidRDefault="00446738" w:rsidP="00446738">
      <w:pPr>
        <w:rPr>
          <w:b/>
          <w:bCs/>
        </w:rPr>
      </w:pPr>
      <w:r w:rsidRPr="00446738">
        <w:rPr>
          <w:b/>
          <w:bCs/>
        </w:rPr>
        <w:t>2.7 Research Gap and Need for the Project</w:t>
      </w:r>
    </w:p>
    <w:p w14:paraId="3DE92E74" w14:textId="77777777" w:rsidR="00446738" w:rsidRPr="00446738" w:rsidRDefault="00446738" w:rsidP="00446738">
      <w:r w:rsidRPr="00446738">
        <w:t>Despite advancements, many existing systems either lack real-time responsiveness or are cost-prohibitive.</w:t>
      </w:r>
      <w:r w:rsidRPr="00446738">
        <w:br/>
        <w:t>Industrial solutions require expensive data concentrators, while consumer-grade systems often rely on proprietary hardware.</w:t>
      </w:r>
      <w:r w:rsidRPr="00446738">
        <w:br/>
        <w:t xml:space="preserve">There is a clear need for a </w:t>
      </w:r>
      <w:r w:rsidRPr="00446738">
        <w:rPr>
          <w:b/>
          <w:bCs/>
        </w:rPr>
        <w:t>low-cost, open-source, Wi-Fi-enabled power monitoring device</w:t>
      </w:r>
      <w:r w:rsidRPr="00446738">
        <w:t xml:space="preserve"> that integrates seamlessly with cloud dashboards and supports remote actuation.</w:t>
      </w:r>
      <w:r w:rsidRPr="00446738">
        <w:br/>
        <w:t>This project directly fulfills that need using the ESP32 platform.</w:t>
      </w:r>
    </w:p>
    <w:p w14:paraId="35A7FA5F" w14:textId="77777777" w:rsidR="00446738" w:rsidRPr="00446738" w:rsidRDefault="00000000" w:rsidP="00446738">
      <w:r>
        <w:pict w14:anchorId="0E2F8205">
          <v:rect id="_x0000_i1031" style="width:0;height:1.5pt" o:hralign="center" o:hrstd="t" o:hr="t" fillcolor="#a0a0a0" stroked="f"/>
        </w:pict>
      </w:r>
    </w:p>
    <w:p w14:paraId="083CED60" w14:textId="77777777" w:rsidR="00446738" w:rsidRPr="00446738" w:rsidRDefault="00446738" w:rsidP="00446738">
      <w:pPr>
        <w:rPr>
          <w:b/>
          <w:bCs/>
        </w:rPr>
      </w:pPr>
      <w:r w:rsidRPr="00446738">
        <w:rPr>
          <w:b/>
          <w:bCs/>
        </w:rPr>
        <w:t>2.8 Conclusion</w:t>
      </w:r>
    </w:p>
    <w:p w14:paraId="246B2DB4" w14:textId="77777777" w:rsidR="00446738" w:rsidRPr="00446738" w:rsidRDefault="00446738" w:rsidP="00446738">
      <w:r w:rsidRPr="00446738">
        <w:t>The literature review reveals a clear trend toward IoT-driven, internet-connected power meters.</w:t>
      </w:r>
      <w:r w:rsidRPr="00446738">
        <w:br/>
        <w:t xml:space="preserve">Previous works focus largely on data acquisition, whereas this project introduces </w:t>
      </w:r>
      <w:r w:rsidRPr="00446738">
        <w:rPr>
          <w:b/>
          <w:bCs/>
        </w:rPr>
        <w:t>bidirectional communication</w:t>
      </w:r>
      <w:r w:rsidRPr="00446738">
        <w:t xml:space="preserve">, </w:t>
      </w:r>
      <w:r w:rsidRPr="00446738">
        <w:rPr>
          <w:b/>
          <w:bCs/>
        </w:rPr>
        <w:t>cloud storage</w:t>
      </w:r>
      <w:r w:rsidRPr="00446738">
        <w:t xml:space="preserve">, and </w:t>
      </w:r>
      <w:r w:rsidRPr="00446738">
        <w:rPr>
          <w:b/>
          <w:bCs/>
        </w:rPr>
        <w:t>remote load control</w:t>
      </w:r>
      <w:r w:rsidRPr="00446738">
        <w:t xml:space="preserve"> within a compact, low-cost architecture.</w:t>
      </w:r>
      <w:r w:rsidRPr="00446738">
        <w:br/>
        <w:t>This makes it a viable solution for future smart home and industrial applications.</w:t>
      </w:r>
    </w:p>
    <w:p w14:paraId="1E8C385E" w14:textId="77777777" w:rsidR="00446738" w:rsidRDefault="00446738"/>
    <w:p w14:paraId="088385CA" w14:textId="77777777" w:rsidR="009F311C" w:rsidRDefault="00000000">
      <w:r>
        <w:br w:type="page"/>
      </w:r>
    </w:p>
    <w:p w14:paraId="38B051A7" w14:textId="77777777" w:rsidR="009F311C" w:rsidRDefault="00000000">
      <w:pPr>
        <w:pStyle w:val="Heading1"/>
      </w:pPr>
      <w:r>
        <w:lastRenderedPageBreak/>
        <w:t>3. System Overview</w:t>
      </w:r>
    </w:p>
    <w:p w14:paraId="5F394124" w14:textId="77777777" w:rsidR="009F311C" w:rsidRDefault="00000000">
      <w:r>
        <w:t>Describe overall architecture, functional flow, connectivity between ESP32, PZEM004T, OLED, Wi-Fi, and cloud …</w:t>
      </w:r>
    </w:p>
    <w:p w14:paraId="26715DB1" w14:textId="77777777" w:rsidR="00446738" w:rsidRPr="00446738" w:rsidRDefault="00446738" w:rsidP="00446738">
      <w:pPr>
        <w:rPr>
          <w:b/>
          <w:bCs/>
        </w:rPr>
      </w:pPr>
      <w:r w:rsidRPr="00446738">
        <w:rPr>
          <w:b/>
          <w:bCs/>
        </w:rPr>
        <w:t>3.1 Introduction</w:t>
      </w:r>
    </w:p>
    <w:p w14:paraId="66240ADE" w14:textId="77777777" w:rsidR="00446738" w:rsidRPr="00446738" w:rsidRDefault="00446738" w:rsidP="00446738">
      <w:r w:rsidRPr="00446738">
        <w:t xml:space="preserve">The </w:t>
      </w:r>
      <w:r w:rsidRPr="00446738">
        <w:rPr>
          <w:b/>
          <w:bCs/>
        </w:rPr>
        <w:t>IoT-Based Power Monitoring and Control System</w:t>
      </w:r>
      <w:r w:rsidRPr="00446738">
        <w:t xml:space="preserve"> integrates hardware and cloud technologies to continuously measure, display, and control AC electrical parameters. The system operates in two modes:</w:t>
      </w:r>
    </w:p>
    <w:p w14:paraId="0FC1D000" w14:textId="77777777" w:rsidR="00446738" w:rsidRPr="00446738" w:rsidRDefault="00446738" w:rsidP="00446738">
      <w:pPr>
        <w:numPr>
          <w:ilvl w:val="0"/>
          <w:numId w:val="11"/>
        </w:numPr>
      </w:pPr>
      <w:r w:rsidRPr="00446738">
        <w:rPr>
          <w:b/>
          <w:bCs/>
        </w:rPr>
        <w:t>Offline Mode</w:t>
      </w:r>
      <w:r w:rsidRPr="00446738">
        <w:t xml:space="preserve"> – Displays instantaneous readings on a local OLED screen when Wi-Fi is unavailable.</w:t>
      </w:r>
    </w:p>
    <w:p w14:paraId="19555250" w14:textId="77777777" w:rsidR="00446738" w:rsidRPr="00446738" w:rsidRDefault="00446738" w:rsidP="00446738">
      <w:pPr>
        <w:numPr>
          <w:ilvl w:val="0"/>
          <w:numId w:val="11"/>
        </w:numPr>
      </w:pPr>
      <w:r w:rsidRPr="00446738">
        <w:rPr>
          <w:b/>
          <w:bCs/>
        </w:rPr>
        <w:t>Online Mode</w:t>
      </w:r>
      <w:r w:rsidRPr="00446738">
        <w:t xml:space="preserve"> – Connects to the internet via Wi-Fi and uploads data to the </w:t>
      </w:r>
      <w:r w:rsidRPr="00446738">
        <w:rPr>
          <w:b/>
          <w:bCs/>
        </w:rPr>
        <w:t>Adafruit IO</w:t>
      </w:r>
      <w:r w:rsidRPr="00446738">
        <w:t xml:space="preserve"> cloud dashboard, allowing users to monitor and control loads remotely.</w:t>
      </w:r>
    </w:p>
    <w:p w14:paraId="79439762" w14:textId="77777777" w:rsidR="00446738" w:rsidRPr="00446738" w:rsidRDefault="00446738" w:rsidP="00446738">
      <w:r w:rsidRPr="00446738">
        <w:t>This dual-mode functionality ensures that power measurement remains uninterrupted even in the absence of an internet connection.</w:t>
      </w:r>
    </w:p>
    <w:p w14:paraId="31138004" w14:textId="77777777" w:rsidR="00446738" w:rsidRPr="00446738" w:rsidRDefault="00000000" w:rsidP="00446738">
      <w:r>
        <w:pict w14:anchorId="243143C0">
          <v:rect id="_x0000_i1032" style="width:0;height:1.5pt" o:hralign="center" o:hrstd="t" o:hr="t" fillcolor="#a0a0a0" stroked="f"/>
        </w:pict>
      </w:r>
    </w:p>
    <w:p w14:paraId="5422E534" w14:textId="77777777" w:rsidR="00446738" w:rsidRPr="00446738" w:rsidRDefault="00446738" w:rsidP="00446738">
      <w:pPr>
        <w:rPr>
          <w:b/>
          <w:bCs/>
        </w:rPr>
      </w:pPr>
      <w:r w:rsidRPr="00446738">
        <w:rPr>
          <w:b/>
          <w:bCs/>
        </w:rPr>
        <w:t>3.2 Functional Overview</w:t>
      </w:r>
    </w:p>
    <w:p w14:paraId="59BFEE3B" w14:textId="77777777" w:rsidR="00446738" w:rsidRPr="00446738" w:rsidRDefault="00446738" w:rsidP="00446738">
      <w:r w:rsidRPr="00446738">
        <w:t>The complete system can be divided into three major functional blocks:</w:t>
      </w:r>
    </w:p>
    <w:p w14:paraId="33232E51" w14:textId="77777777" w:rsidR="00446738" w:rsidRPr="00446738" w:rsidRDefault="00446738" w:rsidP="00446738">
      <w:pPr>
        <w:numPr>
          <w:ilvl w:val="0"/>
          <w:numId w:val="12"/>
        </w:numPr>
      </w:pPr>
      <w:r w:rsidRPr="00446738">
        <w:rPr>
          <w:b/>
          <w:bCs/>
        </w:rPr>
        <w:t>Sensing and Measurement Section</w:t>
      </w:r>
    </w:p>
    <w:p w14:paraId="67B4ADF1" w14:textId="77777777" w:rsidR="00446738" w:rsidRPr="00446738" w:rsidRDefault="00446738" w:rsidP="00446738">
      <w:pPr>
        <w:numPr>
          <w:ilvl w:val="1"/>
          <w:numId w:val="12"/>
        </w:numPr>
      </w:pPr>
      <w:r w:rsidRPr="00446738">
        <w:t xml:space="preserve">The </w:t>
      </w:r>
      <w:r w:rsidRPr="00446738">
        <w:rPr>
          <w:b/>
          <w:bCs/>
        </w:rPr>
        <w:t>PZEM-004T</w:t>
      </w:r>
      <w:r w:rsidRPr="00446738">
        <w:t xml:space="preserve"> module continuously senses voltage, current, power, energy, frequency, and power factor of the connected AC load.</w:t>
      </w:r>
    </w:p>
    <w:p w14:paraId="1981F28F" w14:textId="77777777" w:rsidR="00446738" w:rsidRPr="00446738" w:rsidRDefault="00446738" w:rsidP="00446738">
      <w:pPr>
        <w:numPr>
          <w:ilvl w:val="1"/>
          <w:numId w:val="12"/>
        </w:numPr>
      </w:pPr>
      <w:r w:rsidRPr="00446738">
        <w:t xml:space="preserve">It communicates with the </w:t>
      </w:r>
      <w:r w:rsidRPr="00446738">
        <w:rPr>
          <w:b/>
          <w:bCs/>
        </w:rPr>
        <w:t>ESP32</w:t>
      </w:r>
      <w:r w:rsidRPr="00446738">
        <w:t xml:space="preserve"> using UART (TX/RX) lines at 9600 baud.</w:t>
      </w:r>
    </w:p>
    <w:p w14:paraId="29432307" w14:textId="77777777" w:rsidR="00446738" w:rsidRPr="00446738" w:rsidRDefault="00446738" w:rsidP="00446738">
      <w:pPr>
        <w:numPr>
          <w:ilvl w:val="0"/>
          <w:numId w:val="12"/>
        </w:numPr>
      </w:pPr>
      <w:r w:rsidRPr="00446738">
        <w:rPr>
          <w:b/>
          <w:bCs/>
        </w:rPr>
        <w:t>Processing and Display Section</w:t>
      </w:r>
    </w:p>
    <w:p w14:paraId="0FA39D89" w14:textId="77777777" w:rsidR="00446738" w:rsidRPr="00446738" w:rsidRDefault="00446738" w:rsidP="00446738">
      <w:pPr>
        <w:numPr>
          <w:ilvl w:val="1"/>
          <w:numId w:val="12"/>
        </w:numPr>
      </w:pPr>
      <w:r w:rsidRPr="00446738">
        <w:t xml:space="preserve">The </w:t>
      </w:r>
      <w:r w:rsidRPr="00446738">
        <w:rPr>
          <w:b/>
          <w:bCs/>
        </w:rPr>
        <w:t>ESP32 microcontroller</w:t>
      </w:r>
      <w:r w:rsidRPr="00446738">
        <w:t xml:space="preserve"> receives measured data, processes it, and sends it to both the </w:t>
      </w:r>
      <w:r w:rsidRPr="00446738">
        <w:rPr>
          <w:b/>
          <w:bCs/>
        </w:rPr>
        <w:t>OLED display</w:t>
      </w:r>
      <w:r w:rsidRPr="00446738">
        <w:t xml:space="preserve"> and the </w:t>
      </w:r>
      <w:r w:rsidRPr="00446738">
        <w:rPr>
          <w:b/>
          <w:bCs/>
        </w:rPr>
        <w:t>Adafruit IO server</w:t>
      </w:r>
      <w:r w:rsidRPr="00446738">
        <w:t xml:space="preserve"> (when connected).</w:t>
      </w:r>
    </w:p>
    <w:p w14:paraId="12DF4A05" w14:textId="77777777" w:rsidR="00446738" w:rsidRPr="00446738" w:rsidRDefault="00446738" w:rsidP="00446738">
      <w:pPr>
        <w:numPr>
          <w:ilvl w:val="1"/>
          <w:numId w:val="12"/>
        </w:numPr>
      </w:pPr>
      <w:r w:rsidRPr="00446738">
        <w:t xml:space="preserve">The </w:t>
      </w:r>
      <w:r w:rsidRPr="00446738">
        <w:rPr>
          <w:b/>
          <w:bCs/>
        </w:rPr>
        <w:t>OLED (SSD1306)</w:t>
      </w:r>
      <w:r w:rsidRPr="00446738">
        <w:t xml:space="preserve"> module, connected via I²C, displays live readings in user-friendly format.</w:t>
      </w:r>
    </w:p>
    <w:p w14:paraId="1B274C9A" w14:textId="77777777" w:rsidR="00446738" w:rsidRPr="00446738" w:rsidRDefault="00446738" w:rsidP="00446738">
      <w:pPr>
        <w:numPr>
          <w:ilvl w:val="0"/>
          <w:numId w:val="12"/>
        </w:numPr>
      </w:pPr>
      <w:r w:rsidRPr="00446738">
        <w:rPr>
          <w:b/>
          <w:bCs/>
        </w:rPr>
        <w:t>Control and Communication Section</w:t>
      </w:r>
    </w:p>
    <w:p w14:paraId="4DB27EEB" w14:textId="77777777" w:rsidR="00446738" w:rsidRPr="00446738" w:rsidRDefault="00446738" w:rsidP="00446738">
      <w:pPr>
        <w:numPr>
          <w:ilvl w:val="1"/>
          <w:numId w:val="12"/>
        </w:numPr>
      </w:pPr>
      <w:r w:rsidRPr="00446738">
        <w:lastRenderedPageBreak/>
        <w:t xml:space="preserve">Two </w:t>
      </w:r>
      <w:r w:rsidRPr="00446738">
        <w:rPr>
          <w:b/>
          <w:bCs/>
        </w:rPr>
        <w:t>relay channels</w:t>
      </w:r>
      <w:r w:rsidRPr="00446738">
        <w:t xml:space="preserve"> are interfaced through </w:t>
      </w:r>
      <w:r w:rsidRPr="00446738">
        <w:rPr>
          <w:b/>
          <w:bCs/>
        </w:rPr>
        <w:t>PN2222A transistors</w:t>
      </w:r>
      <w:r w:rsidRPr="00446738">
        <w:t xml:space="preserve"> for switching AC loads.</w:t>
      </w:r>
    </w:p>
    <w:p w14:paraId="53BBE871" w14:textId="77777777" w:rsidR="00446738" w:rsidRPr="00446738" w:rsidRDefault="00446738" w:rsidP="00446738">
      <w:pPr>
        <w:numPr>
          <w:ilvl w:val="1"/>
          <w:numId w:val="12"/>
        </w:numPr>
      </w:pPr>
      <w:r w:rsidRPr="00446738">
        <w:t xml:space="preserve">Control signals are received from the Adafruit dashboard via </w:t>
      </w:r>
      <w:r w:rsidRPr="00446738">
        <w:rPr>
          <w:b/>
          <w:bCs/>
        </w:rPr>
        <w:t>MQTT</w:t>
      </w:r>
      <w:r w:rsidRPr="00446738">
        <w:t xml:space="preserve"> (Message Queuing Telemetry Transport) protocol.</w:t>
      </w:r>
    </w:p>
    <w:p w14:paraId="6AD1268B" w14:textId="77777777" w:rsidR="00446738" w:rsidRPr="00446738" w:rsidRDefault="00446738" w:rsidP="00446738">
      <w:pPr>
        <w:numPr>
          <w:ilvl w:val="1"/>
          <w:numId w:val="12"/>
        </w:numPr>
      </w:pPr>
      <w:r w:rsidRPr="00446738">
        <w:t>The ESP32 also stores Wi-Fi credentials to automatically reconnect after power interruptions.</w:t>
      </w:r>
    </w:p>
    <w:p w14:paraId="74C0871F" w14:textId="77777777" w:rsidR="00446738" w:rsidRPr="00446738" w:rsidRDefault="00000000" w:rsidP="00446738">
      <w:r>
        <w:pict w14:anchorId="1100F219">
          <v:rect id="_x0000_i1033" style="width:0;height:1.5pt" o:hralign="center" o:hrstd="t" o:hr="t" fillcolor="#a0a0a0" stroked="f"/>
        </w:pict>
      </w:r>
    </w:p>
    <w:p w14:paraId="190CAE5E" w14:textId="77777777" w:rsidR="00446738" w:rsidRPr="00446738" w:rsidRDefault="00446738" w:rsidP="00446738">
      <w:pPr>
        <w:rPr>
          <w:b/>
          <w:bCs/>
        </w:rPr>
      </w:pPr>
      <w:r w:rsidRPr="00446738">
        <w:rPr>
          <w:b/>
          <w:bCs/>
        </w:rPr>
        <w:t>3.3 Block Diagram Description</w:t>
      </w:r>
    </w:p>
    <w:p w14:paraId="4B2B403D" w14:textId="736CB3F5" w:rsidR="00446738" w:rsidRPr="00446738" w:rsidRDefault="00446738" w:rsidP="00446738">
      <w:r>
        <w:rPr>
          <w:i/>
          <w:iCs/>
          <w:noProof/>
        </w:rPr>
        <w:drawing>
          <wp:inline distT="0" distB="0" distL="0" distR="0" wp14:anchorId="0878FB54" wp14:editId="52070C38">
            <wp:extent cx="5486400" cy="3657600"/>
            <wp:effectExtent l="0" t="0" r="0" b="0"/>
            <wp:docPr id="77914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sidRPr="00446738">
        <w:t>The major blocks are:</w:t>
      </w:r>
    </w:p>
    <w:p w14:paraId="554C4A23" w14:textId="77777777" w:rsidR="00446738" w:rsidRPr="00446738" w:rsidRDefault="00446738" w:rsidP="00446738">
      <w:pPr>
        <w:numPr>
          <w:ilvl w:val="0"/>
          <w:numId w:val="13"/>
        </w:numPr>
      </w:pPr>
      <w:r w:rsidRPr="00446738">
        <w:rPr>
          <w:b/>
          <w:bCs/>
        </w:rPr>
        <w:t>ESP32 Microcontroller</w:t>
      </w:r>
      <w:r w:rsidRPr="00446738">
        <w:t xml:space="preserve"> – Serves as the central processing unit. It handles UART communication with the PZEM-004T, I²C with OLED, and MQTT over Wi-Fi.</w:t>
      </w:r>
    </w:p>
    <w:p w14:paraId="6AC502B8" w14:textId="77777777" w:rsidR="00446738" w:rsidRPr="00446738" w:rsidRDefault="00446738" w:rsidP="00446738">
      <w:pPr>
        <w:numPr>
          <w:ilvl w:val="0"/>
          <w:numId w:val="13"/>
        </w:numPr>
      </w:pPr>
      <w:r w:rsidRPr="00446738">
        <w:rPr>
          <w:b/>
          <w:bCs/>
        </w:rPr>
        <w:t>PZEM-004T Power Module</w:t>
      </w:r>
      <w:r w:rsidRPr="00446738">
        <w:t xml:space="preserve"> – Measures voltage, current, power, energy, and frequency with high precision.</w:t>
      </w:r>
    </w:p>
    <w:p w14:paraId="23063D2A" w14:textId="77777777" w:rsidR="00446738" w:rsidRPr="00446738" w:rsidRDefault="00446738" w:rsidP="00446738">
      <w:pPr>
        <w:numPr>
          <w:ilvl w:val="0"/>
          <w:numId w:val="13"/>
        </w:numPr>
      </w:pPr>
      <w:r w:rsidRPr="00446738">
        <w:rPr>
          <w:b/>
          <w:bCs/>
        </w:rPr>
        <w:t>OLED Display</w:t>
      </w:r>
      <w:r w:rsidRPr="00446738">
        <w:t xml:space="preserve"> – Shows live data for local monitoring.</w:t>
      </w:r>
    </w:p>
    <w:p w14:paraId="41653286" w14:textId="77777777" w:rsidR="00446738" w:rsidRPr="00446738" w:rsidRDefault="00446738" w:rsidP="00446738">
      <w:pPr>
        <w:numPr>
          <w:ilvl w:val="0"/>
          <w:numId w:val="13"/>
        </w:numPr>
      </w:pPr>
      <w:r w:rsidRPr="00446738">
        <w:rPr>
          <w:b/>
          <w:bCs/>
        </w:rPr>
        <w:t>Relay Driver Circuit</w:t>
      </w:r>
      <w:r w:rsidRPr="00446738">
        <w:t xml:space="preserve"> – Controls AC load switching using a transistor driver.</w:t>
      </w:r>
    </w:p>
    <w:p w14:paraId="62501658" w14:textId="77777777" w:rsidR="00446738" w:rsidRPr="00446738" w:rsidRDefault="00446738" w:rsidP="00446738">
      <w:pPr>
        <w:numPr>
          <w:ilvl w:val="0"/>
          <w:numId w:val="13"/>
        </w:numPr>
      </w:pPr>
      <w:r w:rsidRPr="00446738">
        <w:rPr>
          <w:b/>
          <w:bCs/>
        </w:rPr>
        <w:t>Wi-Fi Module</w:t>
      </w:r>
      <w:r w:rsidRPr="00446738">
        <w:t xml:space="preserve"> – Inbuilt in ESP32, used to connect to the Adafruit cloud.</w:t>
      </w:r>
    </w:p>
    <w:p w14:paraId="35761BBD" w14:textId="77777777" w:rsidR="00446738" w:rsidRPr="00446738" w:rsidRDefault="00446738" w:rsidP="00446738">
      <w:pPr>
        <w:numPr>
          <w:ilvl w:val="0"/>
          <w:numId w:val="13"/>
        </w:numPr>
      </w:pPr>
      <w:r w:rsidRPr="00446738">
        <w:rPr>
          <w:b/>
          <w:bCs/>
        </w:rPr>
        <w:lastRenderedPageBreak/>
        <w:t>Adafruit IO Dashboard</w:t>
      </w:r>
      <w:r w:rsidRPr="00446738">
        <w:t xml:space="preserve"> – A free cloud service for visualizing sensor data and controlling devices.</w:t>
      </w:r>
    </w:p>
    <w:p w14:paraId="0F12FF79" w14:textId="77777777" w:rsidR="00446738" w:rsidRPr="00446738" w:rsidRDefault="00000000" w:rsidP="00446738">
      <w:r>
        <w:pict w14:anchorId="6C545849">
          <v:rect id="_x0000_i1034" style="width:0;height:1.5pt" o:hralign="center" o:hrstd="t" o:hr="t" fillcolor="#a0a0a0" stroked="f"/>
        </w:pict>
      </w:r>
    </w:p>
    <w:p w14:paraId="66DF8851" w14:textId="77777777" w:rsidR="00446738" w:rsidRPr="00446738" w:rsidRDefault="00446738" w:rsidP="00446738">
      <w:pPr>
        <w:rPr>
          <w:b/>
          <w:bCs/>
        </w:rPr>
      </w:pPr>
      <w:r w:rsidRPr="00446738">
        <w:rPr>
          <w:b/>
          <w:bCs/>
        </w:rPr>
        <w:t>3.4 Working Principle</w:t>
      </w:r>
    </w:p>
    <w:p w14:paraId="287D7095" w14:textId="77777777" w:rsidR="00446738" w:rsidRPr="00446738" w:rsidRDefault="00446738" w:rsidP="00446738">
      <w:pPr>
        <w:numPr>
          <w:ilvl w:val="0"/>
          <w:numId w:val="14"/>
        </w:numPr>
      </w:pPr>
      <w:r w:rsidRPr="00446738">
        <w:t>When the system is powered ON, the ESP32 initializes its serial and I²C peripherals.</w:t>
      </w:r>
    </w:p>
    <w:p w14:paraId="6F54BFD8" w14:textId="77777777" w:rsidR="00446738" w:rsidRPr="00446738" w:rsidRDefault="00446738" w:rsidP="00446738">
      <w:pPr>
        <w:numPr>
          <w:ilvl w:val="0"/>
          <w:numId w:val="14"/>
        </w:numPr>
      </w:pPr>
      <w:r w:rsidRPr="00446738">
        <w:t>It attempts to connect to the stored Wi-Fi credentials.</w:t>
      </w:r>
    </w:p>
    <w:p w14:paraId="2150B8C2" w14:textId="77777777" w:rsidR="00446738" w:rsidRPr="00446738" w:rsidRDefault="00446738" w:rsidP="00446738">
      <w:pPr>
        <w:numPr>
          <w:ilvl w:val="0"/>
          <w:numId w:val="14"/>
        </w:numPr>
      </w:pPr>
      <w:r w:rsidRPr="00446738">
        <w:t>If Wi-Fi is unavailable, the OLED displays “NO WIFI” and continues showing readings locally.</w:t>
      </w:r>
    </w:p>
    <w:p w14:paraId="30CCA48C" w14:textId="77777777" w:rsidR="00446738" w:rsidRPr="00446738" w:rsidRDefault="00446738" w:rsidP="00446738">
      <w:pPr>
        <w:numPr>
          <w:ilvl w:val="0"/>
          <w:numId w:val="14"/>
        </w:numPr>
      </w:pPr>
      <w:r w:rsidRPr="00446738">
        <w:t>If Wi-Fi connects successfully, it publishes sensor data to the Adafruit MQTT server every few seconds.</w:t>
      </w:r>
    </w:p>
    <w:p w14:paraId="35D15FEF" w14:textId="77777777" w:rsidR="00446738" w:rsidRPr="00446738" w:rsidRDefault="00446738" w:rsidP="00446738">
      <w:pPr>
        <w:numPr>
          <w:ilvl w:val="0"/>
          <w:numId w:val="14"/>
        </w:numPr>
      </w:pPr>
      <w:r w:rsidRPr="00446738">
        <w:t>The user dashboard on Adafruit IO updates graphs and readings automatically.</w:t>
      </w:r>
    </w:p>
    <w:p w14:paraId="3C5A1BD5" w14:textId="77777777" w:rsidR="00446738" w:rsidRPr="00446738" w:rsidRDefault="00446738" w:rsidP="00446738">
      <w:pPr>
        <w:numPr>
          <w:ilvl w:val="0"/>
          <w:numId w:val="14"/>
        </w:numPr>
      </w:pPr>
      <w:r w:rsidRPr="00446738">
        <w:t xml:space="preserve">The dashboard also contains switches for </w:t>
      </w:r>
      <w:r w:rsidRPr="00446738">
        <w:rPr>
          <w:b/>
          <w:bCs/>
        </w:rPr>
        <w:t>Load 1</w:t>
      </w:r>
      <w:r w:rsidRPr="00446738">
        <w:t xml:space="preserve"> and </w:t>
      </w:r>
      <w:r w:rsidRPr="00446738">
        <w:rPr>
          <w:b/>
          <w:bCs/>
        </w:rPr>
        <w:t>Load 2</w:t>
      </w:r>
      <w:r w:rsidRPr="00446738">
        <w:t>. When toggled, the corresponding MQTT commands are received by the ESP32 and trigger the relay outputs to switch AC loads ON or OFF.</w:t>
      </w:r>
    </w:p>
    <w:p w14:paraId="67EA8335" w14:textId="77777777" w:rsidR="00446738" w:rsidRPr="00446738" w:rsidRDefault="00446738" w:rsidP="00446738">
      <w:r w:rsidRPr="00446738">
        <w:t xml:space="preserve">This ensures </w:t>
      </w:r>
      <w:r w:rsidRPr="00446738">
        <w:rPr>
          <w:b/>
          <w:bCs/>
        </w:rPr>
        <w:t>bidirectional communication</w:t>
      </w:r>
      <w:r w:rsidRPr="00446738">
        <w:t xml:space="preserve"> — data flows from the ESP32 to the dashboard, and commands flow from the dashboard to the ESP32.</w:t>
      </w:r>
    </w:p>
    <w:p w14:paraId="2AB87760" w14:textId="77777777" w:rsidR="00446738" w:rsidRPr="00446738" w:rsidRDefault="00000000" w:rsidP="00446738">
      <w:r>
        <w:pict w14:anchorId="7ACBD2FD">
          <v:rect id="_x0000_i1035" style="width:0;height:1.5pt" o:hralign="center" o:hrstd="t" o:hr="t" fillcolor="#a0a0a0" stroked="f"/>
        </w:pict>
      </w:r>
    </w:p>
    <w:p w14:paraId="01C85FAB" w14:textId="77777777" w:rsidR="00446738" w:rsidRPr="00446738" w:rsidRDefault="00446738" w:rsidP="00446738">
      <w:pPr>
        <w:rPr>
          <w:b/>
          <w:bCs/>
        </w:rPr>
      </w:pPr>
      <w:r w:rsidRPr="00446738">
        <w:rPr>
          <w:b/>
          <w:bCs/>
        </w:rPr>
        <w:t>3.5 Features of the System</w:t>
      </w:r>
    </w:p>
    <w:p w14:paraId="7F0AC2AA" w14:textId="77777777" w:rsidR="00446738" w:rsidRPr="00446738" w:rsidRDefault="00446738" w:rsidP="00446738">
      <w:pPr>
        <w:numPr>
          <w:ilvl w:val="0"/>
          <w:numId w:val="15"/>
        </w:numPr>
      </w:pPr>
      <w:r w:rsidRPr="00446738">
        <w:t>Real-time monitoring of voltage, current, power, energy, frequency, and power factor.</w:t>
      </w:r>
    </w:p>
    <w:p w14:paraId="5ADADFA8" w14:textId="77777777" w:rsidR="00446738" w:rsidRPr="00446738" w:rsidRDefault="00446738" w:rsidP="00446738">
      <w:pPr>
        <w:numPr>
          <w:ilvl w:val="0"/>
          <w:numId w:val="15"/>
        </w:numPr>
      </w:pPr>
      <w:r w:rsidRPr="00446738">
        <w:t>Dual operational modes: local display and online IoT mode.</w:t>
      </w:r>
    </w:p>
    <w:p w14:paraId="19C3102B" w14:textId="77777777" w:rsidR="00446738" w:rsidRPr="00446738" w:rsidRDefault="00446738" w:rsidP="00446738">
      <w:pPr>
        <w:numPr>
          <w:ilvl w:val="0"/>
          <w:numId w:val="15"/>
        </w:numPr>
      </w:pPr>
      <w:r w:rsidRPr="00446738">
        <w:t>Remote control of two AC loads via Adafruit IO switches.</w:t>
      </w:r>
    </w:p>
    <w:p w14:paraId="6B4FF6D1" w14:textId="77777777" w:rsidR="00446738" w:rsidRPr="00446738" w:rsidRDefault="00446738" w:rsidP="00446738">
      <w:pPr>
        <w:numPr>
          <w:ilvl w:val="0"/>
          <w:numId w:val="15"/>
        </w:numPr>
      </w:pPr>
      <w:r w:rsidRPr="00446738">
        <w:t>Compact OLED interface for offline use.</w:t>
      </w:r>
    </w:p>
    <w:p w14:paraId="75BCAEC7" w14:textId="77777777" w:rsidR="00446738" w:rsidRPr="00446738" w:rsidRDefault="00446738" w:rsidP="00446738">
      <w:pPr>
        <w:numPr>
          <w:ilvl w:val="0"/>
          <w:numId w:val="15"/>
        </w:numPr>
      </w:pPr>
      <w:r w:rsidRPr="00446738">
        <w:t>Non-blocking Wi-Fi reconnection routine.</w:t>
      </w:r>
    </w:p>
    <w:p w14:paraId="6289F610" w14:textId="77777777" w:rsidR="00446738" w:rsidRPr="00446738" w:rsidRDefault="00446738" w:rsidP="00446738">
      <w:pPr>
        <w:numPr>
          <w:ilvl w:val="0"/>
          <w:numId w:val="15"/>
        </w:numPr>
      </w:pPr>
      <w:r w:rsidRPr="00446738">
        <w:t>Safety isolation between low-voltage control and high-voltage AC sections.</w:t>
      </w:r>
    </w:p>
    <w:p w14:paraId="61B1A1B2" w14:textId="77777777" w:rsidR="00446738" w:rsidRPr="00446738" w:rsidRDefault="00446738" w:rsidP="00446738">
      <w:pPr>
        <w:numPr>
          <w:ilvl w:val="0"/>
          <w:numId w:val="15"/>
        </w:numPr>
      </w:pPr>
      <w:r w:rsidRPr="00446738">
        <w:t>Open-source firmware compatible with Arduino IDE.</w:t>
      </w:r>
    </w:p>
    <w:p w14:paraId="76951A5A" w14:textId="77777777" w:rsidR="00446738" w:rsidRPr="00446738" w:rsidRDefault="00000000" w:rsidP="00446738">
      <w:r>
        <w:pict w14:anchorId="786A3875">
          <v:rect id="_x0000_i1036" style="width:0;height:1.5pt" o:hralign="center" o:hrstd="t" o:hr="t" fillcolor="#a0a0a0" stroked="f"/>
        </w:pict>
      </w:r>
    </w:p>
    <w:p w14:paraId="5120F617" w14:textId="77777777" w:rsidR="00446738" w:rsidRPr="00446738" w:rsidRDefault="00446738" w:rsidP="00446738">
      <w:pPr>
        <w:rPr>
          <w:b/>
          <w:bCs/>
        </w:rPr>
      </w:pPr>
      <w:r w:rsidRPr="00446738">
        <w:rPr>
          <w:b/>
          <w:bCs/>
        </w:rPr>
        <w:lastRenderedPageBreak/>
        <w:t>3.6 Data Flow Diagram</w:t>
      </w:r>
    </w:p>
    <w:p w14:paraId="63EB9F27" w14:textId="77777777" w:rsidR="00013B0E" w:rsidRDefault="00013B0E" w:rsidP="00446738">
      <w:pPr>
        <w:rPr>
          <w:b/>
          <w:bCs/>
        </w:rPr>
      </w:pPr>
    </w:p>
    <w:p w14:paraId="6C2B3CD5" w14:textId="77777777" w:rsidR="00013B0E" w:rsidRDefault="00013B0E" w:rsidP="00446738">
      <w:pPr>
        <w:rPr>
          <w:b/>
          <w:bCs/>
        </w:rPr>
      </w:pPr>
      <w:r>
        <w:rPr>
          <w:i/>
          <w:iCs/>
          <w:noProof/>
        </w:rPr>
        <w:drawing>
          <wp:inline distT="0" distB="0" distL="0" distR="0" wp14:anchorId="70938DA8" wp14:editId="695D8E99">
            <wp:extent cx="3607383" cy="5414211"/>
            <wp:effectExtent l="0" t="0" r="0" b="0"/>
            <wp:docPr id="1356103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2112" cy="5436318"/>
                    </a:xfrm>
                    <a:prstGeom prst="rect">
                      <a:avLst/>
                    </a:prstGeom>
                    <a:noFill/>
                    <a:ln>
                      <a:noFill/>
                    </a:ln>
                  </pic:spPr>
                </pic:pic>
              </a:graphicData>
            </a:graphic>
          </wp:inline>
        </w:drawing>
      </w:r>
    </w:p>
    <w:p w14:paraId="6F1482D5" w14:textId="166CEF76" w:rsidR="00446738" w:rsidRPr="00446738" w:rsidRDefault="00446738" w:rsidP="00446738">
      <w:r w:rsidRPr="00446738">
        <w:rPr>
          <w:b/>
          <w:bCs/>
        </w:rPr>
        <w:t>Data Flow Explanation:</w:t>
      </w:r>
    </w:p>
    <w:p w14:paraId="00EC139A" w14:textId="77777777" w:rsidR="00446738" w:rsidRPr="00446738" w:rsidRDefault="00446738" w:rsidP="00446738">
      <w:pPr>
        <w:numPr>
          <w:ilvl w:val="0"/>
          <w:numId w:val="16"/>
        </w:numPr>
      </w:pPr>
      <w:r w:rsidRPr="00446738">
        <w:rPr>
          <w:b/>
          <w:bCs/>
        </w:rPr>
        <w:t>Input:</w:t>
      </w:r>
      <w:r w:rsidRPr="00446738">
        <w:t xml:space="preserve"> AC line connected through PZEM-004T.</w:t>
      </w:r>
    </w:p>
    <w:p w14:paraId="7BB8B5E9" w14:textId="77777777" w:rsidR="00446738" w:rsidRPr="00446738" w:rsidRDefault="00446738" w:rsidP="00446738">
      <w:pPr>
        <w:numPr>
          <w:ilvl w:val="0"/>
          <w:numId w:val="16"/>
        </w:numPr>
      </w:pPr>
      <w:r w:rsidRPr="00446738">
        <w:rPr>
          <w:b/>
          <w:bCs/>
        </w:rPr>
        <w:t>Process:</w:t>
      </w:r>
      <w:r w:rsidRPr="00446738">
        <w:t xml:space="preserve"> ESP32 computes readings, formats data, and sends to the OLED display.</w:t>
      </w:r>
    </w:p>
    <w:p w14:paraId="7827A9F9" w14:textId="77777777" w:rsidR="00446738" w:rsidRPr="00446738" w:rsidRDefault="00446738" w:rsidP="00446738">
      <w:pPr>
        <w:numPr>
          <w:ilvl w:val="0"/>
          <w:numId w:val="16"/>
        </w:numPr>
      </w:pPr>
      <w:r w:rsidRPr="00446738">
        <w:rPr>
          <w:b/>
          <w:bCs/>
        </w:rPr>
        <w:t>Output:</w:t>
      </w:r>
      <w:r w:rsidRPr="00446738">
        <w:t xml:space="preserve"> Readings displayed locally; simultaneously sent via Wi-Fi to Adafruit IO.</w:t>
      </w:r>
    </w:p>
    <w:p w14:paraId="24B0A447" w14:textId="77777777" w:rsidR="00446738" w:rsidRPr="00446738" w:rsidRDefault="00446738" w:rsidP="00446738">
      <w:pPr>
        <w:numPr>
          <w:ilvl w:val="0"/>
          <w:numId w:val="16"/>
        </w:numPr>
      </w:pPr>
      <w:r w:rsidRPr="00446738">
        <w:rPr>
          <w:b/>
          <w:bCs/>
        </w:rPr>
        <w:t>Feedback:</w:t>
      </w:r>
      <w:r w:rsidRPr="00446738">
        <w:t xml:space="preserve"> User interacts with dashboard switches → MQTT message → ESP32 → relay control → updated power readings.</w:t>
      </w:r>
    </w:p>
    <w:p w14:paraId="279B0426" w14:textId="77777777" w:rsidR="00446738" w:rsidRPr="00446738" w:rsidRDefault="00446738" w:rsidP="00446738">
      <w:r w:rsidRPr="00446738">
        <w:lastRenderedPageBreak/>
        <w:t>This closed feedback loop enables dynamic system response and automation.</w:t>
      </w:r>
    </w:p>
    <w:p w14:paraId="00FADCCE" w14:textId="77777777" w:rsidR="00446738" w:rsidRPr="00446738" w:rsidRDefault="00000000" w:rsidP="00446738">
      <w:r>
        <w:pict w14:anchorId="1E04C6C9">
          <v:rect id="_x0000_i1037" style="width:0;height:1.5pt" o:hralign="center" o:hrstd="t" o:hr="t" fillcolor="#a0a0a0" stroked="f"/>
        </w:pict>
      </w:r>
    </w:p>
    <w:p w14:paraId="32F58AC0" w14:textId="77777777" w:rsidR="00446738" w:rsidRPr="00446738" w:rsidRDefault="00446738" w:rsidP="00446738">
      <w:pPr>
        <w:rPr>
          <w:b/>
          <w:bCs/>
        </w:rPr>
      </w:pPr>
      <w:r w:rsidRPr="00446738">
        <w:rPr>
          <w:b/>
          <w:bCs/>
        </w:rPr>
        <w:t>3.7 Advantages of Using ESP32</w:t>
      </w:r>
    </w:p>
    <w:p w14:paraId="10D8BF45" w14:textId="77777777" w:rsidR="00446738" w:rsidRPr="00446738" w:rsidRDefault="00446738" w:rsidP="00446738">
      <w:pPr>
        <w:numPr>
          <w:ilvl w:val="0"/>
          <w:numId w:val="17"/>
        </w:numPr>
      </w:pPr>
      <w:r w:rsidRPr="00446738">
        <w:t xml:space="preserve">Built-in </w:t>
      </w:r>
      <w:r w:rsidRPr="00446738">
        <w:rPr>
          <w:b/>
          <w:bCs/>
        </w:rPr>
        <w:t>dual-core processor</w:t>
      </w:r>
      <w:r w:rsidRPr="00446738">
        <w:t xml:space="preserve"> with integrated Wi-Fi and Bluetooth.</w:t>
      </w:r>
    </w:p>
    <w:p w14:paraId="662E7F09" w14:textId="77777777" w:rsidR="00446738" w:rsidRPr="00446738" w:rsidRDefault="00446738" w:rsidP="00446738">
      <w:pPr>
        <w:numPr>
          <w:ilvl w:val="0"/>
          <w:numId w:val="17"/>
        </w:numPr>
      </w:pPr>
      <w:r w:rsidRPr="00446738">
        <w:rPr>
          <w:b/>
          <w:bCs/>
        </w:rPr>
        <w:t>Low power consumption</w:t>
      </w:r>
      <w:r w:rsidRPr="00446738">
        <w:t xml:space="preserve"> with deep sleep modes.</w:t>
      </w:r>
    </w:p>
    <w:p w14:paraId="20CC70F9" w14:textId="77777777" w:rsidR="00446738" w:rsidRPr="00446738" w:rsidRDefault="00446738" w:rsidP="00446738">
      <w:pPr>
        <w:numPr>
          <w:ilvl w:val="0"/>
          <w:numId w:val="17"/>
        </w:numPr>
      </w:pPr>
      <w:r w:rsidRPr="00446738">
        <w:t xml:space="preserve">Multiple </w:t>
      </w:r>
      <w:r w:rsidRPr="00446738">
        <w:rPr>
          <w:b/>
          <w:bCs/>
        </w:rPr>
        <w:t>UART</w:t>
      </w:r>
      <w:r w:rsidRPr="00446738">
        <w:t xml:space="preserve">, </w:t>
      </w:r>
      <w:r w:rsidRPr="00446738">
        <w:rPr>
          <w:b/>
          <w:bCs/>
        </w:rPr>
        <w:t>I²C</w:t>
      </w:r>
      <w:r w:rsidRPr="00446738">
        <w:t xml:space="preserve">, and </w:t>
      </w:r>
      <w:r w:rsidRPr="00446738">
        <w:rPr>
          <w:b/>
          <w:bCs/>
        </w:rPr>
        <w:t>SPI</w:t>
      </w:r>
      <w:r w:rsidRPr="00446738">
        <w:t xml:space="preserve"> interfaces.</w:t>
      </w:r>
    </w:p>
    <w:p w14:paraId="5E16C371" w14:textId="77777777" w:rsidR="00446738" w:rsidRPr="00446738" w:rsidRDefault="00446738" w:rsidP="00446738">
      <w:pPr>
        <w:numPr>
          <w:ilvl w:val="0"/>
          <w:numId w:val="17"/>
        </w:numPr>
      </w:pPr>
      <w:r w:rsidRPr="00446738">
        <w:t xml:space="preserve">Supports </w:t>
      </w:r>
      <w:r w:rsidRPr="00446738">
        <w:rPr>
          <w:b/>
          <w:bCs/>
        </w:rPr>
        <w:t>secure MQTT</w:t>
      </w:r>
      <w:r w:rsidRPr="00446738">
        <w:t xml:space="preserve"> over SSL for encrypted IoT communication.</w:t>
      </w:r>
    </w:p>
    <w:p w14:paraId="2A54AEBA" w14:textId="77777777" w:rsidR="00446738" w:rsidRPr="00446738" w:rsidRDefault="00446738" w:rsidP="00446738">
      <w:pPr>
        <w:numPr>
          <w:ilvl w:val="0"/>
          <w:numId w:val="17"/>
        </w:numPr>
      </w:pPr>
      <w:r w:rsidRPr="00446738">
        <w:t>Inexpensive and widely supported by Arduino libraries.</w:t>
      </w:r>
    </w:p>
    <w:p w14:paraId="0DBFE5E6" w14:textId="77777777" w:rsidR="00446738" w:rsidRPr="00446738" w:rsidRDefault="00446738" w:rsidP="00446738">
      <w:r w:rsidRPr="00446738">
        <w:t>The ESP32’s versatility allows the same codebase to be extended for industrial monitoring systems, multi-sensor networks, or smart grid integration.</w:t>
      </w:r>
    </w:p>
    <w:p w14:paraId="15E3513E" w14:textId="77777777" w:rsidR="00446738" w:rsidRPr="00446738" w:rsidRDefault="00000000" w:rsidP="00446738">
      <w:r>
        <w:pict w14:anchorId="384ABE40">
          <v:rect id="_x0000_i1038" style="width:0;height:1.5pt" o:hralign="center" o:hrstd="t" o:hr="t" fillcolor="#a0a0a0" stroked="f"/>
        </w:pict>
      </w:r>
    </w:p>
    <w:p w14:paraId="4CB08333" w14:textId="77777777" w:rsidR="00446738" w:rsidRPr="00446738" w:rsidRDefault="00446738" w:rsidP="00446738">
      <w:pPr>
        <w:rPr>
          <w:b/>
          <w:bCs/>
        </w:rPr>
      </w:pPr>
      <w:r w:rsidRPr="00446738">
        <w:rPr>
          <w:b/>
          <w:bCs/>
        </w:rPr>
        <w:t>3.8 Summary</w:t>
      </w:r>
    </w:p>
    <w:p w14:paraId="2AA626E7" w14:textId="77777777" w:rsidR="00446738" w:rsidRPr="00446738" w:rsidRDefault="00446738" w:rsidP="00446738">
      <w:r w:rsidRPr="00446738">
        <w:t>The proposed system architecture demonstrates a seamless combination of sensing, processing, and communication.</w:t>
      </w:r>
      <w:r w:rsidRPr="00446738">
        <w:br/>
        <w:t>Through the ESP32 and MQTT protocol, it achieves a simple yet powerful platform for energy analytics and automation.</w:t>
      </w:r>
      <w:r w:rsidRPr="00446738">
        <w:br/>
        <w:t xml:space="preserve">The next section elaborates on the </w:t>
      </w:r>
      <w:r w:rsidRPr="00446738">
        <w:rPr>
          <w:b/>
          <w:bCs/>
        </w:rPr>
        <w:t>hardware components</w:t>
      </w:r>
      <w:r w:rsidRPr="00446738">
        <w:t>, circuit design, and interfacing used to realize this system physically.</w:t>
      </w:r>
    </w:p>
    <w:p w14:paraId="7CD5F892" w14:textId="77777777" w:rsidR="00446738" w:rsidRDefault="00446738"/>
    <w:p w14:paraId="3284FB3D" w14:textId="77777777" w:rsidR="009F311C" w:rsidRDefault="00000000" w:rsidP="00446738">
      <w:pPr>
        <w:jc w:val="both"/>
      </w:pPr>
      <w:r>
        <w:br w:type="page"/>
      </w:r>
    </w:p>
    <w:p w14:paraId="32A721FC" w14:textId="77777777" w:rsidR="009F311C" w:rsidRDefault="00000000">
      <w:pPr>
        <w:pStyle w:val="Heading1"/>
      </w:pPr>
      <w:r>
        <w:lastRenderedPageBreak/>
        <w:t>4. Hardware Design</w:t>
      </w:r>
    </w:p>
    <w:p w14:paraId="4EA8A6AD" w14:textId="76D209B7" w:rsidR="00013B0E" w:rsidRPr="00013B0E" w:rsidRDefault="00013B0E" w:rsidP="00013B0E">
      <w:pPr>
        <w:rPr>
          <w:b/>
          <w:bCs/>
        </w:rPr>
      </w:pPr>
      <w:r>
        <w:rPr>
          <w:b/>
          <w:bCs/>
        </w:rPr>
        <w:t>4</w:t>
      </w:r>
      <w:r w:rsidRPr="00013B0E">
        <w:rPr>
          <w:b/>
          <w:bCs/>
        </w:rPr>
        <w:t>.1 Overview</w:t>
      </w:r>
    </w:p>
    <w:p w14:paraId="370F2878" w14:textId="77777777" w:rsidR="00013B0E" w:rsidRPr="00013B0E" w:rsidRDefault="00013B0E" w:rsidP="00013B0E">
      <w:r w:rsidRPr="00013B0E">
        <w:t>The hardware design implements the sensing, processing, display, actuation, and power-conditioning blocks required for a safe and reliable IoT power monitoring unit. The major subsystems are:</w:t>
      </w:r>
    </w:p>
    <w:p w14:paraId="5B905377" w14:textId="77777777" w:rsidR="00013B0E" w:rsidRPr="00013B0E" w:rsidRDefault="00013B0E" w:rsidP="00013B0E">
      <w:pPr>
        <w:numPr>
          <w:ilvl w:val="0"/>
          <w:numId w:val="18"/>
        </w:numPr>
      </w:pPr>
      <w:r w:rsidRPr="00013B0E">
        <w:rPr>
          <w:b/>
          <w:bCs/>
        </w:rPr>
        <w:t>Measurement unit:</w:t>
      </w:r>
      <w:r w:rsidRPr="00013B0E">
        <w:t xml:space="preserve"> PZEM-004T single-phase power meter module (measures voltage, current, active power, energy, frequency, and PF).</w:t>
      </w:r>
    </w:p>
    <w:p w14:paraId="4ADEEE32" w14:textId="77777777" w:rsidR="00013B0E" w:rsidRPr="00013B0E" w:rsidRDefault="00013B0E" w:rsidP="00013B0E">
      <w:pPr>
        <w:numPr>
          <w:ilvl w:val="0"/>
          <w:numId w:val="18"/>
        </w:numPr>
      </w:pPr>
      <w:r w:rsidRPr="00013B0E">
        <w:rPr>
          <w:b/>
          <w:bCs/>
        </w:rPr>
        <w:t>Controller:</w:t>
      </w:r>
      <w:r w:rsidRPr="00013B0E">
        <w:t xml:space="preserve"> ESP32 </w:t>
      </w:r>
      <w:proofErr w:type="spellStart"/>
      <w:r w:rsidRPr="00013B0E">
        <w:t>DevKitC</w:t>
      </w:r>
      <w:proofErr w:type="spellEnd"/>
      <w:r w:rsidRPr="00013B0E">
        <w:t xml:space="preserve"> (handles UART, I²C, Wi-Fi/MQTT, processing, and GPIO control).</w:t>
      </w:r>
    </w:p>
    <w:p w14:paraId="6564D891" w14:textId="77777777" w:rsidR="00013B0E" w:rsidRPr="00013B0E" w:rsidRDefault="00013B0E" w:rsidP="00013B0E">
      <w:pPr>
        <w:numPr>
          <w:ilvl w:val="0"/>
          <w:numId w:val="18"/>
        </w:numPr>
      </w:pPr>
      <w:r w:rsidRPr="00013B0E">
        <w:rPr>
          <w:b/>
          <w:bCs/>
        </w:rPr>
        <w:t>Local display:</w:t>
      </w:r>
      <w:r w:rsidRPr="00013B0E">
        <w:t xml:space="preserve"> 0.96″ OLED (SSD1306) connected via I²C for offline and quick local visualization.</w:t>
      </w:r>
    </w:p>
    <w:p w14:paraId="68D51BCC" w14:textId="77777777" w:rsidR="00013B0E" w:rsidRPr="00013B0E" w:rsidRDefault="00013B0E" w:rsidP="00013B0E">
      <w:pPr>
        <w:numPr>
          <w:ilvl w:val="0"/>
          <w:numId w:val="18"/>
        </w:numPr>
      </w:pPr>
      <w:r w:rsidRPr="00013B0E">
        <w:rPr>
          <w:b/>
          <w:bCs/>
        </w:rPr>
        <w:t>Actuator/Load control:</w:t>
      </w:r>
      <w:r w:rsidRPr="00013B0E">
        <w:t xml:space="preserve"> 5 V relay module driven via a PN2222A transistor. Two relay channels (RLY1, RLY2) are provided.</w:t>
      </w:r>
    </w:p>
    <w:p w14:paraId="52985B3E" w14:textId="77777777" w:rsidR="00013B0E" w:rsidRPr="00013B0E" w:rsidRDefault="00013B0E" w:rsidP="00013B0E">
      <w:pPr>
        <w:numPr>
          <w:ilvl w:val="0"/>
          <w:numId w:val="18"/>
        </w:numPr>
      </w:pPr>
      <w:r w:rsidRPr="00013B0E">
        <w:rPr>
          <w:b/>
          <w:bCs/>
        </w:rPr>
        <w:t>Power supply:</w:t>
      </w:r>
      <w:r w:rsidRPr="00013B0E">
        <w:t xml:space="preserve"> 230 V AC primary → external 12 V DC adapter → LM7805 linear regulator → 5 V for relays and modules.</w:t>
      </w:r>
    </w:p>
    <w:p w14:paraId="39F13636" w14:textId="77777777" w:rsidR="00013B0E" w:rsidRPr="00013B0E" w:rsidRDefault="00013B0E" w:rsidP="00013B0E">
      <w:pPr>
        <w:numPr>
          <w:ilvl w:val="0"/>
          <w:numId w:val="18"/>
        </w:numPr>
      </w:pPr>
      <w:r w:rsidRPr="00013B0E">
        <w:rPr>
          <w:b/>
          <w:bCs/>
        </w:rPr>
        <w:t>Protection and indicators:</w:t>
      </w:r>
      <w:r w:rsidRPr="00013B0E">
        <w:t xml:space="preserve"> Flyback diode on relay coil, reverse-polarity diode on power input, LED status indicators, and common grounding for low-voltage electronics.</w:t>
      </w:r>
    </w:p>
    <w:p w14:paraId="75B9838A" w14:textId="77777777" w:rsidR="00013B0E" w:rsidRPr="00013B0E" w:rsidRDefault="00013B0E" w:rsidP="00013B0E">
      <w:r w:rsidRPr="00013B0E">
        <w:t xml:space="preserve">A simplified block diagram and the full schematic are included in the appendix of this report. </w:t>
      </w:r>
      <w:r w:rsidRPr="00013B0E">
        <w:rPr>
          <w:i/>
          <w:iCs/>
        </w:rPr>
        <w:t>(Insert schematic and block diagram images here.)</w:t>
      </w:r>
    </w:p>
    <w:p w14:paraId="68F841BD" w14:textId="77777777" w:rsidR="00013B0E" w:rsidRPr="00013B0E" w:rsidRDefault="00000000" w:rsidP="00013B0E">
      <w:r>
        <w:pict w14:anchorId="70B366DB">
          <v:rect id="_x0000_i1039" style="width:0;height:1.5pt" o:hralign="center" o:hrstd="t" o:hr="t" fillcolor="#a0a0a0" stroked="f"/>
        </w:pict>
      </w:r>
    </w:p>
    <w:p w14:paraId="16FECC33" w14:textId="0C804BE9" w:rsidR="00013B0E" w:rsidRPr="00013B0E" w:rsidRDefault="00013B0E" w:rsidP="00013B0E">
      <w:pPr>
        <w:rPr>
          <w:b/>
          <w:bCs/>
        </w:rPr>
      </w:pPr>
      <w:r>
        <w:rPr>
          <w:b/>
          <w:bCs/>
        </w:rPr>
        <w:t>4</w:t>
      </w:r>
      <w:r w:rsidRPr="00013B0E">
        <w:rPr>
          <w:b/>
          <w:bCs/>
        </w:rPr>
        <w:t>.2 Pin Mapping and Interconnections</w:t>
      </w:r>
    </w:p>
    <w:p w14:paraId="47EC8084" w14:textId="77777777" w:rsidR="00013B0E" w:rsidRPr="00013B0E" w:rsidRDefault="00013B0E" w:rsidP="00013B0E">
      <w:r w:rsidRPr="00013B0E">
        <w:t>Below is a table mapping the physical connections from the schematic to the ESP32 pins and external modules. These reflect the wiring used in the supplied code and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254"/>
        <w:gridCol w:w="2085"/>
        <w:gridCol w:w="2945"/>
      </w:tblGrid>
      <w:tr w:rsidR="00013B0E" w:rsidRPr="00013B0E" w14:paraId="6CD7BB4E" w14:textId="77777777">
        <w:trPr>
          <w:tblHeader/>
          <w:tblCellSpacing w:w="15" w:type="dxa"/>
        </w:trPr>
        <w:tc>
          <w:tcPr>
            <w:tcW w:w="0" w:type="auto"/>
            <w:vAlign w:val="center"/>
            <w:hideMark/>
          </w:tcPr>
          <w:p w14:paraId="570B2670" w14:textId="77777777" w:rsidR="00013B0E" w:rsidRPr="00013B0E" w:rsidRDefault="00013B0E" w:rsidP="00013B0E">
            <w:pPr>
              <w:rPr>
                <w:b/>
                <w:bCs/>
              </w:rPr>
            </w:pPr>
            <w:r w:rsidRPr="00013B0E">
              <w:rPr>
                <w:b/>
                <w:bCs/>
              </w:rPr>
              <w:t>Module</w:t>
            </w:r>
          </w:p>
        </w:tc>
        <w:tc>
          <w:tcPr>
            <w:tcW w:w="0" w:type="auto"/>
            <w:vAlign w:val="center"/>
            <w:hideMark/>
          </w:tcPr>
          <w:p w14:paraId="61CE7266" w14:textId="77777777" w:rsidR="00013B0E" w:rsidRPr="00013B0E" w:rsidRDefault="00013B0E" w:rsidP="00013B0E">
            <w:pPr>
              <w:rPr>
                <w:b/>
                <w:bCs/>
              </w:rPr>
            </w:pPr>
            <w:r w:rsidRPr="00013B0E">
              <w:rPr>
                <w:b/>
                <w:bCs/>
              </w:rPr>
              <w:t>Signal</w:t>
            </w:r>
          </w:p>
        </w:tc>
        <w:tc>
          <w:tcPr>
            <w:tcW w:w="0" w:type="auto"/>
            <w:vAlign w:val="center"/>
            <w:hideMark/>
          </w:tcPr>
          <w:p w14:paraId="4807997B" w14:textId="77777777" w:rsidR="00013B0E" w:rsidRPr="00013B0E" w:rsidRDefault="00013B0E" w:rsidP="00013B0E">
            <w:pPr>
              <w:rPr>
                <w:b/>
                <w:bCs/>
              </w:rPr>
            </w:pPr>
            <w:r w:rsidRPr="00013B0E">
              <w:rPr>
                <w:b/>
                <w:bCs/>
              </w:rPr>
              <w:t>ESP32 Pin (</w:t>
            </w:r>
            <w:proofErr w:type="spellStart"/>
            <w:r w:rsidRPr="00013B0E">
              <w:rPr>
                <w:b/>
                <w:bCs/>
              </w:rPr>
              <w:t>DevKitC</w:t>
            </w:r>
            <w:proofErr w:type="spellEnd"/>
            <w:r w:rsidRPr="00013B0E">
              <w:rPr>
                <w:b/>
                <w:bCs/>
              </w:rPr>
              <w:t>)</w:t>
            </w:r>
          </w:p>
        </w:tc>
        <w:tc>
          <w:tcPr>
            <w:tcW w:w="0" w:type="auto"/>
            <w:vAlign w:val="center"/>
            <w:hideMark/>
          </w:tcPr>
          <w:p w14:paraId="6697E922" w14:textId="77777777" w:rsidR="00013B0E" w:rsidRPr="00013B0E" w:rsidRDefault="00013B0E" w:rsidP="00013B0E">
            <w:pPr>
              <w:rPr>
                <w:b/>
                <w:bCs/>
              </w:rPr>
            </w:pPr>
            <w:r w:rsidRPr="00013B0E">
              <w:rPr>
                <w:b/>
                <w:bCs/>
              </w:rPr>
              <w:t>Notes</w:t>
            </w:r>
          </w:p>
        </w:tc>
      </w:tr>
      <w:tr w:rsidR="00013B0E" w:rsidRPr="00013B0E" w14:paraId="78D2E245" w14:textId="77777777">
        <w:trPr>
          <w:tblCellSpacing w:w="15" w:type="dxa"/>
        </w:trPr>
        <w:tc>
          <w:tcPr>
            <w:tcW w:w="0" w:type="auto"/>
            <w:vAlign w:val="center"/>
            <w:hideMark/>
          </w:tcPr>
          <w:p w14:paraId="2B398624" w14:textId="77777777" w:rsidR="00013B0E" w:rsidRPr="00013B0E" w:rsidRDefault="00013B0E" w:rsidP="00013B0E">
            <w:r w:rsidRPr="00013B0E">
              <w:t>PZEM-004T</w:t>
            </w:r>
          </w:p>
        </w:tc>
        <w:tc>
          <w:tcPr>
            <w:tcW w:w="0" w:type="auto"/>
            <w:vAlign w:val="center"/>
            <w:hideMark/>
          </w:tcPr>
          <w:p w14:paraId="58DBCEA5" w14:textId="77777777" w:rsidR="00013B0E" w:rsidRPr="00013B0E" w:rsidRDefault="00013B0E" w:rsidP="00013B0E">
            <w:r w:rsidRPr="00013B0E">
              <w:t>TX / RX (UART)</w:t>
            </w:r>
          </w:p>
        </w:tc>
        <w:tc>
          <w:tcPr>
            <w:tcW w:w="0" w:type="auto"/>
            <w:vAlign w:val="center"/>
            <w:hideMark/>
          </w:tcPr>
          <w:p w14:paraId="0393794B" w14:textId="77777777" w:rsidR="00013B0E" w:rsidRPr="00013B0E" w:rsidRDefault="00013B0E" w:rsidP="00013B0E">
            <w:r w:rsidRPr="00013B0E">
              <w:t>RX2 = GPIO16, TX2 = GPIO17 (Hardware Serial 2)</w:t>
            </w:r>
          </w:p>
        </w:tc>
        <w:tc>
          <w:tcPr>
            <w:tcW w:w="0" w:type="auto"/>
            <w:vAlign w:val="center"/>
            <w:hideMark/>
          </w:tcPr>
          <w:p w14:paraId="4BA0F48F" w14:textId="77777777" w:rsidR="00013B0E" w:rsidRPr="00013B0E" w:rsidRDefault="00013B0E" w:rsidP="00013B0E">
            <w:r w:rsidRPr="00013B0E">
              <w:t xml:space="preserve">Use </w:t>
            </w:r>
            <w:proofErr w:type="spellStart"/>
            <w:r w:rsidRPr="00013B0E">
              <w:t>HardwareSerial</w:t>
            </w:r>
            <w:proofErr w:type="spellEnd"/>
            <w:r w:rsidRPr="00013B0E">
              <w:t xml:space="preserve"> PzemSerial2(2); at pins 16/17</w:t>
            </w:r>
          </w:p>
        </w:tc>
      </w:tr>
      <w:tr w:rsidR="00013B0E" w:rsidRPr="00013B0E" w14:paraId="43A5B619" w14:textId="77777777">
        <w:trPr>
          <w:tblCellSpacing w:w="15" w:type="dxa"/>
        </w:trPr>
        <w:tc>
          <w:tcPr>
            <w:tcW w:w="0" w:type="auto"/>
            <w:vAlign w:val="center"/>
            <w:hideMark/>
          </w:tcPr>
          <w:p w14:paraId="4D3F667B" w14:textId="77777777" w:rsidR="00013B0E" w:rsidRPr="00013B0E" w:rsidRDefault="00013B0E" w:rsidP="00013B0E">
            <w:r w:rsidRPr="00013B0E">
              <w:lastRenderedPageBreak/>
              <w:t>OLED (SSD1306)</w:t>
            </w:r>
          </w:p>
        </w:tc>
        <w:tc>
          <w:tcPr>
            <w:tcW w:w="0" w:type="auto"/>
            <w:vAlign w:val="center"/>
            <w:hideMark/>
          </w:tcPr>
          <w:p w14:paraId="144B4870" w14:textId="77777777" w:rsidR="00013B0E" w:rsidRPr="00013B0E" w:rsidRDefault="00013B0E" w:rsidP="00013B0E">
            <w:r w:rsidRPr="00013B0E">
              <w:t>SDA</w:t>
            </w:r>
          </w:p>
        </w:tc>
        <w:tc>
          <w:tcPr>
            <w:tcW w:w="0" w:type="auto"/>
            <w:vAlign w:val="center"/>
            <w:hideMark/>
          </w:tcPr>
          <w:p w14:paraId="2726BCAB" w14:textId="77777777" w:rsidR="00013B0E" w:rsidRPr="00013B0E" w:rsidRDefault="00013B0E" w:rsidP="00013B0E">
            <w:r w:rsidRPr="00013B0E">
              <w:t>GPIO21</w:t>
            </w:r>
          </w:p>
        </w:tc>
        <w:tc>
          <w:tcPr>
            <w:tcW w:w="0" w:type="auto"/>
            <w:vAlign w:val="center"/>
            <w:hideMark/>
          </w:tcPr>
          <w:p w14:paraId="1420A6A5" w14:textId="77777777" w:rsidR="00013B0E" w:rsidRPr="00013B0E" w:rsidRDefault="00013B0E" w:rsidP="00013B0E">
            <w:r w:rsidRPr="00013B0E">
              <w:t>I²C SDA (shared with other I²C devices if needed)</w:t>
            </w:r>
          </w:p>
        </w:tc>
      </w:tr>
      <w:tr w:rsidR="00013B0E" w:rsidRPr="00013B0E" w14:paraId="2CCA7CB5" w14:textId="77777777">
        <w:trPr>
          <w:tblCellSpacing w:w="15" w:type="dxa"/>
        </w:trPr>
        <w:tc>
          <w:tcPr>
            <w:tcW w:w="0" w:type="auto"/>
            <w:vAlign w:val="center"/>
            <w:hideMark/>
          </w:tcPr>
          <w:p w14:paraId="4747B2BA" w14:textId="77777777" w:rsidR="00013B0E" w:rsidRPr="00013B0E" w:rsidRDefault="00013B0E" w:rsidP="00013B0E">
            <w:r w:rsidRPr="00013B0E">
              <w:t>OLED (SSD1306)</w:t>
            </w:r>
          </w:p>
        </w:tc>
        <w:tc>
          <w:tcPr>
            <w:tcW w:w="0" w:type="auto"/>
            <w:vAlign w:val="center"/>
            <w:hideMark/>
          </w:tcPr>
          <w:p w14:paraId="24A054A7" w14:textId="77777777" w:rsidR="00013B0E" w:rsidRPr="00013B0E" w:rsidRDefault="00013B0E" w:rsidP="00013B0E">
            <w:r w:rsidRPr="00013B0E">
              <w:t>SCL</w:t>
            </w:r>
          </w:p>
        </w:tc>
        <w:tc>
          <w:tcPr>
            <w:tcW w:w="0" w:type="auto"/>
            <w:vAlign w:val="center"/>
            <w:hideMark/>
          </w:tcPr>
          <w:p w14:paraId="35DC3E4B" w14:textId="77777777" w:rsidR="00013B0E" w:rsidRPr="00013B0E" w:rsidRDefault="00013B0E" w:rsidP="00013B0E">
            <w:r w:rsidRPr="00013B0E">
              <w:t>GPIO22</w:t>
            </w:r>
          </w:p>
        </w:tc>
        <w:tc>
          <w:tcPr>
            <w:tcW w:w="0" w:type="auto"/>
            <w:vAlign w:val="center"/>
            <w:hideMark/>
          </w:tcPr>
          <w:p w14:paraId="5D4EA2DA" w14:textId="77777777" w:rsidR="00013B0E" w:rsidRPr="00013B0E" w:rsidRDefault="00013B0E" w:rsidP="00013B0E">
            <w:r w:rsidRPr="00013B0E">
              <w:t>I²C SCL</w:t>
            </w:r>
          </w:p>
        </w:tc>
      </w:tr>
      <w:tr w:rsidR="00013B0E" w:rsidRPr="00013B0E" w14:paraId="4014752E" w14:textId="77777777">
        <w:trPr>
          <w:tblCellSpacing w:w="15" w:type="dxa"/>
        </w:trPr>
        <w:tc>
          <w:tcPr>
            <w:tcW w:w="0" w:type="auto"/>
            <w:vAlign w:val="center"/>
            <w:hideMark/>
          </w:tcPr>
          <w:p w14:paraId="6F1EFABA" w14:textId="77777777" w:rsidR="00013B0E" w:rsidRPr="00013B0E" w:rsidRDefault="00013B0E" w:rsidP="00013B0E">
            <w:r w:rsidRPr="00013B0E">
              <w:t>Relay 1</w:t>
            </w:r>
          </w:p>
        </w:tc>
        <w:tc>
          <w:tcPr>
            <w:tcW w:w="0" w:type="auto"/>
            <w:vAlign w:val="center"/>
            <w:hideMark/>
          </w:tcPr>
          <w:p w14:paraId="12859CA5" w14:textId="77777777" w:rsidR="00013B0E" w:rsidRPr="00013B0E" w:rsidRDefault="00013B0E" w:rsidP="00013B0E">
            <w:r w:rsidRPr="00013B0E">
              <w:t>Control</w:t>
            </w:r>
          </w:p>
        </w:tc>
        <w:tc>
          <w:tcPr>
            <w:tcW w:w="0" w:type="auto"/>
            <w:vAlign w:val="center"/>
            <w:hideMark/>
          </w:tcPr>
          <w:p w14:paraId="2AD72F26" w14:textId="77777777" w:rsidR="00013B0E" w:rsidRPr="00013B0E" w:rsidRDefault="00013B0E" w:rsidP="00013B0E">
            <w:r w:rsidRPr="00013B0E">
              <w:t>GPIO26</w:t>
            </w:r>
          </w:p>
        </w:tc>
        <w:tc>
          <w:tcPr>
            <w:tcW w:w="0" w:type="auto"/>
            <w:vAlign w:val="center"/>
            <w:hideMark/>
          </w:tcPr>
          <w:p w14:paraId="1C388A0A" w14:textId="77777777" w:rsidR="00013B0E" w:rsidRPr="00013B0E" w:rsidRDefault="00013B0E" w:rsidP="00013B0E">
            <w:r w:rsidRPr="00013B0E">
              <w:t>Active HIGH in code; transistor driver used between GPIO and relay coil</w:t>
            </w:r>
          </w:p>
        </w:tc>
      </w:tr>
      <w:tr w:rsidR="00013B0E" w:rsidRPr="00013B0E" w14:paraId="0CF595C7" w14:textId="77777777">
        <w:trPr>
          <w:tblCellSpacing w:w="15" w:type="dxa"/>
        </w:trPr>
        <w:tc>
          <w:tcPr>
            <w:tcW w:w="0" w:type="auto"/>
            <w:vAlign w:val="center"/>
            <w:hideMark/>
          </w:tcPr>
          <w:p w14:paraId="6BE02D7D" w14:textId="77777777" w:rsidR="00013B0E" w:rsidRPr="00013B0E" w:rsidRDefault="00013B0E" w:rsidP="00013B0E">
            <w:r w:rsidRPr="00013B0E">
              <w:t>Relay 2</w:t>
            </w:r>
          </w:p>
        </w:tc>
        <w:tc>
          <w:tcPr>
            <w:tcW w:w="0" w:type="auto"/>
            <w:vAlign w:val="center"/>
            <w:hideMark/>
          </w:tcPr>
          <w:p w14:paraId="123E1511" w14:textId="77777777" w:rsidR="00013B0E" w:rsidRPr="00013B0E" w:rsidRDefault="00013B0E" w:rsidP="00013B0E">
            <w:r w:rsidRPr="00013B0E">
              <w:t>Control</w:t>
            </w:r>
          </w:p>
        </w:tc>
        <w:tc>
          <w:tcPr>
            <w:tcW w:w="0" w:type="auto"/>
            <w:vAlign w:val="center"/>
            <w:hideMark/>
          </w:tcPr>
          <w:p w14:paraId="72BADC01" w14:textId="77777777" w:rsidR="00013B0E" w:rsidRPr="00013B0E" w:rsidRDefault="00013B0E" w:rsidP="00013B0E">
            <w:r w:rsidRPr="00013B0E">
              <w:t>GPIO27</w:t>
            </w:r>
          </w:p>
        </w:tc>
        <w:tc>
          <w:tcPr>
            <w:tcW w:w="0" w:type="auto"/>
            <w:vAlign w:val="center"/>
            <w:hideMark/>
          </w:tcPr>
          <w:p w14:paraId="0597005D" w14:textId="77777777" w:rsidR="00013B0E" w:rsidRPr="00013B0E" w:rsidRDefault="00013B0E" w:rsidP="00013B0E">
            <w:r w:rsidRPr="00013B0E">
              <w:t>Active HIGH in code; second channel</w:t>
            </w:r>
          </w:p>
        </w:tc>
      </w:tr>
      <w:tr w:rsidR="00013B0E" w:rsidRPr="00013B0E" w14:paraId="534C42DF" w14:textId="77777777">
        <w:trPr>
          <w:tblCellSpacing w:w="15" w:type="dxa"/>
        </w:trPr>
        <w:tc>
          <w:tcPr>
            <w:tcW w:w="0" w:type="auto"/>
            <w:vAlign w:val="center"/>
            <w:hideMark/>
          </w:tcPr>
          <w:p w14:paraId="447FAA4A" w14:textId="77777777" w:rsidR="00013B0E" w:rsidRPr="00013B0E" w:rsidRDefault="00013B0E" w:rsidP="00013B0E">
            <w:r w:rsidRPr="00013B0E">
              <w:t>CLED (status LED)</w:t>
            </w:r>
          </w:p>
        </w:tc>
        <w:tc>
          <w:tcPr>
            <w:tcW w:w="0" w:type="auto"/>
            <w:vAlign w:val="center"/>
            <w:hideMark/>
          </w:tcPr>
          <w:p w14:paraId="70B4BF28" w14:textId="77777777" w:rsidR="00013B0E" w:rsidRPr="00013B0E" w:rsidRDefault="00013B0E" w:rsidP="00013B0E">
            <w:r w:rsidRPr="00013B0E">
              <w:t>Control/Indicator</w:t>
            </w:r>
          </w:p>
        </w:tc>
        <w:tc>
          <w:tcPr>
            <w:tcW w:w="0" w:type="auto"/>
            <w:vAlign w:val="center"/>
            <w:hideMark/>
          </w:tcPr>
          <w:p w14:paraId="61165F69" w14:textId="77777777" w:rsidR="00013B0E" w:rsidRPr="00013B0E" w:rsidRDefault="00013B0E" w:rsidP="00013B0E">
            <w:r w:rsidRPr="00013B0E">
              <w:t>GPIO25</w:t>
            </w:r>
          </w:p>
        </w:tc>
        <w:tc>
          <w:tcPr>
            <w:tcW w:w="0" w:type="auto"/>
            <w:vAlign w:val="center"/>
            <w:hideMark/>
          </w:tcPr>
          <w:p w14:paraId="32571EFB" w14:textId="77777777" w:rsidR="00013B0E" w:rsidRPr="00013B0E" w:rsidRDefault="00013B0E" w:rsidP="00013B0E">
            <w:r w:rsidRPr="00013B0E">
              <w:t>Indicates Wi-Fi/relay status per code</w:t>
            </w:r>
          </w:p>
        </w:tc>
      </w:tr>
      <w:tr w:rsidR="00013B0E" w:rsidRPr="00013B0E" w14:paraId="1C094537" w14:textId="77777777">
        <w:trPr>
          <w:tblCellSpacing w:w="15" w:type="dxa"/>
        </w:trPr>
        <w:tc>
          <w:tcPr>
            <w:tcW w:w="0" w:type="auto"/>
            <w:vAlign w:val="center"/>
            <w:hideMark/>
          </w:tcPr>
          <w:p w14:paraId="2FAE4DFD" w14:textId="77777777" w:rsidR="00013B0E" w:rsidRPr="00013B0E" w:rsidRDefault="00013B0E" w:rsidP="00013B0E">
            <w:r w:rsidRPr="00013B0E">
              <w:t>Power In</w:t>
            </w:r>
          </w:p>
        </w:tc>
        <w:tc>
          <w:tcPr>
            <w:tcW w:w="0" w:type="auto"/>
            <w:vAlign w:val="center"/>
            <w:hideMark/>
          </w:tcPr>
          <w:p w14:paraId="4CF2A8BE" w14:textId="77777777" w:rsidR="00013B0E" w:rsidRPr="00013B0E" w:rsidRDefault="00013B0E" w:rsidP="00013B0E">
            <w:r w:rsidRPr="00013B0E">
              <w:t>+12 V DC</w:t>
            </w:r>
          </w:p>
        </w:tc>
        <w:tc>
          <w:tcPr>
            <w:tcW w:w="0" w:type="auto"/>
            <w:vAlign w:val="center"/>
            <w:hideMark/>
          </w:tcPr>
          <w:p w14:paraId="144065F4" w14:textId="77777777" w:rsidR="00013B0E" w:rsidRPr="00013B0E" w:rsidRDefault="00013B0E" w:rsidP="00013B0E">
            <w:r w:rsidRPr="00013B0E">
              <w:t>External adapter input</w:t>
            </w:r>
          </w:p>
        </w:tc>
        <w:tc>
          <w:tcPr>
            <w:tcW w:w="0" w:type="auto"/>
            <w:vAlign w:val="center"/>
            <w:hideMark/>
          </w:tcPr>
          <w:p w14:paraId="05940ED2" w14:textId="77777777" w:rsidR="00013B0E" w:rsidRPr="00013B0E" w:rsidRDefault="00013B0E" w:rsidP="00013B0E">
            <w:r w:rsidRPr="00013B0E">
              <w:t>LM7805 regulator reduces to +5 V for modules</w:t>
            </w:r>
          </w:p>
        </w:tc>
      </w:tr>
      <w:tr w:rsidR="00013B0E" w:rsidRPr="00013B0E" w14:paraId="17D1CD28" w14:textId="77777777">
        <w:trPr>
          <w:tblCellSpacing w:w="15" w:type="dxa"/>
        </w:trPr>
        <w:tc>
          <w:tcPr>
            <w:tcW w:w="0" w:type="auto"/>
            <w:vAlign w:val="center"/>
            <w:hideMark/>
          </w:tcPr>
          <w:p w14:paraId="2AB107ED" w14:textId="77777777" w:rsidR="00013B0E" w:rsidRPr="00013B0E" w:rsidRDefault="00013B0E" w:rsidP="00013B0E">
            <w:r w:rsidRPr="00013B0E">
              <w:t>Power Out</w:t>
            </w:r>
          </w:p>
        </w:tc>
        <w:tc>
          <w:tcPr>
            <w:tcW w:w="0" w:type="auto"/>
            <w:vAlign w:val="center"/>
            <w:hideMark/>
          </w:tcPr>
          <w:p w14:paraId="6489EABC" w14:textId="77777777" w:rsidR="00013B0E" w:rsidRPr="00013B0E" w:rsidRDefault="00013B0E" w:rsidP="00013B0E">
            <w:r w:rsidRPr="00013B0E">
              <w:t>+5 V</w:t>
            </w:r>
          </w:p>
        </w:tc>
        <w:tc>
          <w:tcPr>
            <w:tcW w:w="0" w:type="auto"/>
            <w:vAlign w:val="center"/>
            <w:hideMark/>
          </w:tcPr>
          <w:p w14:paraId="19FF0DC2" w14:textId="77777777" w:rsidR="00013B0E" w:rsidRPr="00013B0E" w:rsidRDefault="00013B0E" w:rsidP="00013B0E">
            <w:proofErr w:type="spellStart"/>
            <w:r w:rsidRPr="00013B0E">
              <w:t>Vcc</w:t>
            </w:r>
            <w:proofErr w:type="spellEnd"/>
            <w:r w:rsidRPr="00013B0E">
              <w:t xml:space="preserve"> of relay module, PZEM </w:t>
            </w:r>
            <w:proofErr w:type="spellStart"/>
            <w:r w:rsidRPr="00013B0E">
              <w:t>Vcc</w:t>
            </w:r>
            <w:proofErr w:type="spellEnd"/>
            <w:r w:rsidRPr="00013B0E">
              <w:t xml:space="preserve"> (as applicable)</w:t>
            </w:r>
          </w:p>
        </w:tc>
        <w:tc>
          <w:tcPr>
            <w:tcW w:w="0" w:type="auto"/>
            <w:vAlign w:val="center"/>
            <w:hideMark/>
          </w:tcPr>
          <w:p w14:paraId="68BF8EAF" w14:textId="77777777" w:rsidR="00013B0E" w:rsidRPr="00013B0E" w:rsidRDefault="00013B0E" w:rsidP="00013B0E">
            <w:r w:rsidRPr="00013B0E">
              <w:t>Ensure common ground between ESP32 and modules</w:t>
            </w:r>
          </w:p>
        </w:tc>
      </w:tr>
      <w:tr w:rsidR="00013B0E" w:rsidRPr="00013B0E" w14:paraId="59764E82" w14:textId="77777777">
        <w:trPr>
          <w:tblCellSpacing w:w="15" w:type="dxa"/>
        </w:trPr>
        <w:tc>
          <w:tcPr>
            <w:tcW w:w="0" w:type="auto"/>
            <w:vAlign w:val="center"/>
            <w:hideMark/>
          </w:tcPr>
          <w:p w14:paraId="66B83B7D" w14:textId="77777777" w:rsidR="00013B0E" w:rsidRPr="00013B0E" w:rsidRDefault="00013B0E" w:rsidP="00013B0E">
            <w:r w:rsidRPr="00013B0E">
              <w:t>PZEM address</w:t>
            </w:r>
          </w:p>
        </w:tc>
        <w:tc>
          <w:tcPr>
            <w:tcW w:w="0" w:type="auto"/>
            <w:vAlign w:val="center"/>
            <w:hideMark/>
          </w:tcPr>
          <w:p w14:paraId="44CF20F2" w14:textId="77777777" w:rsidR="00013B0E" w:rsidRPr="00013B0E" w:rsidRDefault="00013B0E" w:rsidP="00013B0E">
            <w:r w:rsidRPr="00013B0E">
              <w:t xml:space="preserve">IP set by </w:t>
            </w:r>
            <w:proofErr w:type="spellStart"/>
            <w:proofErr w:type="gramStart"/>
            <w:r w:rsidRPr="00013B0E">
              <w:t>pzem.setAddress</w:t>
            </w:r>
            <w:proofErr w:type="spellEnd"/>
            <w:proofErr w:type="gramEnd"/>
            <w:r w:rsidRPr="00013B0E">
              <w:t>(</w:t>
            </w:r>
            <w:proofErr w:type="spellStart"/>
            <w:r w:rsidRPr="00013B0E">
              <w:t>ip</w:t>
            </w:r>
            <w:proofErr w:type="spellEnd"/>
            <w:r w:rsidRPr="00013B0E">
              <w:t>)</w:t>
            </w:r>
          </w:p>
        </w:tc>
        <w:tc>
          <w:tcPr>
            <w:tcW w:w="0" w:type="auto"/>
            <w:vAlign w:val="center"/>
            <w:hideMark/>
          </w:tcPr>
          <w:p w14:paraId="592FCB64" w14:textId="77777777" w:rsidR="00013B0E" w:rsidRPr="00013B0E" w:rsidRDefault="00013B0E" w:rsidP="00013B0E">
            <w:r w:rsidRPr="00013B0E">
              <w:t>N/A</w:t>
            </w:r>
          </w:p>
        </w:tc>
        <w:tc>
          <w:tcPr>
            <w:tcW w:w="0" w:type="auto"/>
            <w:vAlign w:val="center"/>
            <w:hideMark/>
          </w:tcPr>
          <w:p w14:paraId="199A8F40" w14:textId="77777777" w:rsidR="00013B0E" w:rsidRPr="00013B0E" w:rsidRDefault="00013B0E" w:rsidP="00013B0E">
            <w:r w:rsidRPr="00013B0E">
              <w:t>Uses Modbus-like addressing over UART</w:t>
            </w:r>
          </w:p>
        </w:tc>
      </w:tr>
    </w:tbl>
    <w:p w14:paraId="2AAEBD46" w14:textId="77777777" w:rsidR="00013B0E" w:rsidRPr="00013B0E" w:rsidRDefault="00013B0E" w:rsidP="00013B0E">
      <w:r w:rsidRPr="00013B0E">
        <w:rPr>
          <w:b/>
          <w:bCs/>
        </w:rPr>
        <w:t>Note:</w:t>
      </w:r>
      <w:r w:rsidRPr="00013B0E">
        <w:t xml:space="preserve"> Ensure the PZEM module’s communication wiring follows the correct TX/RX convention (TX of PZEM to RX of ESP32, and RX of PZEM to TX of ESP32). In the code, UART2 was configured with pins 16 (RX2) and 17 (TX2).</w:t>
      </w:r>
    </w:p>
    <w:p w14:paraId="0C9FFD6D" w14:textId="77777777" w:rsidR="00013B0E" w:rsidRPr="00013B0E" w:rsidRDefault="00000000" w:rsidP="00013B0E">
      <w:r>
        <w:pict w14:anchorId="2D7DD4E6">
          <v:rect id="_x0000_i1040" style="width:0;height:1.5pt" o:hralign="center" o:hrstd="t" o:hr="t" fillcolor="#a0a0a0" stroked="f"/>
        </w:pict>
      </w:r>
    </w:p>
    <w:p w14:paraId="70C9EDA6" w14:textId="1EA4369C" w:rsidR="00013B0E" w:rsidRPr="00013B0E" w:rsidRDefault="00013B0E" w:rsidP="00013B0E">
      <w:pPr>
        <w:rPr>
          <w:b/>
          <w:bCs/>
        </w:rPr>
      </w:pPr>
      <w:r>
        <w:rPr>
          <w:b/>
          <w:bCs/>
        </w:rPr>
        <w:t>4</w:t>
      </w:r>
      <w:r w:rsidRPr="00013B0E">
        <w:rPr>
          <w:b/>
          <w:bCs/>
        </w:rPr>
        <w:t>.3 Component Descriptions and Theory</w:t>
      </w:r>
    </w:p>
    <w:p w14:paraId="0DAEFC35" w14:textId="68569D70" w:rsidR="00013B0E" w:rsidRPr="00013B0E" w:rsidRDefault="00013B0E" w:rsidP="00013B0E">
      <w:pPr>
        <w:rPr>
          <w:b/>
          <w:bCs/>
        </w:rPr>
      </w:pPr>
      <w:r>
        <w:rPr>
          <w:b/>
          <w:bCs/>
        </w:rPr>
        <w:t>4</w:t>
      </w:r>
      <w:r w:rsidRPr="00013B0E">
        <w:rPr>
          <w:b/>
          <w:bCs/>
        </w:rPr>
        <w:t xml:space="preserve">.3.1 ESP32 </w:t>
      </w:r>
      <w:proofErr w:type="spellStart"/>
      <w:r w:rsidRPr="00013B0E">
        <w:rPr>
          <w:b/>
          <w:bCs/>
        </w:rPr>
        <w:t>DevKitC</w:t>
      </w:r>
      <w:proofErr w:type="spellEnd"/>
    </w:p>
    <w:p w14:paraId="0D0E3D52" w14:textId="77777777" w:rsidR="00013B0E" w:rsidRPr="00013B0E" w:rsidRDefault="00013B0E" w:rsidP="00013B0E">
      <w:r w:rsidRPr="00013B0E">
        <w:rPr>
          <w:b/>
          <w:bCs/>
        </w:rPr>
        <w:t>Function:</w:t>
      </w:r>
      <w:r w:rsidRPr="00013B0E">
        <w:t xml:space="preserve"> central microcontroller — runs the application, communicates with PZEM via UART, publishes/subscribes to MQTT (Adafruit IO) via onboard Wi-Fi, and drives relays and the OLED display.</w:t>
      </w:r>
    </w:p>
    <w:p w14:paraId="765331E0" w14:textId="77777777" w:rsidR="00013B0E" w:rsidRPr="00013B0E" w:rsidRDefault="00013B0E" w:rsidP="00013B0E">
      <w:r w:rsidRPr="00013B0E">
        <w:rPr>
          <w:b/>
          <w:bCs/>
        </w:rPr>
        <w:t>Key features:</w:t>
      </w:r>
    </w:p>
    <w:p w14:paraId="70AD5C54" w14:textId="77777777" w:rsidR="00013B0E" w:rsidRPr="00013B0E" w:rsidRDefault="00013B0E" w:rsidP="00013B0E">
      <w:pPr>
        <w:numPr>
          <w:ilvl w:val="0"/>
          <w:numId w:val="19"/>
        </w:numPr>
      </w:pPr>
      <w:r w:rsidRPr="00013B0E">
        <w:lastRenderedPageBreak/>
        <w:t>Dual-core Tensilica LX6 CPU (up to 240 MHz).</w:t>
      </w:r>
    </w:p>
    <w:p w14:paraId="45BBE964" w14:textId="77777777" w:rsidR="00013B0E" w:rsidRPr="00013B0E" w:rsidRDefault="00013B0E" w:rsidP="00013B0E">
      <w:pPr>
        <w:numPr>
          <w:ilvl w:val="0"/>
          <w:numId w:val="19"/>
        </w:numPr>
      </w:pPr>
      <w:r w:rsidRPr="00013B0E">
        <w:t>Multiple UART/I²C/SPI interfaces (useful for PZEM, OLED, and future sensors).</w:t>
      </w:r>
    </w:p>
    <w:p w14:paraId="54F58A4D" w14:textId="77777777" w:rsidR="00013B0E" w:rsidRPr="00013B0E" w:rsidRDefault="00013B0E" w:rsidP="00013B0E">
      <w:pPr>
        <w:numPr>
          <w:ilvl w:val="0"/>
          <w:numId w:val="19"/>
        </w:numPr>
      </w:pPr>
      <w:r w:rsidRPr="00013B0E">
        <w:t>Built-in Wi-Fi (802.11 b/g/n) and Bluetooth.</w:t>
      </w:r>
    </w:p>
    <w:p w14:paraId="6AC7982B" w14:textId="77777777" w:rsidR="00013B0E" w:rsidRPr="00013B0E" w:rsidRDefault="00013B0E" w:rsidP="00013B0E">
      <w:pPr>
        <w:numPr>
          <w:ilvl w:val="0"/>
          <w:numId w:val="19"/>
        </w:numPr>
      </w:pPr>
      <w:r w:rsidRPr="00013B0E">
        <w:t>3.3 V I/O levels — ensure all external sensors/components are compatible or level-shifted.</w:t>
      </w:r>
    </w:p>
    <w:p w14:paraId="06258E8E" w14:textId="77777777" w:rsidR="00013B0E" w:rsidRPr="00013B0E" w:rsidRDefault="00013B0E" w:rsidP="00013B0E">
      <w:r w:rsidRPr="00013B0E">
        <w:rPr>
          <w:b/>
          <w:bCs/>
        </w:rPr>
        <w:t>Important considerations:</w:t>
      </w:r>
    </w:p>
    <w:p w14:paraId="69DA8479" w14:textId="77777777" w:rsidR="00013B0E" w:rsidRPr="00013B0E" w:rsidRDefault="00013B0E" w:rsidP="00013B0E">
      <w:pPr>
        <w:numPr>
          <w:ilvl w:val="0"/>
          <w:numId w:val="20"/>
        </w:numPr>
      </w:pPr>
      <w:r w:rsidRPr="00013B0E">
        <w:t xml:space="preserve">ESP32 runs at 3.3 V logic; do not apply 5 V signals directly to GPIO pins. The PZEM module’s logic usually runs at 5 V or 3.3 V depending on variant — </w:t>
      </w:r>
      <w:proofErr w:type="gramStart"/>
      <w:r w:rsidRPr="00013B0E">
        <w:t>check</w:t>
      </w:r>
      <w:proofErr w:type="gramEnd"/>
      <w:r w:rsidRPr="00013B0E">
        <w:t xml:space="preserve"> your module. If the PZEM uses 5 V serial logic, use a simple TTL level translator on TX/RX if needed (often PZEM can be powered from 5 V while serial remains TTL-compatible with 3.3 V, but confirm on your board).</w:t>
      </w:r>
    </w:p>
    <w:p w14:paraId="7F18FA35" w14:textId="77777777" w:rsidR="00013B0E" w:rsidRPr="00013B0E" w:rsidRDefault="00013B0E" w:rsidP="00013B0E">
      <w:pPr>
        <w:numPr>
          <w:ilvl w:val="0"/>
          <w:numId w:val="20"/>
        </w:numPr>
      </w:pPr>
      <w:r w:rsidRPr="00013B0E">
        <w:t>Provide a stable 3.3 V supply to ESP32 (</w:t>
      </w:r>
      <w:proofErr w:type="spellStart"/>
      <w:r w:rsidRPr="00013B0E">
        <w:t>DevKitC</w:t>
      </w:r>
      <w:proofErr w:type="spellEnd"/>
      <w:r w:rsidRPr="00013B0E">
        <w:t xml:space="preserve"> has onboard regulator when fed via USB or VIN pins). In our design we power peripherals with regulated 5 V; ESP32 can be powered via USB or 5 V to VIN if board supports it.</w:t>
      </w:r>
    </w:p>
    <w:p w14:paraId="7C43C4CD" w14:textId="77777777" w:rsidR="00013B0E" w:rsidRPr="00013B0E" w:rsidRDefault="00000000" w:rsidP="00013B0E">
      <w:r>
        <w:pict w14:anchorId="4F5D406A">
          <v:rect id="_x0000_i1041" style="width:0;height:1.5pt" o:hralign="center" o:hrstd="t" o:hr="t" fillcolor="#a0a0a0" stroked="f"/>
        </w:pict>
      </w:r>
    </w:p>
    <w:p w14:paraId="4EE1EEEC" w14:textId="5FB23F7C" w:rsidR="00013B0E" w:rsidRPr="00013B0E" w:rsidRDefault="00013B0E" w:rsidP="00013B0E">
      <w:pPr>
        <w:rPr>
          <w:b/>
          <w:bCs/>
        </w:rPr>
      </w:pPr>
      <w:r>
        <w:rPr>
          <w:b/>
          <w:bCs/>
        </w:rPr>
        <w:t>4</w:t>
      </w:r>
      <w:r w:rsidRPr="00013B0E">
        <w:rPr>
          <w:b/>
          <w:bCs/>
        </w:rPr>
        <w:t>.3.2 PZEM-004T Power Measurement Module</w:t>
      </w:r>
    </w:p>
    <w:p w14:paraId="4C97B6B7" w14:textId="77777777" w:rsidR="00013B0E" w:rsidRPr="00013B0E" w:rsidRDefault="00013B0E" w:rsidP="00013B0E">
      <w:r w:rsidRPr="00013B0E">
        <w:rPr>
          <w:b/>
          <w:bCs/>
        </w:rPr>
        <w:t>Function:</w:t>
      </w:r>
      <w:r w:rsidRPr="00013B0E">
        <w:t xml:space="preserve"> measures AC voltage, AC current (via internal/current transformer), active power, accumulated energy (kWh), frequency, and power factor.</w:t>
      </w:r>
    </w:p>
    <w:p w14:paraId="7349624B" w14:textId="77777777" w:rsidR="00013B0E" w:rsidRPr="00013B0E" w:rsidRDefault="00013B0E" w:rsidP="00013B0E">
      <w:r w:rsidRPr="00013B0E">
        <w:rPr>
          <w:b/>
          <w:bCs/>
        </w:rPr>
        <w:t>Interface:</w:t>
      </w:r>
      <w:r w:rsidRPr="00013B0E">
        <w:t xml:space="preserve"> UART (serial) communication. The library PZEM004T is used to query the sensor by addressing its internal registers (the sample code sets the module’s address with </w:t>
      </w:r>
      <w:proofErr w:type="spellStart"/>
      <w:proofErr w:type="gramStart"/>
      <w:r w:rsidRPr="00013B0E">
        <w:t>pzem.setAddress</w:t>
      </w:r>
      <w:proofErr w:type="spellEnd"/>
      <w:proofErr w:type="gramEnd"/>
      <w:r w:rsidRPr="00013B0E">
        <w:t>(</w:t>
      </w:r>
      <w:proofErr w:type="spellStart"/>
      <w:r w:rsidRPr="00013B0E">
        <w:t>ip</w:t>
      </w:r>
      <w:proofErr w:type="spellEnd"/>
      <w:r w:rsidRPr="00013B0E">
        <w:t>)).</w:t>
      </w:r>
    </w:p>
    <w:p w14:paraId="614CD2F3" w14:textId="77777777" w:rsidR="00013B0E" w:rsidRPr="00013B0E" w:rsidRDefault="00013B0E" w:rsidP="00013B0E">
      <w:r w:rsidRPr="00013B0E">
        <w:rPr>
          <w:b/>
          <w:bCs/>
        </w:rPr>
        <w:t>Accuracy &amp; Specs:</w:t>
      </w:r>
    </w:p>
    <w:p w14:paraId="5B45B048" w14:textId="77777777" w:rsidR="00013B0E" w:rsidRPr="00013B0E" w:rsidRDefault="00013B0E" w:rsidP="00013B0E">
      <w:pPr>
        <w:numPr>
          <w:ilvl w:val="0"/>
          <w:numId w:val="21"/>
        </w:numPr>
      </w:pPr>
      <w:r w:rsidRPr="00013B0E">
        <w:t>Typical measurement accuracy depends on the PZEM sensor version and the reference burden resistor/CT. Many modules claim ±1-3% under ideal conditions.</w:t>
      </w:r>
    </w:p>
    <w:p w14:paraId="1B88AB9A" w14:textId="77777777" w:rsidR="00013B0E" w:rsidRPr="00013B0E" w:rsidRDefault="00013B0E" w:rsidP="00013B0E">
      <w:pPr>
        <w:numPr>
          <w:ilvl w:val="0"/>
          <w:numId w:val="21"/>
        </w:numPr>
      </w:pPr>
      <w:r w:rsidRPr="00013B0E">
        <w:t>Designed for single-phase measurements up to rated voltage/current; for 230 V / 50 Hz operation confirm the module’s maximum voltage rating and current shunt/transformer rating.</w:t>
      </w:r>
    </w:p>
    <w:p w14:paraId="652BE692" w14:textId="77777777" w:rsidR="00013B0E" w:rsidRPr="00013B0E" w:rsidRDefault="00013B0E" w:rsidP="00013B0E">
      <w:r w:rsidRPr="00013B0E">
        <w:rPr>
          <w:b/>
          <w:bCs/>
        </w:rPr>
        <w:t>Installation tips:</w:t>
      </w:r>
    </w:p>
    <w:p w14:paraId="60394EA5" w14:textId="77777777" w:rsidR="00013B0E" w:rsidRPr="00013B0E" w:rsidRDefault="00013B0E" w:rsidP="00013B0E">
      <w:pPr>
        <w:numPr>
          <w:ilvl w:val="0"/>
          <w:numId w:val="22"/>
        </w:numPr>
      </w:pPr>
      <w:r w:rsidRPr="00013B0E">
        <w:t>Place the PZEM CT and voltage sense lines away from noisy switching circuits.</w:t>
      </w:r>
    </w:p>
    <w:p w14:paraId="118B0775" w14:textId="77777777" w:rsidR="00013B0E" w:rsidRPr="00013B0E" w:rsidRDefault="00013B0E" w:rsidP="00013B0E">
      <w:pPr>
        <w:numPr>
          <w:ilvl w:val="0"/>
          <w:numId w:val="22"/>
        </w:numPr>
      </w:pPr>
      <w:r w:rsidRPr="00013B0E">
        <w:lastRenderedPageBreak/>
        <w:t>If the PZEM module supports galvanic isolation, follow the manufacturer’s wiring instructions to keep mains and logic isolation as intended.</w:t>
      </w:r>
    </w:p>
    <w:p w14:paraId="1DA9BC1E" w14:textId="77777777" w:rsidR="00013B0E" w:rsidRPr="00013B0E" w:rsidRDefault="00000000" w:rsidP="00013B0E">
      <w:r>
        <w:pict w14:anchorId="477CF993">
          <v:rect id="_x0000_i1042" style="width:0;height:1.5pt" o:hralign="center" o:hrstd="t" o:hr="t" fillcolor="#a0a0a0" stroked="f"/>
        </w:pict>
      </w:r>
    </w:p>
    <w:p w14:paraId="13A28F9C" w14:textId="5DD43295" w:rsidR="00013B0E" w:rsidRPr="00013B0E" w:rsidRDefault="00013B0E" w:rsidP="00013B0E">
      <w:pPr>
        <w:rPr>
          <w:b/>
          <w:bCs/>
        </w:rPr>
      </w:pPr>
      <w:r>
        <w:rPr>
          <w:b/>
          <w:bCs/>
        </w:rPr>
        <w:t>4</w:t>
      </w:r>
      <w:r w:rsidRPr="00013B0E">
        <w:rPr>
          <w:b/>
          <w:bCs/>
        </w:rPr>
        <w:t>.3.3 OLED Display (SSD1306 — 0.96″)</w:t>
      </w:r>
    </w:p>
    <w:p w14:paraId="5E6C1CCD" w14:textId="77777777" w:rsidR="00013B0E" w:rsidRPr="00013B0E" w:rsidRDefault="00013B0E" w:rsidP="00013B0E">
      <w:r w:rsidRPr="00013B0E">
        <w:rPr>
          <w:b/>
          <w:bCs/>
        </w:rPr>
        <w:t>Function:</w:t>
      </w:r>
      <w:r w:rsidRPr="00013B0E">
        <w:t xml:space="preserve"> local display of sensor readings (V, A, W, kWh, PF, Hz) when Wi-Fi is offline and to quickly confirm system operation.</w:t>
      </w:r>
    </w:p>
    <w:p w14:paraId="7499C919" w14:textId="77777777" w:rsidR="00013B0E" w:rsidRPr="00013B0E" w:rsidRDefault="00013B0E" w:rsidP="00013B0E">
      <w:r w:rsidRPr="00013B0E">
        <w:rPr>
          <w:b/>
          <w:bCs/>
        </w:rPr>
        <w:t>Interface:</w:t>
      </w:r>
      <w:r w:rsidRPr="00013B0E">
        <w:t xml:space="preserve"> I²C (SDA, SCL) using the Adafruit SSD1306 driver library.</w:t>
      </w:r>
    </w:p>
    <w:p w14:paraId="4AC4C21C" w14:textId="77777777" w:rsidR="00013B0E" w:rsidRPr="00013B0E" w:rsidRDefault="00013B0E" w:rsidP="00013B0E">
      <w:r w:rsidRPr="00013B0E">
        <w:rPr>
          <w:b/>
          <w:bCs/>
        </w:rPr>
        <w:t>Important details:</w:t>
      </w:r>
    </w:p>
    <w:p w14:paraId="79579A17" w14:textId="77777777" w:rsidR="00013B0E" w:rsidRPr="00013B0E" w:rsidRDefault="00013B0E" w:rsidP="00013B0E">
      <w:pPr>
        <w:numPr>
          <w:ilvl w:val="0"/>
          <w:numId w:val="23"/>
        </w:numPr>
      </w:pPr>
      <w:r w:rsidRPr="00013B0E">
        <w:t xml:space="preserve">Uses I²C address (commonly 0x3C or 0x3D). In the code </w:t>
      </w:r>
      <w:proofErr w:type="spellStart"/>
      <w:proofErr w:type="gramStart"/>
      <w:r w:rsidRPr="00013B0E">
        <w:t>display.begin</w:t>
      </w:r>
      <w:proofErr w:type="spellEnd"/>
      <w:proofErr w:type="gramEnd"/>
      <w:r w:rsidRPr="00013B0E">
        <w:t>(SSD1306_SWITCHCAPVCC, 0x3C) is used.</w:t>
      </w:r>
    </w:p>
    <w:p w14:paraId="30BF501B" w14:textId="77777777" w:rsidR="00013B0E" w:rsidRPr="00013B0E" w:rsidRDefault="00013B0E" w:rsidP="00013B0E">
      <w:pPr>
        <w:numPr>
          <w:ilvl w:val="0"/>
          <w:numId w:val="23"/>
        </w:numPr>
      </w:pPr>
      <w:r w:rsidRPr="00013B0E">
        <w:t>Operates at 3.3 V; direct connection to ESP32 I²C pins (21/22) is typical.</w:t>
      </w:r>
    </w:p>
    <w:p w14:paraId="3670D714" w14:textId="77777777" w:rsidR="00013B0E" w:rsidRPr="00013B0E" w:rsidRDefault="00013B0E" w:rsidP="00013B0E">
      <w:pPr>
        <w:numPr>
          <w:ilvl w:val="0"/>
          <w:numId w:val="23"/>
        </w:numPr>
      </w:pPr>
      <w:r w:rsidRPr="00013B0E">
        <w:t>Update frequency — keep screen refresh moderate (every 1–2 s) to reduce flicker and power usage.</w:t>
      </w:r>
    </w:p>
    <w:p w14:paraId="21F7E7BE" w14:textId="77777777" w:rsidR="00013B0E" w:rsidRPr="00013B0E" w:rsidRDefault="00000000" w:rsidP="00013B0E">
      <w:r>
        <w:pict w14:anchorId="207F58CB">
          <v:rect id="_x0000_i1043" style="width:0;height:1.5pt" o:hralign="center" o:hrstd="t" o:hr="t" fillcolor="#a0a0a0" stroked="f"/>
        </w:pict>
      </w:r>
    </w:p>
    <w:p w14:paraId="3E8236D2" w14:textId="538B46FD" w:rsidR="00013B0E" w:rsidRPr="00013B0E" w:rsidRDefault="00013B0E" w:rsidP="00013B0E">
      <w:pPr>
        <w:rPr>
          <w:b/>
          <w:bCs/>
        </w:rPr>
      </w:pPr>
      <w:r>
        <w:rPr>
          <w:b/>
          <w:bCs/>
        </w:rPr>
        <w:t>4</w:t>
      </w:r>
      <w:r w:rsidRPr="00013B0E">
        <w:rPr>
          <w:b/>
          <w:bCs/>
        </w:rPr>
        <w:t>.3.4 Relay Module &amp; Transistor Driver (PN2222A)</w:t>
      </w:r>
    </w:p>
    <w:p w14:paraId="247DE51E" w14:textId="77777777" w:rsidR="00013B0E" w:rsidRPr="00013B0E" w:rsidRDefault="00013B0E" w:rsidP="00013B0E">
      <w:r w:rsidRPr="00013B0E">
        <w:rPr>
          <w:b/>
          <w:bCs/>
        </w:rPr>
        <w:t>Function:</w:t>
      </w:r>
      <w:r w:rsidRPr="00013B0E">
        <w:t xml:space="preserve"> actuate AC loads (on/off) controlled by ESP32 GPIOs. The board uses a PN2222A NPN transistor as a low-side driver for the relay coil, with a base resistor and a flyback diode.</w:t>
      </w:r>
    </w:p>
    <w:p w14:paraId="0CCB66AD" w14:textId="77777777" w:rsidR="00013B0E" w:rsidRPr="00013B0E" w:rsidRDefault="00013B0E" w:rsidP="00013B0E">
      <w:r w:rsidRPr="00013B0E">
        <w:rPr>
          <w:b/>
          <w:bCs/>
        </w:rPr>
        <w:t>Driver explanation:</w:t>
      </w:r>
    </w:p>
    <w:p w14:paraId="722EA5DB" w14:textId="77777777" w:rsidR="00013B0E" w:rsidRPr="00013B0E" w:rsidRDefault="00013B0E" w:rsidP="00013B0E">
      <w:pPr>
        <w:numPr>
          <w:ilvl w:val="0"/>
          <w:numId w:val="24"/>
        </w:numPr>
      </w:pPr>
      <w:r w:rsidRPr="00013B0E">
        <w:t xml:space="preserve">ESP32 GPIO → base resistor (e.g., 10 </w:t>
      </w:r>
      <w:proofErr w:type="spellStart"/>
      <w:r w:rsidRPr="00013B0E">
        <w:t>kΩ</w:t>
      </w:r>
      <w:proofErr w:type="spellEnd"/>
      <w:r w:rsidRPr="00013B0E">
        <w:t xml:space="preserve"> used in schematic) → PN2222A base.</w:t>
      </w:r>
    </w:p>
    <w:p w14:paraId="029DA671" w14:textId="77777777" w:rsidR="00013B0E" w:rsidRPr="00013B0E" w:rsidRDefault="00013B0E" w:rsidP="00013B0E">
      <w:pPr>
        <w:numPr>
          <w:ilvl w:val="0"/>
          <w:numId w:val="24"/>
        </w:numPr>
      </w:pPr>
      <w:r w:rsidRPr="00013B0E">
        <w:t>PN2222A emitter → GND; collector → relay coil negative. Relay coil positive → +5 V.</w:t>
      </w:r>
    </w:p>
    <w:p w14:paraId="7506F578" w14:textId="77777777" w:rsidR="00013B0E" w:rsidRPr="00013B0E" w:rsidRDefault="00013B0E" w:rsidP="00013B0E">
      <w:pPr>
        <w:numPr>
          <w:ilvl w:val="0"/>
          <w:numId w:val="24"/>
        </w:numPr>
      </w:pPr>
      <w:r w:rsidRPr="00013B0E">
        <w:t>Flyback diode (1N4148 or better 1N4007) across the relay coil clamps voltage spikes when the coil is turned off.</w:t>
      </w:r>
    </w:p>
    <w:p w14:paraId="2703F42F" w14:textId="77777777" w:rsidR="00013B0E" w:rsidRPr="00013B0E" w:rsidRDefault="00013B0E" w:rsidP="00013B0E">
      <w:r w:rsidRPr="00013B0E">
        <w:rPr>
          <w:b/>
          <w:bCs/>
        </w:rPr>
        <w:t>Design values &amp; reasoning:</w:t>
      </w:r>
    </w:p>
    <w:p w14:paraId="5DBB75BB" w14:textId="77777777" w:rsidR="00013B0E" w:rsidRPr="00013B0E" w:rsidRDefault="00013B0E" w:rsidP="00013B0E">
      <w:pPr>
        <w:numPr>
          <w:ilvl w:val="0"/>
          <w:numId w:val="25"/>
        </w:numPr>
      </w:pPr>
      <w:r w:rsidRPr="00013B0E">
        <w:t>Choose base resistor to limit current from GPIO to base: for PN2222A, to saturate for a typical 70 mA coil current, choose a forced beta of ~10 → base current ~7 mA. Use R = (</w:t>
      </w:r>
      <w:proofErr w:type="spellStart"/>
      <w:r w:rsidRPr="00013B0E">
        <w:t>Vgpio</w:t>
      </w:r>
      <w:proofErr w:type="spellEnd"/>
      <w:r w:rsidRPr="00013B0E">
        <w:t xml:space="preserve"> − </w:t>
      </w:r>
      <w:proofErr w:type="spellStart"/>
      <w:r w:rsidRPr="00013B0E">
        <w:t>Vbe</w:t>
      </w:r>
      <w:proofErr w:type="spellEnd"/>
      <w:r w:rsidRPr="00013B0E">
        <w:t>)/</w:t>
      </w:r>
      <w:proofErr w:type="spellStart"/>
      <w:r w:rsidRPr="00013B0E">
        <w:t>Ibase</w:t>
      </w:r>
      <w:proofErr w:type="spellEnd"/>
      <w:r w:rsidRPr="00013B0E">
        <w:t xml:space="preserve"> = (3.3 − 0.7)/7 mA ≈ 371 Ω. Many relay modules use a transistor and an optocoupler; the schematic provided uses a 10 </w:t>
      </w:r>
      <w:proofErr w:type="spellStart"/>
      <w:r w:rsidRPr="00013B0E">
        <w:t>kΩ</w:t>
      </w:r>
      <w:proofErr w:type="spellEnd"/>
      <w:r w:rsidRPr="00013B0E">
        <w:t xml:space="preserve"> resistor, which works only if the relay board contains a separate transistor and the </w:t>
      </w:r>
      <w:r w:rsidRPr="00013B0E">
        <w:lastRenderedPageBreak/>
        <w:t>GPIO is feeding an optocoupler or high-impedance input. Confirm coil drive arrangement in your physical relay module. If your relay board expects logic high to switch a built-in transistor, a larger base resistor or direct GPIO drive is acceptable. Otherwise redesign base resistor for correct base current.</w:t>
      </w:r>
    </w:p>
    <w:p w14:paraId="7BA06BC9" w14:textId="77777777" w:rsidR="00013B0E" w:rsidRPr="00013B0E" w:rsidRDefault="00013B0E" w:rsidP="00013B0E">
      <w:pPr>
        <w:numPr>
          <w:ilvl w:val="0"/>
          <w:numId w:val="25"/>
        </w:numPr>
      </w:pPr>
      <w:r w:rsidRPr="00013B0E">
        <w:t>Use a flyback diode (1N4007 recommended) to clamp coil transients. 1N4148 is a small signal diode — 1N4007 is preferable for coils.</w:t>
      </w:r>
    </w:p>
    <w:p w14:paraId="5453EA97" w14:textId="77777777" w:rsidR="00013B0E" w:rsidRPr="00013B0E" w:rsidRDefault="00013B0E" w:rsidP="00013B0E">
      <w:r w:rsidRPr="00013B0E">
        <w:rPr>
          <w:b/>
          <w:bCs/>
        </w:rPr>
        <w:t>Safety note:</w:t>
      </w:r>
      <w:r w:rsidRPr="00013B0E">
        <w:t xml:space="preserve"> Relays switch mains voltages — ensure contact spacing, insulation, and creepage distances are appropriate for 230 VAC and that the relay’s contact rating (e.g., 10 A at 250 VAC) is not exceeded.</w:t>
      </w:r>
    </w:p>
    <w:p w14:paraId="325B8457" w14:textId="77777777" w:rsidR="00013B0E" w:rsidRPr="00013B0E" w:rsidRDefault="00000000" w:rsidP="00013B0E">
      <w:r>
        <w:pict w14:anchorId="507E15CC">
          <v:rect id="_x0000_i1044" style="width:0;height:1.5pt" o:hralign="center" o:hrstd="t" o:hr="t" fillcolor="#a0a0a0" stroked="f"/>
        </w:pict>
      </w:r>
    </w:p>
    <w:p w14:paraId="7BF0BD24" w14:textId="29E7EC2F" w:rsidR="00013B0E" w:rsidRPr="00013B0E" w:rsidRDefault="00013B0E" w:rsidP="00013B0E">
      <w:pPr>
        <w:rPr>
          <w:b/>
          <w:bCs/>
        </w:rPr>
      </w:pPr>
      <w:r>
        <w:rPr>
          <w:b/>
          <w:bCs/>
        </w:rPr>
        <w:t>4</w:t>
      </w:r>
      <w:r w:rsidRPr="00013B0E">
        <w:rPr>
          <w:b/>
          <w:bCs/>
        </w:rPr>
        <w:t>.3.5 Power Supply (LM7805CV Linear Regulator)</w:t>
      </w:r>
    </w:p>
    <w:p w14:paraId="5D950F7A" w14:textId="77777777" w:rsidR="00013B0E" w:rsidRPr="00013B0E" w:rsidRDefault="00013B0E" w:rsidP="00013B0E">
      <w:r w:rsidRPr="00013B0E">
        <w:rPr>
          <w:b/>
          <w:bCs/>
        </w:rPr>
        <w:t>Function:</w:t>
      </w:r>
      <w:r w:rsidRPr="00013B0E">
        <w:t xml:space="preserve"> Convert +12 V DC to +5 V DC to supply the PZEM module (if it requires 5 V), relay coils, and any other 5 V peripherals.</w:t>
      </w:r>
    </w:p>
    <w:p w14:paraId="3A7FAFD6" w14:textId="77777777" w:rsidR="00013B0E" w:rsidRPr="00013B0E" w:rsidRDefault="00013B0E" w:rsidP="00013B0E">
      <w:r w:rsidRPr="00013B0E">
        <w:rPr>
          <w:b/>
          <w:bCs/>
        </w:rPr>
        <w:t>Circuit:</w:t>
      </w:r>
      <w:r w:rsidRPr="00013B0E">
        <w:t xml:space="preserve"> Standard LM7805 with input electrolytic capacitor (~100 µF/50 V) and output decoupling (~0.1 µF ceramic).</w:t>
      </w:r>
    </w:p>
    <w:p w14:paraId="4F896987" w14:textId="77777777" w:rsidR="00013B0E" w:rsidRPr="00013B0E" w:rsidRDefault="00013B0E" w:rsidP="00013B0E">
      <w:r w:rsidRPr="00013B0E">
        <w:rPr>
          <w:b/>
          <w:bCs/>
        </w:rPr>
        <w:t>Thermal considerations:</w:t>
      </w:r>
    </w:p>
    <w:p w14:paraId="65A23024" w14:textId="77777777" w:rsidR="00013B0E" w:rsidRPr="00013B0E" w:rsidRDefault="00013B0E" w:rsidP="00013B0E">
      <w:pPr>
        <w:numPr>
          <w:ilvl w:val="0"/>
          <w:numId w:val="26"/>
        </w:numPr>
      </w:pPr>
      <w:r w:rsidRPr="00013B0E">
        <w:t xml:space="preserve">LM7805 linear regulators dissipate (Vin − </w:t>
      </w:r>
      <w:proofErr w:type="spellStart"/>
      <w:r w:rsidRPr="00013B0E">
        <w:t>Vout</w:t>
      </w:r>
      <w:proofErr w:type="spellEnd"/>
      <w:r w:rsidRPr="00013B0E">
        <w:t xml:space="preserve">) × </w:t>
      </w:r>
      <w:proofErr w:type="spellStart"/>
      <w:r w:rsidRPr="00013B0E">
        <w:t>Iout</w:t>
      </w:r>
      <w:proofErr w:type="spellEnd"/>
      <w:r w:rsidRPr="00013B0E">
        <w:t xml:space="preserve"> as heat. For input 12 V → output 5 V, dropout = 7 V. If relay plus PZEM plus other loads draw 300 mA, dissipation = 7 V × 0.3 A = 2.1 W → requires a heatsink. If expected current is significant, consider switching regulator (buck converter) for efficiency and reduced heat.</w:t>
      </w:r>
    </w:p>
    <w:p w14:paraId="1A1DB597" w14:textId="77777777" w:rsidR="00013B0E" w:rsidRPr="00013B0E" w:rsidRDefault="00013B0E" w:rsidP="00013B0E">
      <w:pPr>
        <w:numPr>
          <w:ilvl w:val="0"/>
          <w:numId w:val="26"/>
        </w:numPr>
      </w:pPr>
      <w:r w:rsidRPr="00013B0E">
        <w:t>Add reverse-polarity protection diode at input (1N4007) to protect regulator and downstream circuitry.</w:t>
      </w:r>
    </w:p>
    <w:p w14:paraId="00CC138A" w14:textId="77777777" w:rsidR="00013B0E" w:rsidRPr="00013B0E" w:rsidRDefault="00000000" w:rsidP="00013B0E">
      <w:r>
        <w:pict w14:anchorId="101719D7">
          <v:rect id="_x0000_i1045" style="width:0;height:1.5pt" o:hralign="center" o:hrstd="t" o:hr="t" fillcolor="#a0a0a0" stroked="f"/>
        </w:pict>
      </w:r>
    </w:p>
    <w:p w14:paraId="301632A8" w14:textId="16546830" w:rsidR="00013B0E" w:rsidRPr="00013B0E" w:rsidRDefault="00013B0E" w:rsidP="00013B0E">
      <w:pPr>
        <w:rPr>
          <w:b/>
          <w:bCs/>
        </w:rPr>
      </w:pPr>
      <w:r>
        <w:rPr>
          <w:b/>
          <w:bCs/>
        </w:rPr>
        <w:t>4</w:t>
      </w:r>
      <w:r w:rsidRPr="00013B0E">
        <w:rPr>
          <w:b/>
          <w:bCs/>
        </w:rPr>
        <w:t>.3.6 Protection Devices and Indicators</w:t>
      </w:r>
    </w:p>
    <w:p w14:paraId="5EA2203C" w14:textId="77777777" w:rsidR="00013B0E" w:rsidRPr="00013B0E" w:rsidRDefault="00013B0E" w:rsidP="00013B0E">
      <w:pPr>
        <w:numPr>
          <w:ilvl w:val="0"/>
          <w:numId w:val="27"/>
        </w:numPr>
      </w:pPr>
      <w:r w:rsidRPr="00013B0E">
        <w:rPr>
          <w:b/>
          <w:bCs/>
        </w:rPr>
        <w:t>Reverse polarity diode (D1)</w:t>
      </w:r>
      <w:r w:rsidRPr="00013B0E">
        <w:t xml:space="preserve"> on power input to protect against incorrect adapter connection.</w:t>
      </w:r>
    </w:p>
    <w:p w14:paraId="0CBB94E6" w14:textId="77777777" w:rsidR="00013B0E" w:rsidRPr="00013B0E" w:rsidRDefault="00013B0E" w:rsidP="00013B0E">
      <w:pPr>
        <w:numPr>
          <w:ilvl w:val="0"/>
          <w:numId w:val="27"/>
        </w:numPr>
      </w:pPr>
      <w:r w:rsidRPr="00013B0E">
        <w:rPr>
          <w:b/>
          <w:bCs/>
        </w:rPr>
        <w:t>Flyback diode (D4/1N4007 or 1N4148)</w:t>
      </w:r>
      <w:r w:rsidRPr="00013B0E">
        <w:t xml:space="preserve"> across relay coil to protect transistor from voltage spikes. Prefer 1N4007 for relay coils.</w:t>
      </w:r>
    </w:p>
    <w:p w14:paraId="134BF75A" w14:textId="77777777" w:rsidR="00013B0E" w:rsidRPr="00013B0E" w:rsidRDefault="00013B0E" w:rsidP="00013B0E">
      <w:pPr>
        <w:numPr>
          <w:ilvl w:val="0"/>
          <w:numId w:val="27"/>
        </w:numPr>
      </w:pPr>
      <w:r w:rsidRPr="00013B0E">
        <w:rPr>
          <w:b/>
          <w:bCs/>
        </w:rPr>
        <w:t>LEDs</w:t>
      </w:r>
      <w:r w:rsidRPr="00013B0E">
        <w:t xml:space="preserve"> with current-limiting resistors (e.g., 220 Ω) to indicate power and relay status.</w:t>
      </w:r>
    </w:p>
    <w:p w14:paraId="645CE939" w14:textId="77777777" w:rsidR="00013B0E" w:rsidRPr="00013B0E" w:rsidRDefault="00013B0E" w:rsidP="00013B0E">
      <w:pPr>
        <w:numPr>
          <w:ilvl w:val="0"/>
          <w:numId w:val="27"/>
        </w:numPr>
      </w:pPr>
      <w:r w:rsidRPr="00013B0E">
        <w:rPr>
          <w:b/>
          <w:bCs/>
        </w:rPr>
        <w:lastRenderedPageBreak/>
        <w:t>Fuses:</w:t>
      </w:r>
      <w:r w:rsidRPr="00013B0E">
        <w:t xml:space="preserve"> Use a mains fuse on the AC side and a slow blow fuse on the DC rail as needed.</w:t>
      </w:r>
    </w:p>
    <w:p w14:paraId="5B6C0C04" w14:textId="77777777" w:rsidR="00013B0E" w:rsidRPr="00013B0E" w:rsidRDefault="00013B0E" w:rsidP="00013B0E">
      <w:pPr>
        <w:numPr>
          <w:ilvl w:val="0"/>
          <w:numId w:val="27"/>
        </w:numPr>
      </w:pPr>
      <w:r w:rsidRPr="00013B0E">
        <w:rPr>
          <w:b/>
          <w:bCs/>
        </w:rPr>
        <w:t>Isolation:</w:t>
      </w:r>
      <w:r w:rsidRPr="00013B0E">
        <w:t xml:space="preserve"> Ensure mains wiring to load and PZEM sensing circuits are handled safely and, if required, use an isolation transformer or opto-isolated relay module for extra safety.</w:t>
      </w:r>
    </w:p>
    <w:p w14:paraId="5B15ED43" w14:textId="77777777" w:rsidR="00013B0E" w:rsidRPr="00013B0E" w:rsidRDefault="00000000" w:rsidP="00013B0E">
      <w:r>
        <w:pict w14:anchorId="614701B4">
          <v:rect id="_x0000_i1046" style="width:0;height:1.5pt" o:hralign="center" o:hrstd="t" o:hr="t" fillcolor="#a0a0a0" stroked="f"/>
        </w:pict>
      </w:r>
    </w:p>
    <w:p w14:paraId="733C0E2F" w14:textId="571E555E" w:rsidR="00013B0E" w:rsidRPr="00013B0E" w:rsidRDefault="00013B0E" w:rsidP="00013B0E">
      <w:pPr>
        <w:rPr>
          <w:b/>
          <w:bCs/>
        </w:rPr>
      </w:pPr>
      <w:r>
        <w:rPr>
          <w:b/>
          <w:bCs/>
        </w:rPr>
        <w:t>4</w:t>
      </w:r>
      <w:r w:rsidRPr="00013B0E">
        <w:rPr>
          <w:b/>
          <w:bCs/>
        </w:rPr>
        <w:t>.4 Bill of Materials (BOM)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704"/>
        <w:gridCol w:w="3295"/>
        <w:gridCol w:w="2086"/>
      </w:tblGrid>
      <w:tr w:rsidR="00013B0E" w:rsidRPr="00013B0E" w14:paraId="1310C48F" w14:textId="77777777">
        <w:trPr>
          <w:tblHeader/>
          <w:tblCellSpacing w:w="15" w:type="dxa"/>
        </w:trPr>
        <w:tc>
          <w:tcPr>
            <w:tcW w:w="0" w:type="auto"/>
            <w:vAlign w:val="center"/>
            <w:hideMark/>
          </w:tcPr>
          <w:p w14:paraId="61F92206" w14:textId="77777777" w:rsidR="00013B0E" w:rsidRPr="00013B0E" w:rsidRDefault="00013B0E" w:rsidP="00013B0E">
            <w:pPr>
              <w:rPr>
                <w:b/>
                <w:bCs/>
              </w:rPr>
            </w:pPr>
            <w:r w:rsidRPr="00013B0E">
              <w:rPr>
                <w:b/>
                <w:bCs/>
              </w:rPr>
              <w:t>Qty</w:t>
            </w:r>
          </w:p>
        </w:tc>
        <w:tc>
          <w:tcPr>
            <w:tcW w:w="0" w:type="auto"/>
            <w:vAlign w:val="center"/>
            <w:hideMark/>
          </w:tcPr>
          <w:p w14:paraId="2D9B313F" w14:textId="77777777" w:rsidR="00013B0E" w:rsidRPr="00013B0E" w:rsidRDefault="00013B0E" w:rsidP="00013B0E">
            <w:pPr>
              <w:rPr>
                <w:b/>
                <w:bCs/>
              </w:rPr>
            </w:pPr>
            <w:r w:rsidRPr="00013B0E">
              <w:rPr>
                <w:b/>
                <w:bCs/>
              </w:rPr>
              <w:t>Part</w:t>
            </w:r>
          </w:p>
        </w:tc>
        <w:tc>
          <w:tcPr>
            <w:tcW w:w="0" w:type="auto"/>
            <w:vAlign w:val="center"/>
            <w:hideMark/>
          </w:tcPr>
          <w:p w14:paraId="35BD1B66" w14:textId="77777777" w:rsidR="00013B0E" w:rsidRPr="00013B0E" w:rsidRDefault="00013B0E" w:rsidP="00013B0E">
            <w:pPr>
              <w:rPr>
                <w:b/>
                <w:bCs/>
              </w:rPr>
            </w:pPr>
            <w:r w:rsidRPr="00013B0E">
              <w:rPr>
                <w:b/>
                <w:bCs/>
              </w:rPr>
              <w:t>Description / Example Part No.</w:t>
            </w:r>
          </w:p>
        </w:tc>
        <w:tc>
          <w:tcPr>
            <w:tcW w:w="0" w:type="auto"/>
            <w:vAlign w:val="center"/>
            <w:hideMark/>
          </w:tcPr>
          <w:p w14:paraId="32D0E5E8" w14:textId="77777777" w:rsidR="00013B0E" w:rsidRPr="00013B0E" w:rsidRDefault="00013B0E" w:rsidP="00013B0E">
            <w:pPr>
              <w:rPr>
                <w:b/>
                <w:bCs/>
              </w:rPr>
            </w:pPr>
            <w:r w:rsidRPr="00013B0E">
              <w:rPr>
                <w:b/>
                <w:bCs/>
              </w:rPr>
              <w:t>Approx. Cost (INR)</w:t>
            </w:r>
          </w:p>
        </w:tc>
      </w:tr>
      <w:tr w:rsidR="00013B0E" w:rsidRPr="00013B0E" w14:paraId="21C59EE6" w14:textId="77777777">
        <w:trPr>
          <w:tblCellSpacing w:w="15" w:type="dxa"/>
        </w:trPr>
        <w:tc>
          <w:tcPr>
            <w:tcW w:w="0" w:type="auto"/>
            <w:vAlign w:val="center"/>
            <w:hideMark/>
          </w:tcPr>
          <w:p w14:paraId="05515C2C" w14:textId="77777777" w:rsidR="00013B0E" w:rsidRPr="00013B0E" w:rsidRDefault="00013B0E" w:rsidP="00013B0E">
            <w:r w:rsidRPr="00013B0E">
              <w:t>1</w:t>
            </w:r>
          </w:p>
        </w:tc>
        <w:tc>
          <w:tcPr>
            <w:tcW w:w="0" w:type="auto"/>
            <w:vAlign w:val="center"/>
            <w:hideMark/>
          </w:tcPr>
          <w:p w14:paraId="1D49BCA2" w14:textId="77777777" w:rsidR="00013B0E" w:rsidRPr="00013B0E" w:rsidRDefault="00013B0E" w:rsidP="00013B0E">
            <w:r w:rsidRPr="00013B0E">
              <w:t xml:space="preserve">ESP32 </w:t>
            </w:r>
            <w:proofErr w:type="spellStart"/>
            <w:r w:rsidRPr="00013B0E">
              <w:t>DevKitC</w:t>
            </w:r>
            <w:proofErr w:type="spellEnd"/>
          </w:p>
        </w:tc>
        <w:tc>
          <w:tcPr>
            <w:tcW w:w="0" w:type="auto"/>
            <w:vAlign w:val="center"/>
            <w:hideMark/>
          </w:tcPr>
          <w:p w14:paraId="30D6529E" w14:textId="77777777" w:rsidR="00013B0E" w:rsidRPr="00013B0E" w:rsidRDefault="00013B0E" w:rsidP="00013B0E">
            <w:r w:rsidRPr="00013B0E">
              <w:t>ESP32-WROOM-32 Dev board</w:t>
            </w:r>
          </w:p>
        </w:tc>
        <w:tc>
          <w:tcPr>
            <w:tcW w:w="0" w:type="auto"/>
            <w:vAlign w:val="center"/>
            <w:hideMark/>
          </w:tcPr>
          <w:p w14:paraId="292C40FB" w14:textId="77777777" w:rsidR="00013B0E" w:rsidRPr="00013B0E" w:rsidRDefault="00013B0E" w:rsidP="00013B0E">
            <w:r w:rsidRPr="00013B0E">
              <w:t>600–900</w:t>
            </w:r>
          </w:p>
        </w:tc>
      </w:tr>
      <w:tr w:rsidR="00013B0E" w:rsidRPr="00013B0E" w14:paraId="2F42A5C3" w14:textId="77777777">
        <w:trPr>
          <w:tblCellSpacing w:w="15" w:type="dxa"/>
        </w:trPr>
        <w:tc>
          <w:tcPr>
            <w:tcW w:w="0" w:type="auto"/>
            <w:vAlign w:val="center"/>
            <w:hideMark/>
          </w:tcPr>
          <w:p w14:paraId="356D9C7F" w14:textId="77777777" w:rsidR="00013B0E" w:rsidRPr="00013B0E" w:rsidRDefault="00013B0E" w:rsidP="00013B0E">
            <w:r w:rsidRPr="00013B0E">
              <w:t>1</w:t>
            </w:r>
          </w:p>
        </w:tc>
        <w:tc>
          <w:tcPr>
            <w:tcW w:w="0" w:type="auto"/>
            <w:vAlign w:val="center"/>
            <w:hideMark/>
          </w:tcPr>
          <w:p w14:paraId="49197DCA" w14:textId="77777777" w:rsidR="00013B0E" w:rsidRPr="00013B0E" w:rsidRDefault="00013B0E" w:rsidP="00013B0E">
            <w:r w:rsidRPr="00013B0E">
              <w:t>PZEM-004T</w:t>
            </w:r>
          </w:p>
        </w:tc>
        <w:tc>
          <w:tcPr>
            <w:tcW w:w="0" w:type="auto"/>
            <w:vAlign w:val="center"/>
            <w:hideMark/>
          </w:tcPr>
          <w:p w14:paraId="71FB9D6C" w14:textId="77777777" w:rsidR="00013B0E" w:rsidRPr="00013B0E" w:rsidRDefault="00013B0E" w:rsidP="00013B0E">
            <w:r w:rsidRPr="00013B0E">
              <w:t>Single-phase power meter module</w:t>
            </w:r>
          </w:p>
        </w:tc>
        <w:tc>
          <w:tcPr>
            <w:tcW w:w="0" w:type="auto"/>
            <w:vAlign w:val="center"/>
            <w:hideMark/>
          </w:tcPr>
          <w:p w14:paraId="5CD33FC7" w14:textId="77777777" w:rsidR="00013B0E" w:rsidRPr="00013B0E" w:rsidRDefault="00013B0E" w:rsidP="00013B0E">
            <w:r w:rsidRPr="00013B0E">
              <w:t>700–1200</w:t>
            </w:r>
          </w:p>
        </w:tc>
      </w:tr>
      <w:tr w:rsidR="00013B0E" w:rsidRPr="00013B0E" w14:paraId="52D65D3A" w14:textId="77777777">
        <w:trPr>
          <w:tblCellSpacing w:w="15" w:type="dxa"/>
        </w:trPr>
        <w:tc>
          <w:tcPr>
            <w:tcW w:w="0" w:type="auto"/>
            <w:vAlign w:val="center"/>
            <w:hideMark/>
          </w:tcPr>
          <w:p w14:paraId="2ADDF5F8" w14:textId="77777777" w:rsidR="00013B0E" w:rsidRPr="00013B0E" w:rsidRDefault="00013B0E" w:rsidP="00013B0E">
            <w:r w:rsidRPr="00013B0E">
              <w:t>1</w:t>
            </w:r>
          </w:p>
        </w:tc>
        <w:tc>
          <w:tcPr>
            <w:tcW w:w="0" w:type="auto"/>
            <w:vAlign w:val="center"/>
            <w:hideMark/>
          </w:tcPr>
          <w:p w14:paraId="2031F38D" w14:textId="77777777" w:rsidR="00013B0E" w:rsidRPr="00013B0E" w:rsidRDefault="00013B0E" w:rsidP="00013B0E">
            <w:r w:rsidRPr="00013B0E">
              <w:t>OLED 0.96"</w:t>
            </w:r>
          </w:p>
        </w:tc>
        <w:tc>
          <w:tcPr>
            <w:tcW w:w="0" w:type="auto"/>
            <w:vAlign w:val="center"/>
            <w:hideMark/>
          </w:tcPr>
          <w:p w14:paraId="37593480" w14:textId="77777777" w:rsidR="00013B0E" w:rsidRPr="00013B0E" w:rsidRDefault="00013B0E" w:rsidP="00013B0E">
            <w:r w:rsidRPr="00013B0E">
              <w:t>SSD1306 I²C 128×64 display</w:t>
            </w:r>
          </w:p>
        </w:tc>
        <w:tc>
          <w:tcPr>
            <w:tcW w:w="0" w:type="auto"/>
            <w:vAlign w:val="center"/>
            <w:hideMark/>
          </w:tcPr>
          <w:p w14:paraId="743FE8E4" w14:textId="77777777" w:rsidR="00013B0E" w:rsidRPr="00013B0E" w:rsidRDefault="00013B0E" w:rsidP="00013B0E">
            <w:r w:rsidRPr="00013B0E">
              <w:t>150–400</w:t>
            </w:r>
          </w:p>
        </w:tc>
      </w:tr>
      <w:tr w:rsidR="00013B0E" w:rsidRPr="00013B0E" w14:paraId="759045A2" w14:textId="77777777">
        <w:trPr>
          <w:tblCellSpacing w:w="15" w:type="dxa"/>
        </w:trPr>
        <w:tc>
          <w:tcPr>
            <w:tcW w:w="0" w:type="auto"/>
            <w:vAlign w:val="center"/>
            <w:hideMark/>
          </w:tcPr>
          <w:p w14:paraId="04C35137" w14:textId="77777777" w:rsidR="00013B0E" w:rsidRPr="00013B0E" w:rsidRDefault="00013B0E" w:rsidP="00013B0E">
            <w:r w:rsidRPr="00013B0E">
              <w:t>2</w:t>
            </w:r>
          </w:p>
        </w:tc>
        <w:tc>
          <w:tcPr>
            <w:tcW w:w="0" w:type="auto"/>
            <w:vAlign w:val="center"/>
            <w:hideMark/>
          </w:tcPr>
          <w:p w14:paraId="540F67F9" w14:textId="77777777" w:rsidR="00013B0E" w:rsidRPr="00013B0E" w:rsidRDefault="00013B0E" w:rsidP="00013B0E">
            <w:r w:rsidRPr="00013B0E">
              <w:t>Relay Module</w:t>
            </w:r>
          </w:p>
        </w:tc>
        <w:tc>
          <w:tcPr>
            <w:tcW w:w="0" w:type="auto"/>
            <w:vAlign w:val="center"/>
            <w:hideMark/>
          </w:tcPr>
          <w:p w14:paraId="6E148FC0" w14:textId="77777777" w:rsidR="00013B0E" w:rsidRPr="00013B0E" w:rsidRDefault="00013B0E" w:rsidP="00013B0E">
            <w:r w:rsidRPr="00013B0E">
              <w:t>5 V relay module (10 A rated)</w:t>
            </w:r>
          </w:p>
        </w:tc>
        <w:tc>
          <w:tcPr>
            <w:tcW w:w="0" w:type="auto"/>
            <w:vAlign w:val="center"/>
            <w:hideMark/>
          </w:tcPr>
          <w:p w14:paraId="25DB9FDA" w14:textId="77777777" w:rsidR="00013B0E" w:rsidRPr="00013B0E" w:rsidRDefault="00013B0E" w:rsidP="00013B0E">
            <w:r w:rsidRPr="00013B0E">
              <w:t>150–300</w:t>
            </w:r>
          </w:p>
        </w:tc>
      </w:tr>
      <w:tr w:rsidR="00013B0E" w:rsidRPr="00013B0E" w14:paraId="61C384BC" w14:textId="77777777">
        <w:trPr>
          <w:tblCellSpacing w:w="15" w:type="dxa"/>
        </w:trPr>
        <w:tc>
          <w:tcPr>
            <w:tcW w:w="0" w:type="auto"/>
            <w:vAlign w:val="center"/>
            <w:hideMark/>
          </w:tcPr>
          <w:p w14:paraId="3ACC5715" w14:textId="77777777" w:rsidR="00013B0E" w:rsidRPr="00013B0E" w:rsidRDefault="00013B0E" w:rsidP="00013B0E">
            <w:r w:rsidRPr="00013B0E">
              <w:t>2</w:t>
            </w:r>
          </w:p>
        </w:tc>
        <w:tc>
          <w:tcPr>
            <w:tcW w:w="0" w:type="auto"/>
            <w:vAlign w:val="center"/>
            <w:hideMark/>
          </w:tcPr>
          <w:p w14:paraId="4C358497" w14:textId="77777777" w:rsidR="00013B0E" w:rsidRPr="00013B0E" w:rsidRDefault="00013B0E" w:rsidP="00013B0E">
            <w:r w:rsidRPr="00013B0E">
              <w:t>PN2222A</w:t>
            </w:r>
          </w:p>
        </w:tc>
        <w:tc>
          <w:tcPr>
            <w:tcW w:w="0" w:type="auto"/>
            <w:vAlign w:val="center"/>
            <w:hideMark/>
          </w:tcPr>
          <w:p w14:paraId="3C2C6508" w14:textId="77777777" w:rsidR="00013B0E" w:rsidRPr="00013B0E" w:rsidRDefault="00013B0E" w:rsidP="00013B0E">
            <w:r w:rsidRPr="00013B0E">
              <w:t>NPN transistor (or 2N2222)</w:t>
            </w:r>
          </w:p>
        </w:tc>
        <w:tc>
          <w:tcPr>
            <w:tcW w:w="0" w:type="auto"/>
            <w:vAlign w:val="center"/>
            <w:hideMark/>
          </w:tcPr>
          <w:p w14:paraId="0E2CA506" w14:textId="77777777" w:rsidR="00013B0E" w:rsidRPr="00013B0E" w:rsidRDefault="00013B0E" w:rsidP="00013B0E">
            <w:r w:rsidRPr="00013B0E">
              <w:t>5–20</w:t>
            </w:r>
          </w:p>
        </w:tc>
      </w:tr>
      <w:tr w:rsidR="00013B0E" w:rsidRPr="00013B0E" w14:paraId="07D80CEE" w14:textId="77777777">
        <w:trPr>
          <w:tblCellSpacing w:w="15" w:type="dxa"/>
        </w:trPr>
        <w:tc>
          <w:tcPr>
            <w:tcW w:w="0" w:type="auto"/>
            <w:vAlign w:val="center"/>
            <w:hideMark/>
          </w:tcPr>
          <w:p w14:paraId="24C80AEC" w14:textId="77777777" w:rsidR="00013B0E" w:rsidRPr="00013B0E" w:rsidRDefault="00013B0E" w:rsidP="00013B0E">
            <w:r w:rsidRPr="00013B0E">
              <w:t>1</w:t>
            </w:r>
          </w:p>
        </w:tc>
        <w:tc>
          <w:tcPr>
            <w:tcW w:w="0" w:type="auto"/>
            <w:vAlign w:val="center"/>
            <w:hideMark/>
          </w:tcPr>
          <w:p w14:paraId="2957C56B" w14:textId="77777777" w:rsidR="00013B0E" w:rsidRPr="00013B0E" w:rsidRDefault="00013B0E" w:rsidP="00013B0E">
            <w:r w:rsidRPr="00013B0E">
              <w:t>LM7805CV</w:t>
            </w:r>
          </w:p>
        </w:tc>
        <w:tc>
          <w:tcPr>
            <w:tcW w:w="0" w:type="auto"/>
            <w:vAlign w:val="center"/>
            <w:hideMark/>
          </w:tcPr>
          <w:p w14:paraId="273D70DD" w14:textId="77777777" w:rsidR="00013B0E" w:rsidRPr="00013B0E" w:rsidRDefault="00013B0E" w:rsidP="00013B0E">
            <w:r w:rsidRPr="00013B0E">
              <w:t>5 V linear regulator</w:t>
            </w:r>
          </w:p>
        </w:tc>
        <w:tc>
          <w:tcPr>
            <w:tcW w:w="0" w:type="auto"/>
            <w:vAlign w:val="center"/>
            <w:hideMark/>
          </w:tcPr>
          <w:p w14:paraId="7B1FA3B3" w14:textId="77777777" w:rsidR="00013B0E" w:rsidRPr="00013B0E" w:rsidRDefault="00013B0E" w:rsidP="00013B0E">
            <w:r w:rsidRPr="00013B0E">
              <w:t>15–40</w:t>
            </w:r>
          </w:p>
        </w:tc>
      </w:tr>
      <w:tr w:rsidR="00013B0E" w:rsidRPr="00013B0E" w14:paraId="6BFD01A0" w14:textId="77777777">
        <w:trPr>
          <w:tblCellSpacing w:w="15" w:type="dxa"/>
        </w:trPr>
        <w:tc>
          <w:tcPr>
            <w:tcW w:w="0" w:type="auto"/>
            <w:vAlign w:val="center"/>
            <w:hideMark/>
          </w:tcPr>
          <w:p w14:paraId="0674C687" w14:textId="77777777" w:rsidR="00013B0E" w:rsidRPr="00013B0E" w:rsidRDefault="00013B0E" w:rsidP="00013B0E">
            <w:r w:rsidRPr="00013B0E">
              <w:t>2</w:t>
            </w:r>
          </w:p>
        </w:tc>
        <w:tc>
          <w:tcPr>
            <w:tcW w:w="0" w:type="auto"/>
            <w:vAlign w:val="center"/>
            <w:hideMark/>
          </w:tcPr>
          <w:p w14:paraId="48F0E822" w14:textId="77777777" w:rsidR="00013B0E" w:rsidRPr="00013B0E" w:rsidRDefault="00013B0E" w:rsidP="00013B0E">
            <w:r w:rsidRPr="00013B0E">
              <w:t>Electrolytic Caps</w:t>
            </w:r>
          </w:p>
        </w:tc>
        <w:tc>
          <w:tcPr>
            <w:tcW w:w="0" w:type="auto"/>
            <w:vAlign w:val="center"/>
            <w:hideMark/>
          </w:tcPr>
          <w:p w14:paraId="5D0637F1" w14:textId="77777777" w:rsidR="00013B0E" w:rsidRPr="00013B0E" w:rsidRDefault="00013B0E" w:rsidP="00013B0E">
            <w:r w:rsidRPr="00013B0E">
              <w:t>100 µF/50 V, 0.1 µF ceramic</w:t>
            </w:r>
          </w:p>
        </w:tc>
        <w:tc>
          <w:tcPr>
            <w:tcW w:w="0" w:type="auto"/>
            <w:vAlign w:val="center"/>
            <w:hideMark/>
          </w:tcPr>
          <w:p w14:paraId="529CFF5A" w14:textId="77777777" w:rsidR="00013B0E" w:rsidRPr="00013B0E" w:rsidRDefault="00013B0E" w:rsidP="00013B0E">
            <w:r w:rsidRPr="00013B0E">
              <w:t>10–40</w:t>
            </w:r>
          </w:p>
        </w:tc>
      </w:tr>
      <w:tr w:rsidR="00013B0E" w:rsidRPr="00013B0E" w14:paraId="13AA6F24" w14:textId="77777777">
        <w:trPr>
          <w:tblCellSpacing w:w="15" w:type="dxa"/>
        </w:trPr>
        <w:tc>
          <w:tcPr>
            <w:tcW w:w="0" w:type="auto"/>
            <w:vAlign w:val="center"/>
            <w:hideMark/>
          </w:tcPr>
          <w:p w14:paraId="64344079" w14:textId="77777777" w:rsidR="00013B0E" w:rsidRPr="00013B0E" w:rsidRDefault="00013B0E" w:rsidP="00013B0E">
            <w:r w:rsidRPr="00013B0E">
              <w:t>1</w:t>
            </w:r>
          </w:p>
        </w:tc>
        <w:tc>
          <w:tcPr>
            <w:tcW w:w="0" w:type="auto"/>
            <w:vAlign w:val="center"/>
            <w:hideMark/>
          </w:tcPr>
          <w:p w14:paraId="439A4AC8" w14:textId="77777777" w:rsidR="00013B0E" w:rsidRPr="00013B0E" w:rsidRDefault="00013B0E" w:rsidP="00013B0E">
            <w:r w:rsidRPr="00013B0E">
              <w:t>Diodes</w:t>
            </w:r>
          </w:p>
        </w:tc>
        <w:tc>
          <w:tcPr>
            <w:tcW w:w="0" w:type="auto"/>
            <w:vAlign w:val="center"/>
            <w:hideMark/>
          </w:tcPr>
          <w:p w14:paraId="1133B8EB" w14:textId="77777777" w:rsidR="00013B0E" w:rsidRPr="00013B0E" w:rsidRDefault="00013B0E" w:rsidP="00013B0E">
            <w:r w:rsidRPr="00013B0E">
              <w:t>1N4007 (power), 1N4148 (signal)</w:t>
            </w:r>
          </w:p>
        </w:tc>
        <w:tc>
          <w:tcPr>
            <w:tcW w:w="0" w:type="auto"/>
            <w:vAlign w:val="center"/>
            <w:hideMark/>
          </w:tcPr>
          <w:p w14:paraId="0849D62F" w14:textId="77777777" w:rsidR="00013B0E" w:rsidRPr="00013B0E" w:rsidRDefault="00013B0E" w:rsidP="00013B0E">
            <w:r w:rsidRPr="00013B0E">
              <w:t>2–10</w:t>
            </w:r>
          </w:p>
        </w:tc>
      </w:tr>
      <w:tr w:rsidR="00013B0E" w:rsidRPr="00013B0E" w14:paraId="1AFE074A" w14:textId="77777777">
        <w:trPr>
          <w:tblCellSpacing w:w="15" w:type="dxa"/>
        </w:trPr>
        <w:tc>
          <w:tcPr>
            <w:tcW w:w="0" w:type="auto"/>
            <w:vAlign w:val="center"/>
            <w:hideMark/>
          </w:tcPr>
          <w:p w14:paraId="0C76760C" w14:textId="77777777" w:rsidR="00013B0E" w:rsidRPr="00013B0E" w:rsidRDefault="00013B0E" w:rsidP="00013B0E">
            <w:r w:rsidRPr="00013B0E">
              <w:t>1</w:t>
            </w:r>
          </w:p>
        </w:tc>
        <w:tc>
          <w:tcPr>
            <w:tcW w:w="0" w:type="auto"/>
            <w:vAlign w:val="center"/>
            <w:hideMark/>
          </w:tcPr>
          <w:p w14:paraId="379B6627" w14:textId="77777777" w:rsidR="00013B0E" w:rsidRPr="00013B0E" w:rsidRDefault="00013B0E" w:rsidP="00013B0E">
            <w:r w:rsidRPr="00013B0E">
              <w:t>Power adapter</w:t>
            </w:r>
          </w:p>
        </w:tc>
        <w:tc>
          <w:tcPr>
            <w:tcW w:w="0" w:type="auto"/>
            <w:vAlign w:val="center"/>
            <w:hideMark/>
          </w:tcPr>
          <w:p w14:paraId="5FAABE0F" w14:textId="77777777" w:rsidR="00013B0E" w:rsidRPr="00013B0E" w:rsidRDefault="00013B0E" w:rsidP="00013B0E">
            <w:r w:rsidRPr="00013B0E">
              <w:t>12 V DC adapter 1 A</w:t>
            </w:r>
          </w:p>
        </w:tc>
        <w:tc>
          <w:tcPr>
            <w:tcW w:w="0" w:type="auto"/>
            <w:vAlign w:val="center"/>
            <w:hideMark/>
          </w:tcPr>
          <w:p w14:paraId="344A21C3" w14:textId="77777777" w:rsidR="00013B0E" w:rsidRPr="00013B0E" w:rsidRDefault="00013B0E" w:rsidP="00013B0E">
            <w:r w:rsidRPr="00013B0E">
              <w:t>200–400</w:t>
            </w:r>
          </w:p>
        </w:tc>
      </w:tr>
      <w:tr w:rsidR="00013B0E" w:rsidRPr="00013B0E" w14:paraId="179AFBA6" w14:textId="77777777">
        <w:trPr>
          <w:tblCellSpacing w:w="15" w:type="dxa"/>
        </w:trPr>
        <w:tc>
          <w:tcPr>
            <w:tcW w:w="0" w:type="auto"/>
            <w:vAlign w:val="center"/>
            <w:hideMark/>
          </w:tcPr>
          <w:p w14:paraId="1E6A665F" w14:textId="77777777" w:rsidR="00013B0E" w:rsidRPr="00013B0E" w:rsidRDefault="00013B0E" w:rsidP="00013B0E">
            <w:r w:rsidRPr="00013B0E">
              <w:t>1</w:t>
            </w:r>
          </w:p>
        </w:tc>
        <w:tc>
          <w:tcPr>
            <w:tcW w:w="0" w:type="auto"/>
            <w:vAlign w:val="center"/>
            <w:hideMark/>
          </w:tcPr>
          <w:p w14:paraId="72E5FEBC" w14:textId="77777777" w:rsidR="00013B0E" w:rsidRPr="00013B0E" w:rsidRDefault="00013B0E" w:rsidP="00013B0E">
            <w:r w:rsidRPr="00013B0E">
              <w:t>PCB</w:t>
            </w:r>
          </w:p>
        </w:tc>
        <w:tc>
          <w:tcPr>
            <w:tcW w:w="0" w:type="auto"/>
            <w:vAlign w:val="center"/>
            <w:hideMark/>
          </w:tcPr>
          <w:p w14:paraId="7C6A6349" w14:textId="77777777" w:rsidR="00013B0E" w:rsidRPr="00013B0E" w:rsidRDefault="00013B0E" w:rsidP="00013B0E">
            <w:r w:rsidRPr="00013B0E">
              <w:t>Custom PCB (</w:t>
            </w:r>
            <w:proofErr w:type="spellStart"/>
            <w:r w:rsidRPr="00013B0E">
              <w:t>KiCad</w:t>
            </w:r>
            <w:proofErr w:type="spellEnd"/>
            <w:r w:rsidRPr="00013B0E">
              <w:t xml:space="preserve"> Gerber)</w:t>
            </w:r>
          </w:p>
        </w:tc>
        <w:tc>
          <w:tcPr>
            <w:tcW w:w="0" w:type="auto"/>
            <w:vAlign w:val="center"/>
            <w:hideMark/>
          </w:tcPr>
          <w:p w14:paraId="186FE46E" w14:textId="77777777" w:rsidR="00013B0E" w:rsidRPr="00013B0E" w:rsidRDefault="00013B0E" w:rsidP="00013B0E">
            <w:r w:rsidRPr="00013B0E">
              <w:t>150–400 (prototype)</w:t>
            </w:r>
          </w:p>
        </w:tc>
      </w:tr>
      <w:tr w:rsidR="00013B0E" w:rsidRPr="00013B0E" w14:paraId="6AF9356C" w14:textId="77777777">
        <w:trPr>
          <w:tblCellSpacing w:w="15" w:type="dxa"/>
        </w:trPr>
        <w:tc>
          <w:tcPr>
            <w:tcW w:w="0" w:type="auto"/>
            <w:vAlign w:val="center"/>
            <w:hideMark/>
          </w:tcPr>
          <w:p w14:paraId="2FB4BED0" w14:textId="77777777" w:rsidR="00013B0E" w:rsidRPr="00013B0E" w:rsidRDefault="00013B0E" w:rsidP="00013B0E">
            <w:r w:rsidRPr="00013B0E">
              <w:t>Misc</w:t>
            </w:r>
          </w:p>
        </w:tc>
        <w:tc>
          <w:tcPr>
            <w:tcW w:w="0" w:type="auto"/>
            <w:vAlign w:val="center"/>
            <w:hideMark/>
          </w:tcPr>
          <w:p w14:paraId="4408EB2F" w14:textId="77777777" w:rsidR="00013B0E" w:rsidRPr="00013B0E" w:rsidRDefault="00013B0E" w:rsidP="00013B0E">
            <w:r w:rsidRPr="00013B0E">
              <w:t>Resistors, connectors, wires</w:t>
            </w:r>
          </w:p>
        </w:tc>
        <w:tc>
          <w:tcPr>
            <w:tcW w:w="0" w:type="auto"/>
            <w:vAlign w:val="center"/>
            <w:hideMark/>
          </w:tcPr>
          <w:p w14:paraId="253337B4" w14:textId="77777777" w:rsidR="00013B0E" w:rsidRPr="00013B0E" w:rsidRDefault="00013B0E" w:rsidP="00013B0E">
            <w:r w:rsidRPr="00013B0E">
              <w:t>Various</w:t>
            </w:r>
          </w:p>
        </w:tc>
        <w:tc>
          <w:tcPr>
            <w:tcW w:w="0" w:type="auto"/>
            <w:vAlign w:val="center"/>
            <w:hideMark/>
          </w:tcPr>
          <w:p w14:paraId="38ECAEC3" w14:textId="77777777" w:rsidR="00013B0E" w:rsidRPr="00013B0E" w:rsidRDefault="00013B0E" w:rsidP="00013B0E">
            <w:r w:rsidRPr="00013B0E">
              <w:t>100–200</w:t>
            </w:r>
          </w:p>
        </w:tc>
      </w:tr>
    </w:tbl>
    <w:p w14:paraId="75834E1E" w14:textId="77777777" w:rsidR="00013B0E" w:rsidRPr="00013B0E" w:rsidRDefault="00013B0E" w:rsidP="00013B0E">
      <w:r w:rsidRPr="00013B0E">
        <w:rPr>
          <w:i/>
          <w:iCs/>
        </w:rPr>
        <w:t>(Prices approximate and will vary by supplier and region.)</w:t>
      </w:r>
    </w:p>
    <w:p w14:paraId="4958C5AA" w14:textId="77777777" w:rsidR="00013B0E" w:rsidRPr="00013B0E" w:rsidRDefault="00000000" w:rsidP="00013B0E">
      <w:r>
        <w:pict w14:anchorId="7C1943DC">
          <v:rect id="_x0000_i1047" style="width:0;height:1.5pt" o:hralign="center" o:hrstd="t" o:hr="t" fillcolor="#a0a0a0" stroked="f"/>
        </w:pict>
      </w:r>
    </w:p>
    <w:p w14:paraId="6DA3F2D5" w14:textId="2B7CFAC5" w:rsidR="00013B0E" w:rsidRPr="00013B0E" w:rsidRDefault="00013B0E" w:rsidP="00013B0E">
      <w:pPr>
        <w:rPr>
          <w:b/>
          <w:bCs/>
        </w:rPr>
      </w:pPr>
      <w:r>
        <w:rPr>
          <w:b/>
          <w:bCs/>
        </w:rPr>
        <w:t>4</w:t>
      </w:r>
      <w:r w:rsidRPr="00013B0E">
        <w:rPr>
          <w:b/>
          <w:bCs/>
        </w:rPr>
        <w:t>.5 Circuit Explanation — Step-by-step</w:t>
      </w:r>
    </w:p>
    <w:p w14:paraId="45A7BAAF" w14:textId="77777777" w:rsidR="00013B0E" w:rsidRPr="00013B0E" w:rsidRDefault="00013B0E" w:rsidP="00013B0E">
      <w:pPr>
        <w:numPr>
          <w:ilvl w:val="0"/>
          <w:numId w:val="28"/>
        </w:numPr>
      </w:pPr>
      <w:r w:rsidRPr="00013B0E">
        <w:rPr>
          <w:b/>
          <w:bCs/>
        </w:rPr>
        <w:lastRenderedPageBreak/>
        <w:t>AC input and PZEM wiring:</w:t>
      </w:r>
      <w:r w:rsidRPr="00013B0E">
        <w:t xml:space="preserve"> Connect the mains supply (230 VAC) through the PZEM current transformer (CT) and voltage sensing input according to the PZEM wiring diagram. The PZEM measures voltage across mains via a voltage divider/sensing circuit and current via CT; ensure correct polarity and secure connections.</w:t>
      </w:r>
    </w:p>
    <w:p w14:paraId="4EB1953A" w14:textId="77777777" w:rsidR="00013B0E" w:rsidRPr="00013B0E" w:rsidRDefault="00013B0E" w:rsidP="00013B0E">
      <w:pPr>
        <w:numPr>
          <w:ilvl w:val="0"/>
          <w:numId w:val="28"/>
        </w:numPr>
      </w:pPr>
      <w:r w:rsidRPr="00013B0E">
        <w:rPr>
          <w:b/>
          <w:bCs/>
        </w:rPr>
        <w:t>Power conversion:</w:t>
      </w:r>
      <w:r w:rsidRPr="00013B0E">
        <w:t xml:space="preserve"> A 12 V DC adapter powers the LM7805 regulator. After rectification (if using AC adapter) and smoothing, the LM7805 outputs 5 V to the relay module and any 5 V peripherals. Place decoupling capacitors as close to the regulator pins as practical (100 µF on input and 0.1 µF on output).</w:t>
      </w:r>
    </w:p>
    <w:p w14:paraId="0DB6C11E" w14:textId="77777777" w:rsidR="00013B0E" w:rsidRPr="00013B0E" w:rsidRDefault="00013B0E" w:rsidP="00013B0E">
      <w:pPr>
        <w:numPr>
          <w:ilvl w:val="0"/>
          <w:numId w:val="28"/>
        </w:numPr>
      </w:pPr>
      <w:r w:rsidRPr="00013B0E">
        <w:rPr>
          <w:b/>
          <w:bCs/>
        </w:rPr>
        <w:t>Controller power and connections:</w:t>
      </w:r>
      <w:r w:rsidRPr="00013B0E">
        <w:t xml:space="preserve"> The ESP32 </w:t>
      </w:r>
      <w:proofErr w:type="spellStart"/>
      <w:r w:rsidRPr="00013B0E">
        <w:t>DevKit</w:t>
      </w:r>
      <w:proofErr w:type="spellEnd"/>
      <w:r w:rsidRPr="00013B0E">
        <w:t xml:space="preserve"> can be powered via USB or its VIN pin (check board specifications). If powering via 5 V rail, ensure voltage is appropriate and stable. Connect the ground of the power supply, ESP32, relay module, and PZEM module together to establish a common reference.</w:t>
      </w:r>
    </w:p>
    <w:p w14:paraId="371B56B8" w14:textId="77777777" w:rsidR="00013B0E" w:rsidRPr="00013B0E" w:rsidRDefault="00013B0E" w:rsidP="00013B0E">
      <w:pPr>
        <w:numPr>
          <w:ilvl w:val="0"/>
          <w:numId w:val="28"/>
        </w:numPr>
      </w:pPr>
      <w:r w:rsidRPr="00013B0E">
        <w:rPr>
          <w:b/>
          <w:bCs/>
        </w:rPr>
        <w:t>Relay driving:</w:t>
      </w:r>
      <w:r w:rsidRPr="00013B0E">
        <w:t xml:space="preserve"> The ESP32 GPIO (26/27) drives the transistor base (via base resistor), which in turn switches the relay coil between +5 V and ground. The diode across the coil suppresses voltage spikes.</w:t>
      </w:r>
    </w:p>
    <w:p w14:paraId="2EDA9AE0" w14:textId="77777777" w:rsidR="00013B0E" w:rsidRPr="00013B0E" w:rsidRDefault="00013B0E" w:rsidP="00013B0E">
      <w:pPr>
        <w:numPr>
          <w:ilvl w:val="0"/>
          <w:numId w:val="28"/>
        </w:numPr>
      </w:pPr>
      <w:r w:rsidRPr="00013B0E">
        <w:rPr>
          <w:b/>
          <w:bCs/>
        </w:rPr>
        <w:t>OLED and I²C bus:</w:t>
      </w:r>
      <w:r w:rsidRPr="00013B0E">
        <w:t xml:space="preserve"> Connect SDA and SCL to ESP32 GPIO 21 and 22. If other I²C devices are present, ensure unique addresses or use separate busses.</w:t>
      </w:r>
    </w:p>
    <w:p w14:paraId="13744889" w14:textId="77777777" w:rsidR="00013B0E" w:rsidRPr="00013B0E" w:rsidRDefault="00013B0E" w:rsidP="00013B0E">
      <w:pPr>
        <w:numPr>
          <w:ilvl w:val="0"/>
          <w:numId w:val="28"/>
        </w:numPr>
      </w:pPr>
      <w:r w:rsidRPr="00013B0E">
        <w:rPr>
          <w:b/>
          <w:bCs/>
        </w:rPr>
        <w:t>PZEM UART:</w:t>
      </w:r>
      <w:r w:rsidRPr="00013B0E">
        <w:t xml:space="preserve"> Use </w:t>
      </w:r>
      <w:proofErr w:type="spellStart"/>
      <w:r w:rsidRPr="00013B0E">
        <w:t>HardwareSerial</w:t>
      </w:r>
      <w:proofErr w:type="spellEnd"/>
      <w:r w:rsidRPr="00013B0E">
        <w:t xml:space="preserve"> on UART2 with pins 16/17 (RX2/TX2). In the code, </w:t>
      </w:r>
      <w:proofErr w:type="spellStart"/>
      <w:r w:rsidRPr="00013B0E">
        <w:t>HardwareSerial</w:t>
      </w:r>
      <w:proofErr w:type="spellEnd"/>
      <w:r w:rsidRPr="00013B0E">
        <w:t xml:space="preserve"> PzemSerial2(2); is configured accordingly. If communication problems occur, confirm wiring (TX→RX, RX→TX), baud rate (9600 typical), and address.</w:t>
      </w:r>
    </w:p>
    <w:p w14:paraId="6F0F7C58" w14:textId="77777777" w:rsidR="00013B0E" w:rsidRPr="00013B0E" w:rsidRDefault="00000000" w:rsidP="00013B0E">
      <w:r>
        <w:pict w14:anchorId="704D3738">
          <v:rect id="_x0000_i1048" style="width:0;height:1.5pt" o:hralign="center" o:hrstd="t" o:hr="t" fillcolor="#a0a0a0" stroked="f"/>
        </w:pict>
      </w:r>
    </w:p>
    <w:p w14:paraId="40222E3C" w14:textId="336FB2E7" w:rsidR="00013B0E" w:rsidRPr="00013B0E" w:rsidRDefault="00013B0E" w:rsidP="00013B0E">
      <w:pPr>
        <w:rPr>
          <w:b/>
          <w:bCs/>
        </w:rPr>
      </w:pPr>
      <w:r>
        <w:rPr>
          <w:b/>
          <w:bCs/>
        </w:rPr>
        <w:t>4</w:t>
      </w:r>
      <w:r w:rsidRPr="00013B0E">
        <w:rPr>
          <w:b/>
          <w:bCs/>
        </w:rPr>
        <w:t>.6 Example Calculations</w:t>
      </w:r>
    </w:p>
    <w:p w14:paraId="7A548DC8" w14:textId="77777777" w:rsidR="00013B0E" w:rsidRPr="00013B0E" w:rsidRDefault="00013B0E" w:rsidP="00013B0E">
      <w:pPr>
        <w:rPr>
          <w:b/>
          <w:bCs/>
        </w:rPr>
      </w:pPr>
      <w:r w:rsidRPr="00013B0E">
        <w:rPr>
          <w:b/>
          <w:bCs/>
        </w:rPr>
        <w:t>Power dissipation in LM7805:</w:t>
      </w:r>
    </w:p>
    <w:p w14:paraId="18D037A1" w14:textId="77777777" w:rsidR="00013B0E" w:rsidRPr="00013B0E" w:rsidRDefault="00013B0E" w:rsidP="00013B0E">
      <w:r w:rsidRPr="00013B0E">
        <w:t xml:space="preserve">Assuming worst-case load current </w:t>
      </w:r>
      <w:proofErr w:type="spellStart"/>
      <w:r w:rsidRPr="00013B0E">
        <w:t>Iout</w:t>
      </w:r>
      <w:proofErr w:type="spellEnd"/>
      <w:r w:rsidRPr="00013B0E">
        <w:t xml:space="preserve"> = 0.5 A (relays + modules), thermal dissipation:</w:t>
      </w:r>
    </w:p>
    <w:p w14:paraId="06F2ECA4" w14:textId="77777777" w:rsidR="00013B0E" w:rsidRPr="00013B0E" w:rsidRDefault="00013B0E" w:rsidP="00013B0E">
      <w:r w:rsidRPr="00013B0E">
        <w:t xml:space="preserve">P = (Vin − </w:t>
      </w:r>
      <w:proofErr w:type="spellStart"/>
      <w:r w:rsidRPr="00013B0E">
        <w:t>Vout</w:t>
      </w:r>
      <w:proofErr w:type="spellEnd"/>
      <w:r w:rsidRPr="00013B0E">
        <w:t xml:space="preserve">) × </w:t>
      </w:r>
      <w:proofErr w:type="spellStart"/>
      <w:r w:rsidRPr="00013B0E">
        <w:t>Iout</w:t>
      </w:r>
      <w:proofErr w:type="spellEnd"/>
      <w:r w:rsidRPr="00013B0E">
        <w:t xml:space="preserve"> = (12 V − 5 V) × 0.5 A = 7 V × 0.5 A = 3.5 W</w:t>
      </w:r>
    </w:p>
    <w:p w14:paraId="306CF831" w14:textId="77777777" w:rsidR="00013B0E" w:rsidRPr="00013B0E" w:rsidRDefault="00013B0E" w:rsidP="00013B0E">
      <w:r w:rsidRPr="00013B0E">
        <w:t>This will raise the regulator temperature significantly — ensure a heatsink or use a switching regulator.</w:t>
      </w:r>
    </w:p>
    <w:p w14:paraId="5F7A3482" w14:textId="77777777" w:rsidR="00013B0E" w:rsidRPr="00013B0E" w:rsidRDefault="00013B0E" w:rsidP="00013B0E">
      <w:pPr>
        <w:rPr>
          <w:b/>
          <w:bCs/>
        </w:rPr>
      </w:pPr>
      <w:r w:rsidRPr="00013B0E">
        <w:rPr>
          <w:b/>
          <w:bCs/>
        </w:rPr>
        <w:t>Relay coil current &amp; transistor base resistor:</w:t>
      </w:r>
    </w:p>
    <w:p w14:paraId="6E3D4EB8" w14:textId="77777777" w:rsidR="00013B0E" w:rsidRPr="00013B0E" w:rsidRDefault="00013B0E" w:rsidP="00013B0E">
      <w:r w:rsidRPr="00013B0E">
        <w:t>If relay coil current = 70 mA and transistor gain (</w:t>
      </w:r>
      <w:proofErr w:type="spellStart"/>
      <w:r w:rsidRPr="00013B0E">
        <w:t>hFE</w:t>
      </w:r>
      <w:proofErr w:type="spellEnd"/>
      <w:r w:rsidRPr="00013B0E">
        <w:t>) in saturation ~10:</w:t>
      </w:r>
    </w:p>
    <w:p w14:paraId="4101CD79" w14:textId="77777777" w:rsidR="00013B0E" w:rsidRPr="00013B0E" w:rsidRDefault="00013B0E" w:rsidP="00013B0E">
      <w:r w:rsidRPr="00013B0E">
        <w:lastRenderedPageBreak/>
        <w:t>Required base current ≈ 7 mA</w:t>
      </w:r>
    </w:p>
    <w:p w14:paraId="7D3472B2" w14:textId="77777777" w:rsidR="00013B0E" w:rsidRPr="00013B0E" w:rsidRDefault="00013B0E" w:rsidP="00013B0E">
      <w:proofErr w:type="spellStart"/>
      <w:r w:rsidRPr="00013B0E">
        <w:t>Rbase</w:t>
      </w:r>
      <w:proofErr w:type="spellEnd"/>
      <w:r w:rsidRPr="00013B0E">
        <w:t xml:space="preserve"> = (</w:t>
      </w:r>
      <w:proofErr w:type="spellStart"/>
      <w:r w:rsidRPr="00013B0E">
        <w:t>Vgpio</w:t>
      </w:r>
      <w:proofErr w:type="spellEnd"/>
      <w:r w:rsidRPr="00013B0E">
        <w:t xml:space="preserve"> − </w:t>
      </w:r>
      <w:proofErr w:type="spellStart"/>
      <w:r w:rsidRPr="00013B0E">
        <w:t>Vbe</w:t>
      </w:r>
      <w:proofErr w:type="spellEnd"/>
      <w:r w:rsidRPr="00013B0E">
        <w:t xml:space="preserve">) / </w:t>
      </w:r>
      <w:proofErr w:type="spellStart"/>
      <w:r w:rsidRPr="00013B0E">
        <w:t>Ibase</w:t>
      </w:r>
      <w:proofErr w:type="spellEnd"/>
      <w:r w:rsidRPr="00013B0E">
        <w:t xml:space="preserve"> = (3.3 − 0.7) V / 7 mA ≈ 371 Ω → choose 330 Ω or 470 Ω depending on drive requirements.</w:t>
      </w:r>
    </w:p>
    <w:p w14:paraId="60210B67" w14:textId="77777777" w:rsidR="00013B0E" w:rsidRPr="00013B0E" w:rsidRDefault="00000000" w:rsidP="00013B0E">
      <w:r>
        <w:pict w14:anchorId="5D4C598D">
          <v:rect id="_x0000_i1049" style="width:0;height:1.5pt" o:hralign="center" o:hrstd="t" o:hr="t" fillcolor="#a0a0a0" stroked="f"/>
        </w:pict>
      </w:r>
    </w:p>
    <w:p w14:paraId="6EBF4841" w14:textId="2C79F4CF" w:rsidR="00013B0E" w:rsidRPr="00013B0E" w:rsidRDefault="00013B0E" w:rsidP="00013B0E">
      <w:pPr>
        <w:rPr>
          <w:b/>
          <w:bCs/>
        </w:rPr>
      </w:pPr>
      <w:r>
        <w:rPr>
          <w:b/>
          <w:bCs/>
        </w:rPr>
        <w:t>4</w:t>
      </w:r>
      <w:r w:rsidRPr="00013B0E">
        <w:rPr>
          <w:b/>
          <w:bCs/>
        </w:rPr>
        <w:t>.7 PCB Design Considerations (brief, full PCB section later)</w:t>
      </w:r>
    </w:p>
    <w:p w14:paraId="3B43DDA6" w14:textId="77777777" w:rsidR="00013B0E" w:rsidRPr="00013B0E" w:rsidRDefault="00013B0E" w:rsidP="00013B0E">
      <w:pPr>
        <w:numPr>
          <w:ilvl w:val="0"/>
          <w:numId w:val="29"/>
        </w:numPr>
      </w:pPr>
      <w:r w:rsidRPr="00013B0E">
        <w:rPr>
          <w:b/>
          <w:bCs/>
        </w:rPr>
        <w:t>Separate mains and low-voltage areas:</w:t>
      </w:r>
      <w:r w:rsidRPr="00013B0E">
        <w:t xml:space="preserve"> Keep high-voltage traces and components isolated from logic circuits. Maintain proper creepage and clearance per the mains voltage requirements.</w:t>
      </w:r>
    </w:p>
    <w:p w14:paraId="359B02D8" w14:textId="77777777" w:rsidR="00013B0E" w:rsidRPr="00013B0E" w:rsidRDefault="00013B0E" w:rsidP="00013B0E">
      <w:pPr>
        <w:numPr>
          <w:ilvl w:val="0"/>
          <w:numId w:val="29"/>
        </w:numPr>
      </w:pPr>
      <w:r w:rsidRPr="00013B0E">
        <w:rPr>
          <w:b/>
          <w:bCs/>
        </w:rPr>
        <w:t>Trace width:</w:t>
      </w:r>
      <w:r w:rsidRPr="00013B0E">
        <w:t xml:space="preserve"> For mains carrying traces (AC line to load), use wider traces (calculate via PCB width calculators; for </w:t>
      </w:r>
      <w:proofErr w:type="gramStart"/>
      <w:r w:rsidRPr="00013B0E">
        <w:t>example</w:t>
      </w:r>
      <w:proofErr w:type="gramEnd"/>
      <w:r w:rsidRPr="00013B0E">
        <w:t xml:space="preserve"> 2–3 mm width for several amps). For small-signal traces 0.25–0.5 mm is fine.</w:t>
      </w:r>
    </w:p>
    <w:p w14:paraId="16C8F4A2" w14:textId="77777777" w:rsidR="00013B0E" w:rsidRPr="00013B0E" w:rsidRDefault="00013B0E" w:rsidP="00013B0E">
      <w:pPr>
        <w:numPr>
          <w:ilvl w:val="0"/>
          <w:numId w:val="29"/>
        </w:numPr>
      </w:pPr>
      <w:r w:rsidRPr="00013B0E">
        <w:rPr>
          <w:b/>
          <w:bCs/>
        </w:rPr>
        <w:t>Ground plane:</w:t>
      </w:r>
      <w:r w:rsidRPr="00013B0E">
        <w:t xml:space="preserve"> Use a ground plane for the low-voltage side to reduce noise. Split plane between mains and logic grounds — do not connect directly; use single point ground at power supply negative if required.</w:t>
      </w:r>
    </w:p>
    <w:p w14:paraId="365DAE5D" w14:textId="77777777" w:rsidR="00013B0E" w:rsidRPr="00013B0E" w:rsidRDefault="00013B0E" w:rsidP="00013B0E">
      <w:pPr>
        <w:numPr>
          <w:ilvl w:val="0"/>
          <w:numId w:val="29"/>
        </w:numPr>
      </w:pPr>
      <w:r w:rsidRPr="00013B0E">
        <w:rPr>
          <w:b/>
          <w:bCs/>
        </w:rPr>
        <w:t>Thermal relief:</w:t>
      </w:r>
      <w:r w:rsidRPr="00013B0E">
        <w:t xml:space="preserve"> For through-hole regulators or relays, ensure thermal relief pads and mechanical anchor points.</w:t>
      </w:r>
    </w:p>
    <w:p w14:paraId="42F6F283" w14:textId="77777777" w:rsidR="00013B0E" w:rsidRPr="00013B0E" w:rsidRDefault="00013B0E" w:rsidP="00013B0E">
      <w:pPr>
        <w:numPr>
          <w:ilvl w:val="0"/>
          <w:numId w:val="29"/>
        </w:numPr>
      </w:pPr>
      <w:r w:rsidRPr="00013B0E">
        <w:rPr>
          <w:b/>
          <w:bCs/>
        </w:rPr>
        <w:t>Silkscreen &amp; test points:</w:t>
      </w:r>
      <w:r w:rsidRPr="00013B0E">
        <w:t xml:space="preserve"> Label connector pins, include test points for UART, 5 V, 3.3 V, and GND for easier debug.</w:t>
      </w:r>
    </w:p>
    <w:p w14:paraId="16C2656F" w14:textId="77777777" w:rsidR="00013B0E" w:rsidRPr="00013B0E" w:rsidRDefault="00013B0E" w:rsidP="00013B0E">
      <w:pPr>
        <w:numPr>
          <w:ilvl w:val="0"/>
          <w:numId w:val="29"/>
        </w:numPr>
      </w:pPr>
      <w:r w:rsidRPr="00013B0E">
        <w:rPr>
          <w:b/>
          <w:bCs/>
        </w:rPr>
        <w:t>Mounting holes &amp; creepage:</w:t>
      </w:r>
      <w:r w:rsidRPr="00013B0E">
        <w:t xml:space="preserve"> Provide mounting holes and maintain clearance for mains connectors.</w:t>
      </w:r>
    </w:p>
    <w:p w14:paraId="3AB9FEA2" w14:textId="77777777" w:rsidR="00013B0E" w:rsidRPr="00013B0E" w:rsidRDefault="00000000" w:rsidP="00013B0E">
      <w:r>
        <w:pict w14:anchorId="551459F4">
          <v:rect id="_x0000_i1050" style="width:0;height:1.5pt" o:hralign="center" o:hrstd="t" o:hr="t" fillcolor="#a0a0a0" stroked="f"/>
        </w:pict>
      </w:r>
    </w:p>
    <w:p w14:paraId="0C6A663F" w14:textId="7A0ED591" w:rsidR="00013B0E" w:rsidRPr="00013B0E" w:rsidRDefault="00013B0E" w:rsidP="00013B0E">
      <w:pPr>
        <w:rPr>
          <w:b/>
          <w:bCs/>
        </w:rPr>
      </w:pPr>
      <w:r>
        <w:rPr>
          <w:b/>
          <w:bCs/>
        </w:rPr>
        <w:t>4</w:t>
      </w:r>
      <w:r w:rsidRPr="00013B0E">
        <w:rPr>
          <w:b/>
          <w:bCs/>
        </w:rPr>
        <w:t>.8 Safety and Regulatory Notes</w:t>
      </w:r>
    </w:p>
    <w:p w14:paraId="68E126BF" w14:textId="77777777" w:rsidR="00013B0E" w:rsidRPr="00013B0E" w:rsidRDefault="00013B0E" w:rsidP="00013B0E">
      <w:pPr>
        <w:numPr>
          <w:ilvl w:val="0"/>
          <w:numId w:val="30"/>
        </w:numPr>
      </w:pPr>
      <w:r w:rsidRPr="00013B0E">
        <w:t xml:space="preserve">Always use a </w:t>
      </w:r>
      <w:r w:rsidRPr="00013B0E">
        <w:rPr>
          <w:b/>
          <w:bCs/>
        </w:rPr>
        <w:t>fused</w:t>
      </w:r>
      <w:r w:rsidRPr="00013B0E">
        <w:t xml:space="preserve"> mains input and ensure relay contact ratings are suitable for the expected load.</w:t>
      </w:r>
    </w:p>
    <w:p w14:paraId="20985F81" w14:textId="77777777" w:rsidR="00013B0E" w:rsidRPr="00013B0E" w:rsidRDefault="00013B0E" w:rsidP="00013B0E">
      <w:pPr>
        <w:numPr>
          <w:ilvl w:val="0"/>
          <w:numId w:val="30"/>
        </w:numPr>
      </w:pPr>
      <w:r w:rsidRPr="00013B0E">
        <w:t xml:space="preserve">Consider using </w:t>
      </w:r>
      <w:r w:rsidRPr="00013B0E">
        <w:rPr>
          <w:b/>
          <w:bCs/>
        </w:rPr>
        <w:t>optically-isolated</w:t>
      </w:r>
      <w:r w:rsidRPr="00013B0E">
        <w:t xml:space="preserve"> relay modules or SSRs if galvanic isolation is required.</w:t>
      </w:r>
    </w:p>
    <w:p w14:paraId="1094A3D8" w14:textId="77777777" w:rsidR="00013B0E" w:rsidRPr="00013B0E" w:rsidRDefault="00013B0E" w:rsidP="00013B0E">
      <w:pPr>
        <w:numPr>
          <w:ilvl w:val="0"/>
          <w:numId w:val="30"/>
        </w:numPr>
      </w:pPr>
      <w:r w:rsidRPr="00013B0E">
        <w:t>Avoid enclosures with conductive materials in direct contact with mains traces; use proper insulation and strain relief for power cables.</w:t>
      </w:r>
    </w:p>
    <w:p w14:paraId="315E4FFD" w14:textId="77777777" w:rsidR="00013B0E" w:rsidRPr="00013B0E" w:rsidRDefault="00013B0E" w:rsidP="00013B0E">
      <w:pPr>
        <w:numPr>
          <w:ilvl w:val="0"/>
          <w:numId w:val="30"/>
        </w:numPr>
      </w:pPr>
      <w:r w:rsidRPr="00013B0E">
        <w:t>Test the prototype using an isolation transformer or RCD (residual current device) for person safety during development.</w:t>
      </w:r>
    </w:p>
    <w:p w14:paraId="0A2F716F" w14:textId="77777777" w:rsidR="00013B0E" w:rsidRPr="00013B0E" w:rsidRDefault="00013B0E" w:rsidP="00013B0E">
      <w:pPr>
        <w:numPr>
          <w:ilvl w:val="0"/>
          <w:numId w:val="30"/>
        </w:numPr>
      </w:pPr>
      <w:r w:rsidRPr="00013B0E">
        <w:lastRenderedPageBreak/>
        <w:t>Make sure the PCB design follows local regulations for mains devices if planning to deploy commercially.</w:t>
      </w:r>
    </w:p>
    <w:p w14:paraId="591F5E9A" w14:textId="77777777" w:rsidR="00013B0E" w:rsidRPr="00013B0E" w:rsidRDefault="00000000" w:rsidP="00013B0E">
      <w:r>
        <w:pict w14:anchorId="08CBB66B">
          <v:rect id="_x0000_i1051" style="width:0;height:1.5pt" o:hralign="center" o:hrstd="t" o:hr="t" fillcolor="#a0a0a0" stroked="f"/>
        </w:pict>
      </w:r>
    </w:p>
    <w:p w14:paraId="237D2B64" w14:textId="4FECF3E7" w:rsidR="00013B0E" w:rsidRPr="00013B0E" w:rsidRDefault="00013B0E" w:rsidP="00013B0E">
      <w:pPr>
        <w:rPr>
          <w:b/>
          <w:bCs/>
        </w:rPr>
      </w:pPr>
      <w:r>
        <w:rPr>
          <w:b/>
          <w:bCs/>
        </w:rPr>
        <w:t>4</w:t>
      </w:r>
      <w:r w:rsidRPr="00013B0E">
        <w:rPr>
          <w:b/>
          <w:bCs/>
        </w:rPr>
        <w:t>.9 Testing Checklist (Hardware)</w:t>
      </w:r>
    </w:p>
    <w:p w14:paraId="13F64EF5" w14:textId="77777777" w:rsidR="00013B0E" w:rsidRPr="00013B0E" w:rsidRDefault="00013B0E" w:rsidP="00013B0E">
      <w:r w:rsidRPr="00013B0E">
        <w:t>When assembling the hardware, test systematically:</w:t>
      </w:r>
    </w:p>
    <w:p w14:paraId="6B3FC63F" w14:textId="77777777" w:rsidR="00013B0E" w:rsidRPr="00013B0E" w:rsidRDefault="00013B0E" w:rsidP="00013B0E">
      <w:pPr>
        <w:numPr>
          <w:ilvl w:val="0"/>
          <w:numId w:val="31"/>
        </w:numPr>
      </w:pPr>
      <w:r w:rsidRPr="00013B0E">
        <w:t>Verify 12 V adapter output with multimeter.</w:t>
      </w:r>
    </w:p>
    <w:p w14:paraId="08A55667" w14:textId="77777777" w:rsidR="00013B0E" w:rsidRPr="00013B0E" w:rsidRDefault="00013B0E" w:rsidP="00013B0E">
      <w:pPr>
        <w:numPr>
          <w:ilvl w:val="0"/>
          <w:numId w:val="31"/>
        </w:numPr>
      </w:pPr>
      <w:r w:rsidRPr="00013B0E">
        <w:t>Power the LM7805 with no load and measure +5 V output.</w:t>
      </w:r>
    </w:p>
    <w:p w14:paraId="49F0561B" w14:textId="77777777" w:rsidR="00013B0E" w:rsidRPr="00013B0E" w:rsidRDefault="00013B0E" w:rsidP="00013B0E">
      <w:pPr>
        <w:numPr>
          <w:ilvl w:val="0"/>
          <w:numId w:val="31"/>
        </w:numPr>
      </w:pPr>
      <w:r w:rsidRPr="00013B0E">
        <w:t>Connect ESP32 and test boot via USB serial monitor.</w:t>
      </w:r>
    </w:p>
    <w:p w14:paraId="2424157D" w14:textId="77777777" w:rsidR="00013B0E" w:rsidRPr="00013B0E" w:rsidRDefault="00013B0E" w:rsidP="00013B0E">
      <w:pPr>
        <w:numPr>
          <w:ilvl w:val="0"/>
          <w:numId w:val="31"/>
        </w:numPr>
      </w:pPr>
      <w:r w:rsidRPr="00013B0E">
        <w:t>Test I²C OLED initialization (use i2cdetect equivalent or an example sketch).</w:t>
      </w:r>
    </w:p>
    <w:p w14:paraId="1759216C" w14:textId="77777777" w:rsidR="00013B0E" w:rsidRPr="00013B0E" w:rsidRDefault="00013B0E" w:rsidP="00013B0E">
      <w:pPr>
        <w:numPr>
          <w:ilvl w:val="0"/>
          <w:numId w:val="31"/>
        </w:numPr>
      </w:pPr>
      <w:r w:rsidRPr="00013B0E">
        <w:t>Confirm UART communication with PZEM using a simple polling sketch.</w:t>
      </w:r>
    </w:p>
    <w:p w14:paraId="5163EAE0" w14:textId="77777777" w:rsidR="00013B0E" w:rsidRPr="00013B0E" w:rsidRDefault="00013B0E" w:rsidP="00013B0E">
      <w:pPr>
        <w:numPr>
          <w:ilvl w:val="0"/>
          <w:numId w:val="31"/>
        </w:numPr>
      </w:pPr>
      <w:r w:rsidRPr="00013B0E">
        <w:t>Activate relay outputs with code sets and measure coil current.</w:t>
      </w:r>
    </w:p>
    <w:p w14:paraId="01366786" w14:textId="77777777" w:rsidR="00013B0E" w:rsidRPr="00013B0E" w:rsidRDefault="00013B0E" w:rsidP="00013B0E">
      <w:pPr>
        <w:numPr>
          <w:ilvl w:val="0"/>
          <w:numId w:val="31"/>
        </w:numPr>
      </w:pPr>
      <w:r w:rsidRPr="00013B0E">
        <w:t>Connect a small resistive load (lamp) and test relay switching with the mains disconnected first, then with a fused live test.</w:t>
      </w:r>
    </w:p>
    <w:p w14:paraId="1F2E327C" w14:textId="77777777" w:rsidR="00013B0E" w:rsidRPr="00013B0E" w:rsidRDefault="00013B0E" w:rsidP="00013B0E">
      <w:pPr>
        <w:numPr>
          <w:ilvl w:val="0"/>
          <w:numId w:val="31"/>
        </w:numPr>
      </w:pPr>
      <w:r w:rsidRPr="00013B0E">
        <w:t>Monitor temperature of LM7805 under expected load and fit heatsink if necessary.</w:t>
      </w:r>
    </w:p>
    <w:p w14:paraId="4A53785E" w14:textId="77777777" w:rsidR="00013B0E" w:rsidRPr="00013B0E" w:rsidRDefault="00000000" w:rsidP="00013B0E">
      <w:r>
        <w:pict w14:anchorId="0A21D302">
          <v:rect id="_x0000_i1052" style="width:0;height:1.5pt" o:hralign="center" o:hrstd="t" o:hr="t" fillcolor="#a0a0a0" stroked="f"/>
        </w:pict>
      </w:r>
    </w:p>
    <w:p w14:paraId="7F3D91C3" w14:textId="04308DE7" w:rsidR="00013B0E" w:rsidRPr="00013B0E" w:rsidRDefault="00013B0E" w:rsidP="00013B0E">
      <w:pPr>
        <w:rPr>
          <w:b/>
          <w:bCs/>
        </w:rPr>
      </w:pPr>
      <w:r>
        <w:rPr>
          <w:b/>
          <w:bCs/>
        </w:rPr>
        <w:t>4</w:t>
      </w:r>
      <w:r w:rsidRPr="00013B0E">
        <w:rPr>
          <w:b/>
          <w:bCs/>
        </w:rPr>
        <w:t>.10 Summary</w:t>
      </w:r>
    </w:p>
    <w:p w14:paraId="780DE5AA" w14:textId="77777777" w:rsidR="00013B0E" w:rsidRDefault="00013B0E" w:rsidP="00013B0E">
      <w:r w:rsidRPr="00013B0E">
        <w:t>This hardware design balances functionality with simplicity and is suitable for home and lab use. The PZEM module provides the measurement capability, the ESP32 acts as the intelligent gateway, and the relay circuitry enables real-time control. Proper attention to power dissipation, isolation, and safety will produce a reliable prototype that can be extended for additional sensors or cloud platforms.</w:t>
      </w:r>
    </w:p>
    <w:p w14:paraId="57226F82" w14:textId="77777777" w:rsidR="00013B0E" w:rsidRDefault="00013B0E" w:rsidP="00013B0E"/>
    <w:p w14:paraId="6B1A7251" w14:textId="77777777" w:rsidR="00013B0E" w:rsidRDefault="00013B0E" w:rsidP="00013B0E"/>
    <w:p w14:paraId="59101A8C" w14:textId="77777777" w:rsidR="00013B0E" w:rsidRDefault="00013B0E" w:rsidP="00013B0E"/>
    <w:p w14:paraId="37325F7D" w14:textId="77777777" w:rsidR="00013B0E" w:rsidRDefault="00013B0E" w:rsidP="00013B0E"/>
    <w:p w14:paraId="0A328565" w14:textId="77777777" w:rsidR="00013B0E" w:rsidRDefault="00013B0E" w:rsidP="00013B0E"/>
    <w:p w14:paraId="206D5BAC" w14:textId="77777777" w:rsidR="00013B0E" w:rsidRDefault="00013B0E" w:rsidP="00013B0E"/>
    <w:p w14:paraId="4829B4A3" w14:textId="1BE40189" w:rsidR="00013B0E" w:rsidRPr="00013B0E" w:rsidRDefault="00013B0E" w:rsidP="00013B0E">
      <w:r>
        <w:rPr>
          <w:noProof/>
        </w:rPr>
        <w:lastRenderedPageBreak/>
        <w:drawing>
          <wp:inline distT="0" distB="0" distL="0" distR="0" wp14:anchorId="151BB1A6" wp14:editId="1C4F252B">
            <wp:extent cx="8418167" cy="5953125"/>
            <wp:effectExtent l="0" t="6033" r="0" b="0"/>
            <wp:docPr id="53893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2766" name=""/>
                    <pic:cNvPicPr/>
                  </pic:nvPicPr>
                  <pic:blipFill>
                    <a:blip r:embed="rId8"/>
                    <a:stretch>
                      <a:fillRect/>
                    </a:stretch>
                  </pic:blipFill>
                  <pic:spPr>
                    <a:xfrm rot="16200000">
                      <a:off x="0" y="0"/>
                      <a:ext cx="8421836" cy="5955720"/>
                    </a:xfrm>
                    <a:prstGeom prst="rect">
                      <a:avLst/>
                    </a:prstGeom>
                  </pic:spPr>
                </pic:pic>
              </a:graphicData>
            </a:graphic>
          </wp:inline>
        </w:drawing>
      </w:r>
    </w:p>
    <w:p w14:paraId="5798FCF3" w14:textId="77777777" w:rsidR="00013B0E" w:rsidRDefault="00013B0E">
      <w:r>
        <w:lastRenderedPageBreak/>
        <w:t>PCB LAYOUT</w:t>
      </w:r>
    </w:p>
    <w:p w14:paraId="0D748FD1" w14:textId="77777777" w:rsidR="00013B0E" w:rsidRDefault="00013B0E"/>
    <w:p w14:paraId="47E113F2" w14:textId="7B0BE28D" w:rsidR="009F311C" w:rsidRDefault="00013B0E">
      <w:r w:rsidRPr="00013B0E">
        <w:rPr>
          <w:noProof/>
        </w:rPr>
        <w:drawing>
          <wp:inline distT="0" distB="0" distL="0" distR="0" wp14:anchorId="11FF3476" wp14:editId="068C4273">
            <wp:extent cx="4648849" cy="7306695"/>
            <wp:effectExtent l="0" t="0" r="0" b="8890"/>
            <wp:docPr id="60621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10529" name=""/>
                    <pic:cNvPicPr/>
                  </pic:nvPicPr>
                  <pic:blipFill>
                    <a:blip r:embed="rId9"/>
                    <a:stretch>
                      <a:fillRect/>
                    </a:stretch>
                  </pic:blipFill>
                  <pic:spPr>
                    <a:xfrm>
                      <a:off x="0" y="0"/>
                      <a:ext cx="4648849" cy="7306695"/>
                    </a:xfrm>
                    <a:prstGeom prst="rect">
                      <a:avLst/>
                    </a:prstGeom>
                  </pic:spPr>
                </pic:pic>
              </a:graphicData>
            </a:graphic>
          </wp:inline>
        </w:drawing>
      </w:r>
      <w:r>
        <w:br w:type="page"/>
      </w:r>
    </w:p>
    <w:p w14:paraId="20C70ECC" w14:textId="77777777" w:rsidR="009F311C" w:rsidRDefault="00000000">
      <w:pPr>
        <w:pStyle w:val="Heading1"/>
      </w:pPr>
      <w:r>
        <w:lastRenderedPageBreak/>
        <w:t>5. Software Implementation</w:t>
      </w:r>
    </w:p>
    <w:p w14:paraId="15BC7E8F" w14:textId="77777777" w:rsidR="00013B0E" w:rsidRPr="00013B0E" w:rsidRDefault="00013B0E" w:rsidP="00013B0E">
      <w:pPr>
        <w:rPr>
          <w:b/>
          <w:bCs/>
        </w:rPr>
      </w:pPr>
      <w:r w:rsidRPr="00013B0E">
        <w:rPr>
          <w:b/>
          <w:bCs/>
        </w:rPr>
        <w:t>5.1 Overview</w:t>
      </w:r>
    </w:p>
    <w:p w14:paraId="7B4FF462" w14:textId="77777777" w:rsidR="00013B0E" w:rsidRPr="00013B0E" w:rsidRDefault="00013B0E" w:rsidP="00013B0E">
      <w:r w:rsidRPr="00013B0E">
        <w:t xml:space="preserve">The software for this project is written in </w:t>
      </w:r>
      <w:r w:rsidRPr="00013B0E">
        <w:rPr>
          <w:b/>
          <w:bCs/>
        </w:rPr>
        <w:t>Arduino C++</w:t>
      </w:r>
      <w:r w:rsidRPr="00013B0E">
        <w:t xml:space="preserve"> and developed using the </w:t>
      </w:r>
      <w:r w:rsidRPr="00013B0E">
        <w:rPr>
          <w:b/>
          <w:bCs/>
        </w:rPr>
        <w:t>Arduino IDE</w:t>
      </w:r>
      <w:r w:rsidRPr="00013B0E">
        <w:t xml:space="preserve"> (Integrated Development Environment).</w:t>
      </w:r>
      <w:r w:rsidRPr="00013B0E">
        <w:br/>
        <w:t>The ESP32 is programmed to perform four major tasks:</w:t>
      </w:r>
    </w:p>
    <w:p w14:paraId="455F5BE5" w14:textId="77777777" w:rsidR="00013B0E" w:rsidRPr="00013B0E" w:rsidRDefault="00013B0E" w:rsidP="00013B0E">
      <w:pPr>
        <w:numPr>
          <w:ilvl w:val="0"/>
          <w:numId w:val="32"/>
        </w:numPr>
      </w:pPr>
      <w:r w:rsidRPr="00013B0E">
        <w:t>Establish Wi-Fi connectivity using stored credentials.</w:t>
      </w:r>
    </w:p>
    <w:p w14:paraId="7655499D" w14:textId="77777777" w:rsidR="00013B0E" w:rsidRPr="00013B0E" w:rsidRDefault="00013B0E" w:rsidP="00013B0E">
      <w:pPr>
        <w:numPr>
          <w:ilvl w:val="0"/>
          <w:numId w:val="32"/>
        </w:numPr>
      </w:pPr>
      <w:r w:rsidRPr="00013B0E">
        <w:t xml:space="preserve">Measure voltage, current, power, and energy from the </w:t>
      </w:r>
      <w:r w:rsidRPr="00013B0E">
        <w:rPr>
          <w:b/>
          <w:bCs/>
        </w:rPr>
        <w:t>PZEM-004T</w:t>
      </w:r>
      <w:r w:rsidRPr="00013B0E">
        <w:t xml:space="preserve"> power sensor through UART.</w:t>
      </w:r>
    </w:p>
    <w:p w14:paraId="40F5FBAE" w14:textId="77777777" w:rsidR="00013B0E" w:rsidRPr="00013B0E" w:rsidRDefault="00013B0E" w:rsidP="00013B0E">
      <w:pPr>
        <w:numPr>
          <w:ilvl w:val="0"/>
          <w:numId w:val="32"/>
        </w:numPr>
      </w:pPr>
      <w:r w:rsidRPr="00013B0E">
        <w:t xml:space="preserve">Display real-time data on the </w:t>
      </w:r>
      <w:r w:rsidRPr="00013B0E">
        <w:rPr>
          <w:b/>
          <w:bCs/>
        </w:rPr>
        <w:t>OLED</w:t>
      </w:r>
      <w:r w:rsidRPr="00013B0E">
        <w:t xml:space="preserve"> (SSD1306) display.</w:t>
      </w:r>
    </w:p>
    <w:p w14:paraId="37C50E90" w14:textId="77777777" w:rsidR="00013B0E" w:rsidRPr="00013B0E" w:rsidRDefault="00013B0E" w:rsidP="00013B0E">
      <w:pPr>
        <w:numPr>
          <w:ilvl w:val="0"/>
          <w:numId w:val="32"/>
        </w:numPr>
      </w:pPr>
      <w:r w:rsidRPr="00013B0E">
        <w:t xml:space="preserve">Publish sensor readings and receive relay control commands via the </w:t>
      </w:r>
      <w:r w:rsidRPr="00013B0E">
        <w:rPr>
          <w:b/>
          <w:bCs/>
        </w:rPr>
        <w:t>Adafruit IO</w:t>
      </w:r>
      <w:r w:rsidRPr="00013B0E">
        <w:t xml:space="preserve"> cloud using the </w:t>
      </w:r>
      <w:r w:rsidRPr="00013B0E">
        <w:rPr>
          <w:b/>
          <w:bCs/>
        </w:rPr>
        <w:t>MQTT</w:t>
      </w:r>
      <w:r w:rsidRPr="00013B0E">
        <w:t xml:space="preserve"> protocol.</w:t>
      </w:r>
    </w:p>
    <w:p w14:paraId="1DCC87AD" w14:textId="77777777" w:rsidR="00013B0E" w:rsidRPr="00013B0E" w:rsidRDefault="00013B0E" w:rsidP="00013B0E">
      <w:r w:rsidRPr="00013B0E">
        <w:t xml:space="preserve">The firmware is event-driven, modular, and designed for </w:t>
      </w:r>
      <w:r w:rsidRPr="00013B0E">
        <w:rPr>
          <w:b/>
          <w:bCs/>
        </w:rPr>
        <w:t>reliable continuous operation</w:t>
      </w:r>
      <w:r w:rsidRPr="00013B0E">
        <w:t xml:space="preserve"> even under poor network conditions. The structure of the code ensures that local display functions independently of cloud connectivity, thus guaranteeing uninterrupted operation.</w:t>
      </w:r>
    </w:p>
    <w:p w14:paraId="4A7DB7C3" w14:textId="77777777" w:rsidR="00013B0E" w:rsidRPr="00013B0E" w:rsidRDefault="00000000" w:rsidP="00013B0E">
      <w:r>
        <w:pict w14:anchorId="6C30BD68">
          <v:rect id="_x0000_i1053" style="width:0;height:1.5pt" o:hralign="center" o:hrstd="t" o:hr="t" fillcolor="#a0a0a0" stroked="f"/>
        </w:pict>
      </w:r>
    </w:p>
    <w:p w14:paraId="53FF8B5B" w14:textId="77777777" w:rsidR="00013B0E" w:rsidRPr="00013B0E" w:rsidRDefault="00013B0E" w:rsidP="00013B0E">
      <w:pPr>
        <w:rPr>
          <w:b/>
          <w:bCs/>
        </w:rPr>
      </w:pPr>
      <w:r w:rsidRPr="00013B0E">
        <w:rPr>
          <w:b/>
          <w:bCs/>
        </w:rPr>
        <w:t>5.2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585"/>
      </w:tblGrid>
      <w:tr w:rsidR="00013B0E" w:rsidRPr="00013B0E" w14:paraId="290739B7" w14:textId="77777777">
        <w:trPr>
          <w:tblHeader/>
          <w:tblCellSpacing w:w="15" w:type="dxa"/>
        </w:trPr>
        <w:tc>
          <w:tcPr>
            <w:tcW w:w="0" w:type="auto"/>
            <w:vAlign w:val="center"/>
            <w:hideMark/>
          </w:tcPr>
          <w:p w14:paraId="0D9201E5" w14:textId="77777777" w:rsidR="00013B0E" w:rsidRPr="00013B0E" w:rsidRDefault="00013B0E" w:rsidP="00013B0E">
            <w:pPr>
              <w:rPr>
                <w:b/>
                <w:bCs/>
              </w:rPr>
            </w:pPr>
            <w:r w:rsidRPr="00013B0E">
              <w:rPr>
                <w:b/>
                <w:bCs/>
              </w:rPr>
              <w:t>Item</w:t>
            </w:r>
          </w:p>
        </w:tc>
        <w:tc>
          <w:tcPr>
            <w:tcW w:w="0" w:type="auto"/>
            <w:vAlign w:val="center"/>
            <w:hideMark/>
          </w:tcPr>
          <w:p w14:paraId="355F6DE2" w14:textId="77777777" w:rsidR="00013B0E" w:rsidRPr="00013B0E" w:rsidRDefault="00013B0E" w:rsidP="00013B0E">
            <w:pPr>
              <w:rPr>
                <w:b/>
                <w:bCs/>
              </w:rPr>
            </w:pPr>
            <w:r w:rsidRPr="00013B0E">
              <w:rPr>
                <w:b/>
                <w:bCs/>
              </w:rPr>
              <w:t>Specification</w:t>
            </w:r>
          </w:p>
        </w:tc>
      </w:tr>
      <w:tr w:rsidR="00013B0E" w:rsidRPr="00013B0E" w14:paraId="5EC7F973" w14:textId="77777777">
        <w:trPr>
          <w:tblCellSpacing w:w="15" w:type="dxa"/>
        </w:trPr>
        <w:tc>
          <w:tcPr>
            <w:tcW w:w="0" w:type="auto"/>
            <w:vAlign w:val="center"/>
            <w:hideMark/>
          </w:tcPr>
          <w:p w14:paraId="153DE751" w14:textId="77777777" w:rsidR="00013B0E" w:rsidRPr="00013B0E" w:rsidRDefault="00013B0E" w:rsidP="00013B0E">
            <w:r w:rsidRPr="00013B0E">
              <w:t>IDE</w:t>
            </w:r>
          </w:p>
        </w:tc>
        <w:tc>
          <w:tcPr>
            <w:tcW w:w="0" w:type="auto"/>
            <w:vAlign w:val="center"/>
            <w:hideMark/>
          </w:tcPr>
          <w:p w14:paraId="02DFCCFF" w14:textId="77777777" w:rsidR="00013B0E" w:rsidRPr="00013B0E" w:rsidRDefault="00013B0E" w:rsidP="00013B0E">
            <w:r w:rsidRPr="00013B0E">
              <w:t>Arduino IDE (version 2.x or above)</w:t>
            </w:r>
          </w:p>
        </w:tc>
      </w:tr>
      <w:tr w:rsidR="00013B0E" w:rsidRPr="00013B0E" w14:paraId="30D48832" w14:textId="77777777">
        <w:trPr>
          <w:tblCellSpacing w:w="15" w:type="dxa"/>
        </w:trPr>
        <w:tc>
          <w:tcPr>
            <w:tcW w:w="0" w:type="auto"/>
            <w:vAlign w:val="center"/>
            <w:hideMark/>
          </w:tcPr>
          <w:p w14:paraId="38B98E11" w14:textId="77777777" w:rsidR="00013B0E" w:rsidRPr="00013B0E" w:rsidRDefault="00013B0E" w:rsidP="00013B0E">
            <w:r w:rsidRPr="00013B0E">
              <w:t>Board Package</w:t>
            </w:r>
          </w:p>
        </w:tc>
        <w:tc>
          <w:tcPr>
            <w:tcW w:w="0" w:type="auto"/>
            <w:vAlign w:val="center"/>
            <w:hideMark/>
          </w:tcPr>
          <w:p w14:paraId="418BF220" w14:textId="77777777" w:rsidR="00013B0E" w:rsidRPr="00013B0E" w:rsidRDefault="00013B0E" w:rsidP="00013B0E">
            <w:r w:rsidRPr="00013B0E">
              <w:t xml:space="preserve">ESP32 by </w:t>
            </w:r>
            <w:proofErr w:type="spellStart"/>
            <w:r w:rsidRPr="00013B0E">
              <w:t>Espressif</w:t>
            </w:r>
            <w:proofErr w:type="spellEnd"/>
            <w:r w:rsidRPr="00013B0E">
              <w:t xml:space="preserve"> Systems</w:t>
            </w:r>
          </w:p>
        </w:tc>
      </w:tr>
      <w:tr w:rsidR="00013B0E" w:rsidRPr="00013B0E" w14:paraId="6D939D41" w14:textId="77777777">
        <w:trPr>
          <w:tblCellSpacing w:w="15" w:type="dxa"/>
        </w:trPr>
        <w:tc>
          <w:tcPr>
            <w:tcW w:w="0" w:type="auto"/>
            <w:vAlign w:val="center"/>
            <w:hideMark/>
          </w:tcPr>
          <w:p w14:paraId="6479C672" w14:textId="77777777" w:rsidR="00013B0E" w:rsidRPr="00013B0E" w:rsidRDefault="00013B0E" w:rsidP="00013B0E">
            <w:r w:rsidRPr="00013B0E">
              <w:t>Programming Language</w:t>
            </w:r>
          </w:p>
        </w:tc>
        <w:tc>
          <w:tcPr>
            <w:tcW w:w="0" w:type="auto"/>
            <w:vAlign w:val="center"/>
            <w:hideMark/>
          </w:tcPr>
          <w:p w14:paraId="2EBEECEA" w14:textId="77777777" w:rsidR="00013B0E" w:rsidRPr="00013B0E" w:rsidRDefault="00013B0E" w:rsidP="00013B0E">
            <w:r w:rsidRPr="00013B0E">
              <w:t>Embedded C++</w:t>
            </w:r>
          </w:p>
        </w:tc>
      </w:tr>
      <w:tr w:rsidR="00013B0E" w:rsidRPr="00013B0E" w14:paraId="5F21ABA0" w14:textId="77777777">
        <w:trPr>
          <w:tblCellSpacing w:w="15" w:type="dxa"/>
        </w:trPr>
        <w:tc>
          <w:tcPr>
            <w:tcW w:w="0" w:type="auto"/>
            <w:vAlign w:val="center"/>
            <w:hideMark/>
          </w:tcPr>
          <w:p w14:paraId="5304B50F" w14:textId="77777777" w:rsidR="00013B0E" w:rsidRPr="00013B0E" w:rsidRDefault="00013B0E" w:rsidP="00013B0E">
            <w:r w:rsidRPr="00013B0E">
              <w:t>Communication Protocol</w:t>
            </w:r>
          </w:p>
        </w:tc>
        <w:tc>
          <w:tcPr>
            <w:tcW w:w="0" w:type="auto"/>
            <w:vAlign w:val="center"/>
            <w:hideMark/>
          </w:tcPr>
          <w:p w14:paraId="76A2D065" w14:textId="77777777" w:rsidR="00013B0E" w:rsidRPr="00013B0E" w:rsidRDefault="00013B0E" w:rsidP="00013B0E">
            <w:r w:rsidRPr="00013B0E">
              <w:t>MQTT over TCP/IP</w:t>
            </w:r>
          </w:p>
        </w:tc>
      </w:tr>
      <w:tr w:rsidR="00013B0E" w:rsidRPr="00013B0E" w14:paraId="50FA122F" w14:textId="77777777">
        <w:trPr>
          <w:tblCellSpacing w:w="15" w:type="dxa"/>
        </w:trPr>
        <w:tc>
          <w:tcPr>
            <w:tcW w:w="0" w:type="auto"/>
            <w:vAlign w:val="center"/>
            <w:hideMark/>
          </w:tcPr>
          <w:p w14:paraId="29C1F98F" w14:textId="77777777" w:rsidR="00013B0E" w:rsidRPr="00013B0E" w:rsidRDefault="00013B0E" w:rsidP="00013B0E">
            <w:r w:rsidRPr="00013B0E">
              <w:t>Cloud Platform</w:t>
            </w:r>
          </w:p>
        </w:tc>
        <w:tc>
          <w:tcPr>
            <w:tcW w:w="0" w:type="auto"/>
            <w:vAlign w:val="center"/>
            <w:hideMark/>
          </w:tcPr>
          <w:p w14:paraId="118FB406" w14:textId="77777777" w:rsidR="00013B0E" w:rsidRPr="00013B0E" w:rsidRDefault="00013B0E" w:rsidP="00013B0E">
            <w:r w:rsidRPr="00013B0E">
              <w:t>Adafruit IO (Free Tier)</w:t>
            </w:r>
          </w:p>
        </w:tc>
      </w:tr>
      <w:tr w:rsidR="00013B0E" w:rsidRPr="00013B0E" w14:paraId="32604771" w14:textId="77777777">
        <w:trPr>
          <w:tblCellSpacing w:w="15" w:type="dxa"/>
        </w:trPr>
        <w:tc>
          <w:tcPr>
            <w:tcW w:w="0" w:type="auto"/>
            <w:vAlign w:val="center"/>
            <w:hideMark/>
          </w:tcPr>
          <w:p w14:paraId="24988445" w14:textId="77777777" w:rsidR="00013B0E" w:rsidRPr="00013B0E" w:rsidRDefault="00013B0E" w:rsidP="00013B0E">
            <w:r w:rsidRPr="00013B0E">
              <w:t>Connectivity</w:t>
            </w:r>
          </w:p>
        </w:tc>
        <w:tc>
          <w:tcPr>
            <w:tcW w:w="0" w:type="auto"/>
            <w:vAlign w:val="center"/>
            <w:hideMark/>
          </w:tcPr>
          <w:p w14:paraId="0A1713D3" w14:textId="77777777" w:rsidR="00013B0E" w:rsidRPr="00013B0E" w:rsidRDefault="00013B0E" w:rsidP="00013B0E">
            <w:r w:rsidRPr="00013B0E">
              <w:t>Wi-Fi 2.4 GHz</w:t>
            </w:r>
          </w:p>
        </w:tc>
      </w:tr>
      <w:tr w:rsidR="00013B0E" w:rsidRPr="00013B0E" w14:paraId="16D2F7FA" w14:textId="77777777">
        <w:trPr>
          <w:tblCellSpacing w:w="15" w:type="dxa"/>
        </w:trPr>
        <w:tc>
          <w:tcPr>
            <w:tcW w:w="0" w:type="auto"/>
            <w:vAlign w:val="center"/>
            <w:hideMark/>
          </w:tcPr>
          <w:p w14:paraId="32A17FF6" w14:textId="77777777" w:rsidR="00013B0E" w:rsidRPr="00013B0E" w:rsidRDefault="00013B0E" w:rsidP="00013B0E">
            <w:r w:rsidRPr="00013B0E">
              <w:t>Libraries Used</w:t>
            </w:r>
          </w:p>
        </w:tc>
        <w:tc>
          <w:tcPr>
            <w:tcW w:w="0" w:type="auto"/>
            <w:vAlign w:val="center"/>
            <w:hideMark/>
          </w:tcPr>
          <w:p w14:paraId="78B6C5E6" w14:textId="77777777" w:rsidR="00013B0E" w:rsidRPr="00013B0E" w:rsidRDefault="00013B0E" w:rsidP="00013B0E">
            <w:proofErr w:type="spellStart"/>
            <w:r w:rsidRPr="00013B0E">
              <w:t>WiFi.h</w:t>
            </w:r>
            <w:proofErr w:type="spellEnd"/>
            <w:r w:rsidRPr="00013B0E">
              <w:t xml:space="preserve">, </w:t>
            </w:r>
            <w:proofErr w:type="spellStart"/>
            <w:r w:rsidRPr="00013B0E">
              <w:t>Adafruit_MQTT.h</w:t>
            </w:r>
            <w:proofErr w:type="spellEnd"/>
            <w:r w:rsidRPr="00013B0E">
              <w:t xml:space="preserve">, </w:t>
            </w:r>
            <w:proofErr w:type="spellStart"/>
            <w:r w:rsidRPr="00013B0E">
              <w:t>Adafruit_MQTT_Client.h</w:t>
            </w:r>
            <w:proofErr w:type="spellEnd"/>
            <w:r w:rsidRPr="00013B0E">
              <w:t xml:space="preserve">, </w:t>
            </w:r>
            <w:proofErr w:type="spellStart"/>
            <w:r w:rsidRPr="00013B0E">
              <w:t>Adafruit_GFX.h</w:t>
            </w:r>
            <w:proofErr w:type="spellEnd"/>
            <w:r w:rsidRPr="00013B0E">
              <w:t>, Adafruit_SSD1306.h, PZEM004T.h</w:t>
            </w:r>
          </w:p>
        </w:tc>
      </w:tr>
    </w:tbl>
    <w:p w14:paraId="367FE931" w14:textId="77777777" w:rsidR="00013B0E" w:rsidRPr="00013B0E" w:rsidRDefault="00013B0E" w:rsidP="00013B0E">
      <w:pPr>
        <w:rPr>
          <w:b/>
          <w:bCs/>
        </w:rPr>
      </w:pPr>
      <w:r w:rsidRPr="00013B0E">
        <w:rPr>
          <w:b/>
          <w:bCs/>
        </w:rPr>
        <w:t>5.2.1 Installing the ESP32 Board Package</w:t>
      </w:r>
    </w:p>
    <w:p w14:paraId="6421DF8E" w14:textId="77777777" w:rsidR="00013B0E" w:rsidRPr="00013B0E" w:rsidRDefault="00013B0E" w:rsidP="00013B0E">
      <w:pPr>
        <w:numPr>
          <w:ilvl w:val="0"/>
          <w:numId w:val="33"/>
        </w:numPr>
      </w:pPr>
      <w:r w:rsidRPr="00013B0E">
        <w:lastRenderedPageBreak/>
        <w:t>Open Arduino IDE → Preferences.</w:t>
      </w:r>
    </w:p>
    <w:p w14:paraId="028A33DD" w14:textId="77777777" w:rsidR="00013B0E" w:rsidRPr="00013B0E" w:rsidRDefault="00013B0E" w:rsidP="00013B0E">
      <w:pPr>
        <w:numPr>
          <w:ilvl w:val="0"/>
          <w:numId w:val="33"/>
        </w:numPr>
      </w:pPr>
      <w:r w:rsidRPr="00013B0E">
        <w:t xml:space="preserve">Add the following URL in </w:t>
      </w:r>
      <w:r w:rsidRPr="00013B0E">
        <w:rPr>
          <w:i/>
          <w:iCs/>
        </w:rPr>
        <w:t>Additional Board Manager URLs</w:t>
      </w:r>
      <w:r w:rsidRPr="00013B0E">
        <w:t>:</w:t>
      </w:r>
    </w:p>
    <w:p w14:paraId="0AF460A2" w14:textId="77777777" w:rsidR="00013B0E" w:rsidRPr="00013B0E" w:rsidRDefault="00013B0E" w:rsidP="00013B0E">
      <w:pPr>
        <w:numPr>
          <w:ilvl w:val="0"/>
          <w:numId w:val="33"/>
        </w:numPr>
        <w:tabs>
          <w:tab w:val="clear" w:pos="720"/>
        </w:tabs>
      </w:pPr>
      <w:r w:rsidRPr="00013B0E">
        <w:t>https://dl.espressif.com/dl/package_esp32_index.json</w:t>
      </w:r>
    </w:p>
    <w:p w14:paraId="5C2BD4EF" w14:textId="77777777" w:rsidR="00013B0E" w:rsidRPr="00013B0E" w:rsidRDefault="00013B0E" w:rsidP="00013B0E">
      <w:pPr>
        <w:numPr>
          <w:ilvl w:val="0"/>
          <w:numId w:val="33"/>
        </w:numPr>
      </w:pPr>
      <w:r w:rsidRPr="00013B0E">
        <w:t xml:space="preserve">Go to Tools → Board → Boards Manager → Search </w:t>
      </w:r>
      <w:r w:rsidRPr="00013B0E">
        <w:rPr>
          <w:b/>
          <w:bCs/>
        </w:rPr>
        <w:t>ESP32</w:t>
      </w:r>
      <w:r w:rsidRPr="00013B0E">
        <w:t xml:space="preserve"> → Click </w:t>
      </w:r>
      <w:r w:rsidRPr="00013B0E">
        <w:rPr>
          <w:b/>
          <w:bCs/>
        </w:rPr>
        <w:t>Install</w:t>
      </w:r>
      <w:r w:rsidRPr="00013B0E">
        <w:t>.</w:t>
      </w:r>
    </w:p>
    <w:p w14:paraId="1894BA7F" w14:textId="77777777" w:rsidR="00013B0E" w:rsidRPr="00013B0E" w:rsidRDefault="00000000" w:rsidP="00013B0E">
      <w:r>
        <w:pict w14:anchorId="24DF419C">
          <v:rect id="_x0000_i1054" style="width:0;height:1.5pt" o:hralign="center" o:hrstd="t" o:hr="t" fillcolor="#a0a0a0" stroked="f"/>
        </w:pict>
      </w:r>
    </w:p>
    <w:p w14:paraId="1CC350FD" w14:textId="77777777" w:rsidR="00013B0E" w:rsidRPr="00013B0E" w:rsidRDefault="00013B0E" w:rsidP="00013B0E">
      <w:pPr>
        <w:rPr>
          <w:b/>
          <w:bCs/>
        </w:rPr>
      </w:pPr>
      <w:r w:rsidRPr="00013B0E">
        <w:rPr>
          <w:b/>
          <w:bCs/>
        </w:rPr>
        <w:t>5.2.2 Required Libraries</w:t>
      </w:r>
    </w:p>
    <w:p w14:paraId="0C06ABE4" w14:textId="77777777" w:rsidR="00013B0E" w:rsidRPr="00013B0E" w:rsidRDefault="00013B0E" w:rsidP="00013B0E">
      <w:r w:rsidRPr="00013B0E">
        <w:t xml:space="preserve">Install the following libraries through </w:t>
      </w:r>
      <w:r w:rsidRPr="00013B0E">
        <w:rPr>
          <w:i/>
          <w:iCs/>
        </w:rPr>
        <w:t>Sketch → Include Library → Manage Libraries…</w:t>
      </w:r>
      <w:r w:rsidRPr="00013B0E">
        <w:t>:</w:t>
      </w:r>
    </w:p>
    <w:p w14:paraId="76FD0338" w14:textId="77777777" w:rsidR="00013B0E" w:rsidRPr="00013B0E" w:rsidRDefault="00013B0E" w:rsidP="00013B0E">
      <w:pPr>
        <w:numPr>
          <w:ilvl w:val="0"/>
          <w:numId w:val="34"/>
        </w:numPr>
      </w:pPr>
      <w:r w:rsidRPr="00013B0E">
        <w:rPr>
          <w:b/>
          <w:bCs/>
        </w:rPr>
        <w:t>Adafruit SSD1306</w:t>
      </w:r>
      <w:r w:rsidRPr="00013B0E">
        <w:t xml:space="preserve"> (for OLED display control)</w:t>
      </w:r>
    </w:p>
    <w:p w14:paraId="637180CA" w14:textId="77777777" w:rsidR="00013B0E" w:rsidRPr="00013B0E" w:rsidRDefault="00013B0E" w:rsidP="00013B0E">
      <w:pPr>
        <w:numPr>
          <w:ilvl w:val="0"/>
          <w:numId w:val="34"/>
        </w:numPr>
      </w:pPr>
      <w:r w:rsidRPr="00013B0E">
        <w:rPr>
          <w:b/>
          <w:bCs/>
        </w:rPr>
        <w:t>Adafruit GFX Library</w:t>
      </w:r>
      <w:r w:rsidRPr="00013B0E">
        <w:t xml:space="preserve"> (graphics support for SSD1306)</w:t>
      </w:r>
    </w:p>
    <w:p w14:paraId="1466B28E" w14:textId="77777777" w:rsidR="00013B0E" w:rsidRPr="00013B0E" w:rsidRDefault="00013B0E" w:rsidP="00013B0E">
      <w:pPr>
        <w:numPr>
          <w:ilvl w:val="0"/>
          <w:numId w:val="34"/>
        </w:numPr>
      </w:pPr>
      <w:r w:rsidRPr="00013B0E">
        <w:rPr>
          <w:b/>
          <w:bCs/>
        </w:rPr>
        <w:t>PZEM004T</w:t>
      </w:r>
      <w:r w:rsidRPr="00013B0E">
        <w:t xml:space="preserve"> (for communicating with the power module)</w:t>
      </w:r>
    </w:p>
    <w:p w14:paraId="42DCBE03" w14:textId="77777777" w:rsidR="00013B0E" w:rsidRPr="00013B0E" w:rsidRDefault="00013B0E" w:rsidP="00013B0E">
      <w:pPr>
        <w:numPr>
          <w:ilvl w:val="0"/>
          <w:numId w:val="34"/>
        </w:numPr>
      </w:pPr>
      <w:r w:rsidRPr="00013B0E">
        <w:rPr>
          <w:b/>
          <w:bCs/>
        </w:rPr>
        <w:t>Adafruit MQTT Library</w:t>
      </w:r>
      <w:r w:rsidRPr="00013B0E">
        <w:t xml:space="preserve"> (for communication with Adafruit IO)</w:t>
      </w:r>
    </w:p>
    <w:p w14:paraId="29725D6C" w14:textId="77777777" w:rsidR="00013B0E" w:rsidRPr="00013B0E" w:rsidRDefault="00013B0E" w:rsidP="00013B0E">
      <w:pPr>
        <w:numPr>
          <w:ilvl w:val="0"/>
          <w:numId w:val="34"/>
        </w:numPr>
      </w:pPr>
      <w:proofErr w:type="spellStart"/>
      <w:r w:rsidRPr="00013B0E">
        <w:rPr>
          <w:b/>
          <w:bCs/>
        </w:rPr>
        <w:t>WiFi</w:t>
      </w:r>
      <w:proofErr w:type="spellEnd"/>
      <w:r w:rsidRPr="00013B0E">
        <w:rPr>
          <w:b/>
          <w:bCs/>
        </w:rPr>
        <w:t xml:space="preserve"> Library</w:t>
      </w:r>
      <w:r w:rsidRPr="00013B0E">
        <w:t xml:space="preserve"> (built-in for ESP32 networking)</w:t>
      </w:r>
    </w:p>
    <w:p w14:paraId="2376B407" w14:textId="77777777" w:rsidR="00013B0E" w:rsidRPr="00013B0E" w:rsidRDefault="00013B0E" w:rsidP="00013B0E">
      <w:r w:rsidRPr="00013B0E">
        <w:t>All libraries are open-source and compatible with the latest ESP32 core.</w:t>
      </w:r>
    </w:p>
    <w:p w14:paraId="1BE54870" w14:textId="77777777" w:rsidR="00013B0E" w:rsidRPr="00013B0E" w:rsidRDefault="00000000" w:rsidP="00013B0E">
      <w:r>
        <w:pict w14:anchorId="23E4B6D8">
          <v:rect id="_x0000_i1055" style="width:0;height:1.5pt" o:hralign="center" o:hrstd="t" o:hr="t" fillcolor="#a0a0a0" stroked="f"/>
        </w:pict>
      </w:r>
    </w:p>
    <w:p w14:paraId="4618A6A3" w14:textId="77777777" w:rsidR="00013B0E" w:rsidRPr="00013B0E" w:rsidRDefault="00013B0E" w:rsidP="00013B0E">
      <w:pPr>
        <w:rPr>
          <w:b/>
          <w:bCs/>
        </w:rPr>
      </w:pPr>
      <w:r w:rsidRPr="00013B0E">
        <w:rPr>
          <w:b/>
          <w:bCs/>
        </w:rPr>
        <w:t>5.3 Program Flow</w:t>
      </w:r>
    </w:p>
    <w:p w14:paraId="3ABD8CAA" w14:textId="77777777" w:rsidR="00013B0E" w:rsidRPr="00013B0E" w:rsidRDefault="00013B0E" w:rsidP="00013B0E">
      <w:r w:rsidRPr="00013B0E">
        <w:t>The code is divided into logical segments: initialization, Wi-Fi setup, sensor reading, data publishing, and command reception.</w:t>
      </w:r>
    </w:p>
    <w:p w14:paraId="14CA1A3F" w14:textId="77777777" w:rsidR="00013B0E" w:rsidRPr="00013B0E" w:rsidRDefault="00013B0E" w:rsidP="00013B0E">
      <w:r w:rsidRPr="00013B0E">
        <w:t>Below is an overview of the execution flow:</w:t>
      </w:r>
    </w:p>
    <w:p w14:paraId="285D971D" w14:textId="77777777" w:rsidR="00013B0E" w:rsidRPr="00013B0E" w:rsidRDefault="00013B0E" w:rsidP="00013B0E">
      <w:pPr>
        <w:numPr>
          <w:ilvl w:val="0"/>
          <w:numId w:val="35"/>
        </w:numPr>
      </w:pPr>
      <w:r w:rsidRPr="00013B0E">
        <w:rPr>
          <w:b/>
          <w:bCs/>
        </w:rPr>
        <w:t>Initialization</w:t>
      </w:r>
    </w:p>
    <w:p w14:paraId="297AFE2A" w14:textId="77777777" w:rsidR="00013B0E" w:rsidRPr="00013B0E" w:rsidRDefault="00013B0E" w:rsidP="00013B0E">
      <w:pPr>
        <w:numPr>
          <w:ilvl w:val="1"/>
          <w:numId w:val="35"/>
        </w:numPr>
      </w:pPr>
      <w:r w:rsidRPr="00013B0E">
        <w:t>Initialize serial ports (UART0 for debugging, UART2 for PZEM).</w:t>
      </w:r>
    </w:p>
    <w:p w14:paraId="6E7567CC" w14:textId="77777777" w:rsidR="00013B0E" w:rsidRPr="00013B0E" w:rsidRDefault="00013B0E" w:rsidP="00013B0E">
      <w:pPr>
        <w:numPr>
          <w:ilvl w:val="1"/>
          <w:numId w:val="35"/>
        </w:numPr>
      </w:pPr>
      <w:r w:rsidRPr="00013B0E">
        <w:t>Initialize I²C OLED display.</w:t>
      </w:r>
    </w:p>
    <w:p w14:paraId="291BF572" w14:textId="77777777" w:rsidR="00013B0E" w:rsidRPr="00013B0E" w:rsidRDefault="00013B0E" w:rsidP="00013B0E">
      <w:pPr>
        <w:numPr>
          <w:ilvl w:val="1"/>
          <w:numId w:val="35"/>
        </w:numPr>
      </w:pPr>
      <w:r w:rsidRPr="00013B0E">
        <w:t>Set relay pins as outputs.</w:t>
      </w:r>
    </w:p>
    <w:p w14:paraId="30A3E577" w14:textId="77777777" w:rsidR="00013B0E" w:rsidRPr="00013B0E" w:rsidRDefault="00013B0E" w:rsidP="00013B0E">
      <w:pPr>
        <w:numPr>
          <w:ilvl w:val="1"/>
          <w:numId w:val="35"/>
        </w:numPr>
      </w:pPr>
      <w:r w:rsidRPr="00013B0E">
        <w:t>Display startup screen.</w:t>
      </w:r>
    </w:p>
    <w:p w14:paraId="1AA6D1E9" w14:textId="77777777" w:rsidR="00013B0E" w:rsidRPr="00013B0E" w:rsidRDefault="00013B0E" w:rsidP="00013B0E">
      <w:pPr>
        <w:numPr>
          <w:ilvl w:val="0"/>
          <w:numId w:val="35"/>
        </w:numPr>
      </w:pPr>
      <w:r w:rsidRPr="00013B0E">
        <w:rPr>
          <w:b/>
          <w:bCs/>
        </w:rPr>
        <w:t>Wi-Fi Connection</w:t>
      </w:r>
    </w:p>
    <w:p w14:paraId="0CCF9CA8" w14:textId="77777777" w:rsidR="00013B0E" w:rsidRPr="00013B0E" w:rsidRDefault="00013B0E" w:rsidP="00013B0E">
      <w:pPr>
        <w:numPr>
          <w:ilvl w:val="1"/>
          <w:numId w:val="35"/>
        </w:numPr>
      </w:pPr>
      <w:r w:rsidRPr="00013B0E">
        <w:t>Attempt connection to stored SSID and password.</w:t>
      </w:r>
    </w:p>
    <w:p w14:paraId="13B997AD" w14:textId="77777777" w:rsidR="00013B0E" w:rsidRPr="00013B0E" w:rsidRDefault="00013B0E" w:rsidP="00013B0E">
      <w:pPr>
        <w:numPr>
          <w:ilvl w:val="1"/>
          <w:numId w:val="35"/>
        </w:numPr>
      </w:pPr>
      <w:r w:rsidRPr="00013B0E">
        <w:lastRenderedPageBreak/>
        <w:t>Retry up to 50 times.</w:t>
      </w:r>
    </w:p>
    <w:p w14:paraId="51FC75A1" w14:textId="77777777" w:rsidR="00013B0E" w:rsidRPr="00013B0E" w:rsidRDefault="00013B0E" w:rsidP="00013B0E">
      <w:pPr>
        <w:numPr>
          <w:ilvl w:val="1"/>
          <w:numId w:val="35"/>
        </w:numPr>
      </w:pPr>
      <w:r w:rsidRPr="00013B0E">
        <w:t>If connection fails, display “NO WIFI” on OLED and continue in offline mode.</w:t>
      </w:r>
    </w:p>
    <w:p w14:paraId="5D397AA7" w14:textId="77777777" w:rsidR="00013B0E" w:rsidRPr="00013B0E" w:rsidRDefault="00013B0E" w:rsidP="00013B0E">
      <w:pPr>
        <w:numPr>
          <w:ilvl w:val="0"/>
          <w:numId w:val="35"/>
        </w:numPr>
      </w:pPr>
      <w:r w:rsidRPr="00013B0E">
        <w:rPr>
          <w:b/>
          <w:bCs/>
        </w:rPr>
        <w:t>Sensor Reading</w:t>
      </w:r>
    </w:p>
    <w:p w14:paraId="0123385B" w14:textId="77777777" w:rsidR="00013B0E" w:rsidRPr="00013B0E" w:rsidRDefault="00013B0E" w:rsidP="00013B0E">
      <w:pPr>
        <w:numPr>
          <w:ilvl w:val="1"/>
          <w:numId w:val="35"/>
        </w:numPr>
      </w:pPr>
      <w:r w:rsidRPr="00013B0E">
        <w:t>Read parameters from PZEM (voltage, current, power, energy, frequency, power factor).</w:t>
      </w:r>
    </w:p>
    <w:p w14:paraId="3F35ACD0" w14:textId="77777777" w:rsidR="00013B0E" w:rsidRPr="00013B0E" w:rsidRDefault="00013B0E" w:rsidP="00013B0E">
      <w:pPr>
        <w:numPr>
          <w:ilvl w:val="1"/>
          <w:numId w:val="35"/>
        </w:numPr>
      </w:pPr>
      <w:r w:rsidRPr="00013B0E">
        <w:t>Validate readings and handle NAN (invalid) results.</w:t>
      </w:r>
    </w:p>
    <w:p w14:paraId="0933726C" w14:textId="77777777" w:rsidR="00013B0E" w:rsidRPr="00013B0E" w:rsidRDefault="00013B0E" w:rsidP="00013B0E">
      <w:pPr>
        <w:numPr>
          <w:ilvl w:val="1"/>
          <w:numId w:val="35"/>
        </w:numPr>
      </w:pPr>
      <w:r w:rsidRPr="00013B0E">
        <w:t>Display all readings on OLED.</w:t>
      </w:r>
    </w:p>
    <w:p w14:paraId="15B9436C" w14:textId="77777777" w:rsidR="00013B0E" w:rsidRPr="00013B0E" w:rsidRDefault="00013B0E" w:rsidP="00013B0E">
      <w:pPr>
        <w:numPr>
          <w:ilvl w:val="0"/>
          <w:numId w:val="35"/>
        </w:numPr>
      </w:pPr>
      <w:r w:rsidRPr="00013B0E">
        <w:rPr>
          <w:b/>
          <w:bCs/>
        </w:rPr>
        <w:t>Data Publishing</w:t>
      </w:r>
    </w:p>
    <w:p w14:paraId="7F5C43D2" w14:textId="77777777" w:rsidR="00013B0E" w:rsidRPr="00013B0E" w:rsidRDefault="00013B0E" w:rsidP="00013B0E">
      <w:pPr>
        <w:numPr>
          <w:ilvl w:val="1"/>
          <w:numId w:val="35"/>
        </w:numPr>
      </w:pPr>
      <w:r w:rsidRPr="00013B0E">
        <w:t xml:space="preserve">If Wi-Fi connected, publish all parameters to corresponding </w:t>
      </w:r>
      <w:r w:rsidRPr="00013B0E">
        <w:rPr>
          <w:b/>
          <w:bCs/>
        </w:rPr>
        <w:t>Adafruit IO feeds</w:t>
      </w:r>
      <w:r w:rsidRPr="00013B0E">
        <w:t xml:space="preserve"> (voltage, current, power, energy, frequency, pf).</w:t>
      </w:r>
    </w:p>
    <w:p w14:paraId="11A2DB55" w14:textId="77777777" w:rsidR="00013B0E" w:rsidRPr="00013B0E" w:rsidRDefault="00013B0E" w:rsidP="00013B0E">
      <w:pPr>
        <w:numPr>
          <w:ilvl w:val="1"/>
          <w:numId w:val="35"/>
        </w:numPr>
      </w:pPr>
      <w:r w:rsidRPr="00013B0E">
        <w:t>Publish every 10 cycles to reduce network load.</w:t>
      </w:r>
    </w:p>
    <w:p w14:paraId="2FC51217" w14:textId="77777777" w:rsidR="00013B0E" w:rsidRPr="00013B0E" w:rsidRDefault="00013B0E" w:rsidP="00013B0E">
      <w:pPr>
        <w:numPr>
          <w:ilvl w:val="0"/>
          <w:numId w:val="35"/>
        </w:numPr>
      </w:pPr>
      <w:r w:rsidRPr="00013B0E">
        <w:rPr>
          <w:b/>
          <w:bCs/>
        </w:rPr>
        <w:t>Command Subscription</w:t>
      </w:r>
    </w:p>
    <w:p w14:paraId="3653B766" w14:textId="77777777" w:rsidR="00013B0E" w:rsidRPr="00013B0E" w:rsidRDefault="00013B0E" w:rsidP="00013B0E">
      <w:pPr>
        <w:numPr>
          <w:ilvl w:val="1"/>
          <w:numId w:val="35"/>
        </w:numPr>
      </w:pPr>
      <w:r w:rsidRPr="00013B0E">
        <w:t>Subscribe to feeds load1 and load2.</w:t>
      </w:r>
    </w:p>
    <w:p w14:paraId="44AFA2FD" w14:textId="77777777" w:rsidR="00013B0E" w:rsidRPr="00013B0E" w:rsidRDefault="00013B0E" w:rsidP="00013B0E">
      <w:pPr>
        <w:numPr>
          <w:ilvl w:val="1"/>
          <w:numId w:val="35"/>
        </w:numPr>
      </w:pPr>
      <w:r w:rsidRPr="00013B0E">
        <w:t>If command “ON” or “OFF” received, toggle corresponding relays and update LED indicator.</w:t>
      </w:r>
    </w:p>
    <w:p w14:paraId="210CA312" w14:textId="77777777" w:rsidR="00013B0E" w:rsidRPr="00013B0E" w:rsidRDefault="00013B0E" w:rsidP="00013B0E">
      <w:pPr>
        <w:numPr>
          <w:ilvl w:val="0"/>
          <w:numId w:val="35"/>
        </w:numPr>
      </w:pPr>
      <w:r w:rsidRPr="00013B0E">
        <w:rPr>
          <w:b/>
          <w:bCs/>
        </w:rPr>
        <w:t>Loop Execution</w:t>
      </w:r>
    </w:p>
    <w:p w14:paraId="7CD8B73C" w14:textId="77777777" w:rsidR="00013B0E" w:rsidRPr="00013B0E" w:rsidRDefault="00013B0E" w:rsidP="00013B0E">
      <w:pPr>
        <w:numPr>
          <w:ilvl w:val="1"/>
          <w:numId w:val="35"/>
        </w:numPr>
      </w:pPr>
      <w:r w:rsidRPr="00013B0E">
        <w:t>Loop continuously with a 2-second delay between readings.</w:t>
      </w:r>
    </w:p>
    <w:p w14:paraId="20FA86DD" w14:textId="77777777" w:rsidR="00013B0E" w:rsidRPr="00013B0E" w:rsidRDefault="00013B0E" w:rsidP="00013B0E">
      <w:pPr>
        <w:numPr>
          <w:ilvl w:val="1"/>
          <w:numId w:val="35"/>
        </w:numPr>
      </w:pPr>
      <w:r w:rsidRPr="00013B0E">
        <w:t>Automatically reconnect to MQTT if the connection drops.</w:t>
      </w:r>
    </w:p>
    <w:p w14:paraId="46148EBF" w14:textId="77777777" w:rsidR="00013B0E" w:rsidRPr="00013B0E" w:rsidRDefault="00000000" w:rsidP="00013B0E">
      <w:r>
        <w:pict w14:anchorId="184746A7">
          <v:rect id="_x0000_i1056" style="width:0;height:1.5pt" o:hralign="center" o:hrstd="t" o:hr="t" fillcolor="#a0a0a0" stroked="f"/>
        </w:pict>
      </w:r>
    </w:p>
    <w:p w14:paraId="1DB513A6" w14:textId="77777777" w:rsidR="00013B0E" w:rsidRPr="00013B0E" w:rsidRDefault="00013B0E" w:rsidP="00013B0E">
      <w:pPr>
        <w:rPr>
          <w:b/>
          <w:bCs/>
        </w:rPr>
      </w:pPr>
      <w:r w:rsidRPr="00013B0E">
        <w:rPr>
          <w:b/>
          <w:bCs/>
        </w:rPr>
        <w:t>5.4 Explanation of Main Functions</w:t>
      </w:r>
    </w:p>
    <w:p w14:paraId="46BF8E1D" w14:textId="77777777" w:rsidR="00013B0E" w:rsidRPr="00013B0E" w:rsidRDefault="00013B0E" w:rsidP="00013B0E">
      <w:pPr>
        <w:rPr>
          <w:b/>
          <w:bCs/>
        </w:rPr>
      </w:pPr>
      <w:r w:rsidRPr="00013B0E">
        <w:rPr>
          <w:b/>
          <w:bCs/>
        </w:rPr>
        <w:t xml:space="preserve">5.4.1 </w:t>
      </w:r>
      <w:proofErr w:type="gramStart"/>
      <w:r w:rsidRPr="00013B0E">
        <w:rPr>
          <w:b/>
          <w:bCs/>
        </w:rPr>
        <w:t>setup(</w:t>
      </w:r>
      <w:proofErr w:type="gramEnd"/>
      <w:r w:rsidRPr="00013B0E">
        <w:rPr>
          <w:b/>
          <w:bCs/>
        </w:rPr>
        <w:t>) Function</w:t>
      </w:r>
    </w:p>
    <w:p w14:paraId="3DBBBAF6" w14:textId="77777777" w:rsidR="00013B0E" w:rsidRPr="00013B0E" w:rsidRDefault="00013B0E" w:rsidP="00013B0E">
      <w:r w:rsidRPr="00013B0E">
        <w:t xml:space="preserve">The </w:t>
      </w:r>
      <w:proofErr w:type="gramStart"/>
      <w:r w:rsidRPr="00013B0E">
        <w:t>setup(</w:t>
      </w:r>
      <w:proofErr w:type="gramEnd"/>
      <w:r w:rsidRPr="00013B0E">
        <w:t>) function initializes all peripherals and prepares the system for operation.</w:t>
      </w:r>
    </w:p>
    <w:p w14:paraId="660053B2" w14:textId="77777777" w:rsidR="00013B0E" w:rsidRPr="00013B0E" w:rsidRDefault="00013B0E" w:rsidP="00013B0E">
      <w:r w:rsidRPr="00013B0E">
        <w:rPr>
          <w:b/>
          <w:bCs/>
        </w:rPr>
        <w:t>Key operations include:</w:t>
      </w:r>
    </w:p>
    <w:p w14:paraId="3597B5D2" w14:textId="77777777" w:rsidR="00013B0E" w:rsidRPr="00013B0E" w:rsidRDefault="00013B0E" w:rsidP="00013B0E">
      <w:pPr>
        <w:numPr>
          <w:ilvl w:val="0"/>
          <w:numId w:val="36"/>
        </w:numPr>
      </w:pPr>
      <w:r w:rsidRPr="00013B0E">
        <w:t>Setting pin modes for relays and LED.</w:t>
      </w:r>
    </w:p>
    <w:p w14:paraId="1827112F" w14:textId="77777777" w:rsidR="00013B0E" w:rsidRPr="00013B0E" w:rsidRDefault="00013B0E" w:rsidP="00013B0E">
      <w:pPr>
        <w:numPr>
          <w:ilvl w:val="0"/>
          <w:numId w:val="36"/>
        </w:numPr>
      </w:pPr>
      <w:r w:rsidRPr="00013B0E">
        <w:t>Initializing the OLED screen (</w:t>
      </w:r>
      <w:proofErr w:type="spellStart"/>
      <w:proofErr w:type="gramStart"/>
      <w:r w:rsidRPr="00013B0E">
        <w:t>display.begin</w:t>
      </w:r>
      <w:proofErr w:type="spellEnd"/>
      <w:proofErr w:type="gramEnd"/>
      <w:r w:rsidRPr="00013B0E">
        <w:t>()).</w:t>
      </w:r>
    </w:p>
    <w:p w14:paraId="2DCAEE06" w14:textId="77777777" w:rsidR="00013B0E" w:rsidRPr="00013B0E" w:rsidRDefault="00013B0E" w:rsidP="00013B0E">
      <w:pPr>
        <w:numPr>
          <w:ilvl w:val="0"/>
          <w:numId w:val="36"/>
        </w:numPr>
      </w:pPr>
      <w:r w:rsidRPr="00013B0E">
        <w:t>Displaying startup parameters.</w:t>
      </w:r>
    </w:p>
    <w:p w14:paraId="5D1A2DA0" w14:textId="77777777" w:rsidR="00013B0E" w:rsidRPr="00013B0E" w:rsidRDefault="00013B0E" w:rsidP="00013B0E">
      <w:pPr>
        <w:numPr>
          <w:ilvl w:val="0"/>
          <w:numId w:val="36"/>
        </w:numPr>
      </w:pPr>
      <w:r w:rsidRPr="00013B0E">
        <w:lastRenderedPageBreak/>
        <w:t>Establishing Wi-Fi connection using:</w:t>
      </w:r>
    </w:p>
    <w:p w14:paraId="50553DF9" w14:textId="77777777" w:rsidR="00013B0E" w:rsidRPr="00013B0E" w:rsidRDefault="00013B0E" w:rsidP="00013B0E">
      <w:pPr>
        <w:numPr>
          <w:ilvl w:val="0"/>
          <w:numId w:val="36"/>
        </w:numPr>
      </w:pPr>
      <w:proofErr w:type="spellStart"/>
      <w:r w:rsidRPr="00013B0E">
        <w:t>WiFi.begin</w:t>
      </w:r>
      <w:proofErr w:type="spellEnd"/>
      <w:r w:rsidRPr="00013B0E">
        <w:t>(WLAN_SSID, WLAN_PASS);</w:t>
      </w:r>
    </w:p>
    <w:p w14:paraId="7137540B" w14:textId="77777777" w:rsidR="00013B0E" w:rsidRPr="00013B0E" w:rsidRDefault="00013B0E" w:rsidP="00013B0E">
      <w:pPr>
        <w:numPr>
          <w:ilvl w:val="0"/>
          <w:numId w:val="36"/>
        </w:numPr>
      </w:pPr>
      <w:r w:rsidRPr="00013B0E">
        <w:t>Attempting to connect to the PZEM module and assigning its address:</w:t>
      </w:r>
    </w:p>
    <w:p w14:paraId="72A01AFC" w14:textId="77777777" w:rsidR="00013B0E" w:rsidRPr="00013B0E" w:rsidRDefault="00013B0E" w:rsidP="00013B0E">
      <w:pPr>
        <w:numPr>
          <w:ilvl w:val="0"/>
          <w:numId w:val="36"/>
        </w:numPr>
      </w:pPr>
      <w:r w:rsidRPr="00013B0E">
        <w:t>while (true) {</w:t>
      </w:r>
    </w:p>
    <w:p w14:paraId="03383275" w14:textId="77777777" w:rsidR="00013B0E" w:rsidRPr="00013B0E" w:rsidRDefault="00013B0E" w:rsidP="00013B0E">
      <w:pPr>
        <w:numPr>
          <w:ilvl w:val="0"/>
          <w:numId w:val="36"/>
        </w:numPr>
      </w:pPr>
      <w:r w:rsidRPr="00013B0E">
        <w:t xml:space="preserve">  if (</w:t>
      </w:r>
      <w:proofErr w:type="spellStart"/>
      <w:proofErr w:type="gramStart"/>
      <w:r w:rsidRPr="00013B0E">
        <w:t>pzem.setAddress</w:t>
      </w:r>
      <w:proofErr w:type="spellEnd"/>
      <w:proofErr w:type="gramEnd"/>
      <w:r w:rsidRPr="00013B0E">
        <w:t>(</w:t>
      </w:r>
      <w:proofErr w:type="spellStart"/>
      <w:r w:rsidRPr="00013B0E">
        <w:t>ip</w:t>
      </w:r>
      <w:proofErr w:type="spellEnd"/>
      <w:r w:rsidRPr="00013B0E">
        <w:t>)) break;</w:t>
      </w:r>
    </w:p>
    <w:p w14:paraId="1DF45E31" w14:textId="77777777" w:rsidR="00013B0E" w:rsidRPr="00013B0E" w:rsidRDefault="00013B0E" w:rsidP="00013B0E">
      <w:pPr>
        <w:numPr>
          <w:ilvl w:val="0"/>
          <w:numId w:val="36"/>
        </w:numPr>
      </w:pPr>
      <w:r w:rsidRPr="00013B0E">
        <w:t xml:space="preserve">  </w:t>
      </w:r>
      <w:proofErr w:type="gramStart"/>
      <w:r w:rsidRPr="00013B0E">
        <w:t>delay(</w:t>
      </w:r>
      <w:proofErr w:type="gramEnd"/>
      <w:r w:rsidRPr="00013B0E">
        <w:t>1000);</w:t>
      </w:r>
    </w:p>
    <w:p w14:paraId="42CE2D4F" w14:textId="77777777" w:rsidR="00013B0E" w:rsidRPr="00013B0E" w:rsidRDefault="00013B0E" w:rsidP="00013B0E">
      <w:pPr>
        <w:numPr>
          <w:ilvl w:val="0"/>
          <w:numId w:val="36"/>
        </w:numPr>
      </w:pPr>
      <w:r w:rsidRPr="00013B0E">
        <w:t>}</w:t>
      </w:r>
    </w:p>
    <w:p w14:paraId="7AAD0052" w14:textId="77777777" w:rsidR="00013B0E" w:rsidRPr="00013B0E" w:rsidRDefault="00013B0E" w:rsidP="00013B0E">
      <w:pPr>
        <w:numPr>
          <w:ilvl w:val="0"/>
          <w:numId w:val="36"/>
        </w:numPr>
      </w:pPr>
      <w:r w:rsidRPr="00013B0E">
        <w:t>Subscribing to control feeds for relays:</w:t>
      </w:r>
    </w:p>
    <w:p w14:paraId="59F234B6" w14:textId="77777777" w:rsidR="00013B0E" w:rsidRPr="00013B0E" w:rsidRDefault="00013B0E" w:rsidP="00013B0E">
      <w:pPr>
        <w:numPr>
          <w:ilvl w:val="0"/>
          <w:numId w:val="36"/>
        </w:numPr>
      </w:pPr>
      <w:proofErr w:type="spellStart"/>
      <w:proofErr w:type="gramStart"/>
      <w:r w:rsidRPr="00013B0E">
        <w:t>mqtt.subscribe</w:t>
      </w:r>
      <w:proofErr w:type="spellEnd"/>
      <w:proofErr w:type="gramEnd"/>
      <w:r w:rsidRPr="00013B0E">
        <w:t>(&amp;tl1);</w:t>
      </w:r>
    </w:p>
    <w:p w14:paraId="3BDD0BC0" w14:textId="77777777" w:rsidR="00013B0E" w:rsidRPr="00013B0E" w:rsidRDefault="00013B0E" w:rsidP="00013B0E">
      <w:pPr>
        <w:numPr>
          <w:ilvl w:val="0"/>
          <w:numId w:val="36"/>
        </w:numPr>
      </w:pPr>
      <w:proofErr w:type="spellStart"/>
      <w:proofErr w:type="gramStart"/>
      <w:r w:rsidRPr="00013B0E">
        <w:t>mqtt.subscribe</w:t>
      </w:r>
      <w:proofErr w:type="spellEnd"/>
      <w:proofErr w:type="gramEnd"/>
      <w:r w:rsidRPr="00013B0E">
        <w:t>(&amp;tl2);</w:t>
      </w:r>
    </w:p>
    <w:p w14:paraId="2A18923A" w14:textId="77777777" w:rsidR="00013B0E" w:rsidRPr="00013B0E" w:rsidRDefault="00000000" w:rsidP="00013B0E">
      <w:r>
        <w:pict w14:anchorId="016E2168">
          <v:rect id="_x0000_i1057" style="width:0;height:1.5pt" o:hralign="center" o:hrstd="t" o:hr="t" fillcolor="#a0a0a0" stroked="f"/>
        </w:pict>
      </w:r>
    </w:p>
    <w:p w14:paraId="0BAE8DDF" w14:textId="77777777" w:rsidR="00013B0E" w:rsidRPr="00013B0E" w:rsidRDefault="00013B0E" w:rsidP="00013B0E">
      <w:pPr>
        <w:rPr>
          <w:b/>
          <w:bCs/>
        </w:rPr>
      </w:pPr>
      <w:r w:rsidRPr="00013B0E">
        <w:rPr>
          <w:b/>
          <w:bCs/>
        </w:rPr>
        <w:t xml:space="preserve">5.4.2 </w:t>
      </w:r>
      <w:proofErr w:type="gramStart"/>
      <w:r w:rsidRPr="00013B0E">
        <w:rPr>
          <w:b/>
          <w:bCs/>
        </w:rPr>
        <w:t>loop(</w:t>
      </w:r>
      <w:proofErr w:type="gramEnd"/>
      <w:r w:rsidRPr="00013B0E">
        <w:rPr>
          <w:b/>
          <w:bCs/>
        </w:rPr>
        <w:t>) Function</w:t>
      </w:r>
    </w:p>
    <w:p w14:paraId="42854C79" w14:textId="77777777" w:rsidR="00013B0E" w:rsidRPr="00013B0E" w:rsidRDefault="00013B0E" w:rsidP="00013B0E">
      <w:r w:rsidRPr="00013B0E">
        <w:t xml:space="preserve">The </w:t>
      </w:r>
      <w:proofErr w:type="gramStart"/>
      <w:r w:rsidRPr="00013B0E">
        <w:t>loop(</w:t>
      </w:r>
      <w:proofErr w:type="gramEnd"/>
      <w:r w:rsidRPr="00013B0E">
        <w:t>) function is executed repeatedly.</w:t>
      </w:r>
      <w:r w:rsidRPr="00013B0E">
        <w:br/>
        <w:t>It handles reading data from the PZEM, displaying it locally, publishing data to the cloud, and processing remote commands.</w:t>
      </w:r>
    </w:p>
    <w:p w14:paraId="0ED39B19" w14:textId="77777777" w:rsidR="00013B0E" w:rsidRPr="00013B0E" w:rsidRDefault="00013B0E" w:rsidP="00013B0E">
      <w:r w:rsidRPr="00013B0E">
        <w:rPr>
          <w:b/>
          <w:bCs/>
        </w:rPr>
        <w:t>Core operations:</w:t>
      </w:r>
    </w:p>
    <w:p w14:paraId="66F1B917" w14:textId="77777777" w:rsidR="00013B0E" w:rsidRPr="00013B0E" w:rsidRDefault="00013B0E" w:rsidP="00013B0E">
      <w:pPr>
        <w:ind w:left="360"/>
      </w:pPr>
      <w:r w:rsidRPr="00013B0E">
        <w:rPr>
          <w:b/>
          <w:bCs/>
        </w:rPr>
        <w:t>Read sensor values</w:t>
      </w:r>
    </w:p>
    <w:p w14:paraId="62568B3C" w14:textId="77777777" w:rsidR="00013B0E" w:rsidRPr="00013B0E" w:rsidRDefault="00013B0E" w:rsidP="00013B0E">
      <w:pPr>
        <w:ind w:left="360"/>
      </w:pPr>
      <w:r w:rsidRPr="00013B0E">
        <w:t xml:space="preserve">float voltage = </w:t>
      </w:r>
      <w:proofErr w:type="spellStart"/>
      <w:proofErr w:type="gramStart"/>
      <w:r w:rsidRPr="00013B0E">
        <w:t>pzem.voltage</w:t>
      </w:r>
      <w:proofErr w:type="spellEnd"/>
      <w:proofErr w:type="gramEnd"/>
      <w:r w:rsidRPr="00013B0E">
        <w:t>(</w:t>
      </w:r>
      <w:proofErr w:type="spellStart"/>
      <w:r w:rsidRPr="00013B0E">
        <w:t>ip</w:t>
      </w:r>
      <w:proofErr w:type="spellEnd"/>
      <w:r w:rsidRPr="00013B0E">
        <w:t>);</w:t>
      </w:r>
    </w:p>
    <w:p w14:paraId="2D285B82" w14:textId="77777777" w:rsidR="00013B0E" w:rsidRPr="00013B0E" w:rsidRDefault="00013B0E" w:rsidP="00013B0E">
      <w:pPr>
        <w:ind w:left="360"/>
      </w:pPr>
      <w:r w:rsidRPr="00013B0E">
        <w:t xml:space="preserve">float current = </w:t>
      </w:r>
      <w:proofErr w:type="spellStart"/>
      <w:proofErr w:type="gramStart"/>
      <w:r w:rsidRPr="00013B0E">
        <w:t>pzem.current</w:t>
      </w:r>
      <w:proofErr w:type="spellEnd"/>
      <w:proofErr w:type="gramEnd"/>
      <w:r w:rsidRPr="00013B0E">
        <w:t>(</w:t>
      </w:r>
      <w:proofErr w:type="spellStart"/>
      <w:r w:rsidRPr="00013B0E">
        <w:t>ip</w:t>
      </w:r>
      <w:proofErr w:type="spellEnd"/>
      <w:r w:rsidRPr="00013B0E">
        <w:t>);</w:t>
      </w:r>
    </w:p>
    <w:p w14:paraId="004B547C" w14:textId="77777777" w:rsidR="00013B0E" w:rsidRPr="00013B0E" w:rsidRDefault="00013B0E" w:rsidP="00013B0E">
      <w:pPr>
        <w:ind w:left="360"/>
      </w:pPr>
      <w:r w:rsidRPr="00013B0E">
        <w:t xml:space="preserve">float power = </w:t>
      </w:r>
      <w:proofErr w:type="spellStart"/>
      <w:proofErr w:type="gramStart"/>
      <w:r w:rsidRPr="00013B0E">
        <w:t>pzem.power</w:t>
      </w:r>
      <w:proofErr w:type="spellEnd"/>
      <w:proofErr w:type="gramEnd"/>
      <w:r w:rsidRPr="00013B0E">
        <w:t>(</w:t>
      </w:r>
      <w:proofErr w:type="spellStart"/>
      <w:r w:rsidRPr="00013B0E">
        <w:t>ip</w:t>
      </w:r>
      <w:proofErr w:type="spellEnd"/>
      <w:r w:rsidRPr="00013B0E">
        <w:t>);</w:t>
      </w:r>
    </w:p>
    <w:p w14:paraId="64F4CCBF" w14:textId="77777777" w:rsidR="00013B0E" w:rsidRPr="00013B0E" w:rsidRDefault="00013B0E" w:rsidP="00013B0E">
      <w:pPr>
        <w:ind w:left="360"/>
      </w:pPr>
      <w:r w:rsidRPr="00013B0E">
        <w:t xml:space="preserve">float energy = </w:t>
      </w:r>
      <w:proofErr w:type="spellStart"/>
      <w:proofErr w:type="gramStart"/>
      <w:r w:rsidRPr="00013B0E">
        <w:t>pzem.energy</w:t>
      </w:r>
      <w:proofErr w:type="spellEnd"/>
      <w:proofErr w:type="gramEnd"/>
      <w:r w:rsidRPr="00013B0E">
        <w:t>(</w:t>
      </w:r>
      <w:proofErr w:type="spellStart"/>
      <w:r w:rsidRPr="00013B0E">
        <w:t>ip</w:t>
      </w:r>
      <w:proofErr w:type="spellEnd"/>
      <w:r w:rsidRPr="00013B0E">
        <w:t>);</w:t>
      </w:r>
    </w:p>
    <w:p w14:paraId="1E5FA1F8" w14:textId="77777777" w:rsidR="00013B0E" w:rsidRPr="00013B0E" w:rsidRDefault="00013B0E" w:rsidP="00013B0E">
      <w:pPr>
        <w:ind w:left="360"/>
      </w:pPr>
      <w:r w:rsidRPr="00013B0E">
        <w:t>float pf = pzem.pf(</w:t>
      </w:r>
      <w:proofErr w:type="spellStart"/>
      <w:r w:rsidRPr="00013B0E">
        <w:t>ip</w:t>
      </w:r>
      <w:proofErr w:type="spellEnd"/>
      <w:r w:rsidRPr="00013B0E">
        <w:t>);</w:t>
      </w:r>
    </w:p>
    <w:p w14:paraId="55D55C24" w14:textId="77777777" w:rsidR="00013B0E" w:rsidRPr="00013B0E" w:rsidRDefault="00013B0E" w:rsidP="00013B0E">
      <w:pPr>
        <w:ind w:left="360"/>
      </w:pPr>
      <w:r w:rsidRPr="00013B0E">
        <w:t xml:space="preserve">float frequency = </w:t>
      </w:r>
      <w:proofErr w:type="spellStart"/>
      <w:proofErr w:type="gramStart"/>
      <w:r w:rsidRPr="00013B0E">
        <w:t>pzem.frequency</w:t>
      </w:r>
      <w:proofErr w:type="spellEnd"/>
      <w:proofErr w:type="gramEnd"/>
      <w:r w:rsidRPr="00013B0E">
        <w:t>(</w:t>
      </w:r>
      <w:proofErr w:type="spellStart"/>
      <w:r w:rsidRPr="00013B0E">
        <w:t>ip</w:t>
      </w:r>
      <w:proofErr w:type="spellEnd"/>
      <w:r w:rsidRPr="00013B0E">
        <w:t>);</w:t>
      </w:r>
    </w:p>
    <w:p w14:paraId="753CC1FE" w14:textId="77777777" w:rsidR="00013B0E" w:rsidRPr="00013B0E" w:rsidRDefault="00013B0E" w:rsidP="00013B0E">
      <w:pPr>
        <w:ind w:left="360"/>
      </w:pPr>
      <w:r w:rsidRPr="00013B0E">
        <w:rPr>
          <w:b/>
          <w:bCs/>
        </w:rPr>
        <w:t>Validate readings</w:t>
      </w:r>
    </w:p>
    <w:p w14:paraId="36EB2336" w14:textId="77777777" w:rsidR="00013B0E" w:rsidRPr="00013B0E" w:rsidRDefault="00013B0E" w:rsidP="00013B0E">
      <w:pPr>
        <w:numPr>
          <w:ilvl w:val="1"/>
          <w:numId w:val="37"/>
        </w:numPr>
      </w:pPr>
      <w:r w:rsidRPr="00013B0E">
        <w:t xml:space="preserve">If any value is </w:t>
      </w:r>
      <w:proofErr w:type="spellStart"/>
      <w:r w:rsidRPr="00013B0E">
        <w:t>NaN</w:t>
      </w:r>
      <w:proofErr w:type="spellEnd"/>
      <w:r w:rsidRPr="00013B0E">
        <w:t>, skip publishing and print error message.</w:t>
      </w:r>
    </w:p>
    <w:p w14:paraId="75B2A4DB" w14:textId="77777777" w:rsidR="00013B0E" w:rsidRPr="00013B0E" w:rsidRDefault="00013B0E" w:rsidP="00013B0E">
      <w:pPr>
        <w:numPr>
          <w:ilvl w:val="1"/>
          <w:numId w:val="37"/>
        </w:numPr>
      </w:pPr>
      <w:r w:rsidRPr="00013B0E">
        <w:t>This prevents sending corrupted data to Adafruit IO.</w:t>
      </w:r>
    </w:p>
    <w:p w14:paraId="616B6862" w14:textId="77777777" w:rsidR="00013B0E" w:rsidRPr="00013B0E" w:rsidRDefault="00013B0E" w:rsidP="00013B0E">
      <w:pPr>
        <w:numPr>
          <w:ilvl w:val="0"/>
          <w:numId w:val="37"/>
        </w:numPr>
      </w:pPr>
      <w:r w:rsidRPr="00013B0E">
        <w:rPr>
          <w:b/>
          <w:bCs/>
        </w:rPr>
        <w:lastRenderedPageBreak/>
        <w:t>Display results</w:t>
      </w:r>
    </w:p>
    <w:p w14:paraId="70905722" w14:textId="77777777" w:rsidR="00013B0E" w:rsidRPr="00013B0E" w:rsidRDefault="00013B0E" w:rsidP="00013B0E">
      <w:pPr>
        <w:ind w:left="360"/>
      </w:pPr>
      <w:proofErr w:type="spellStart"/>
      <w:proofErr w:type="gramStart"/>
      <w:r w:rsidRPr="00013B0E">
        <w:t>display.clearDisplay</w:t>
      </w:r>
      <w:proofErr w:type="spellEnd"/>
      <w:proofErr w:type="gramEnd"/>
      <w:r w:rsidRPr="00013B0E">
        <w:t>();</w:t>
      </w:r>
    </w:p>
    <w:p w14:paraId="6C6BA3E4" w14:textId="77777777" w:rsidR="00013B0E" w:rsidRPr="00013B0E" w:rsidRDefault="00013B0E" w:rsidP="00013B0E">
      <w:pPr>
        <w:ind w:left="360"/>
      </w:pPr>
      <w:proofErr w:type="spellStart"/>
      <w:proofErr w:type="gramStart"/>
      <w:r w:rsidRPr="00013B0E">
        <w:t>display.setTextSize</w:t>
      </w:r>
      <w:proofErr w:type="spellEnd"/>
      <w:proofErr w:type="gramEnd"/>
      <w:r w:rsidRPr="00013B0E">
        <w:t>(2);</w:t>
      </w:r>
    </w:p>
    <w:p w14:paraId="787B5B6F" w14:textId="77777777" w:rsidR="00013B0E" w:rsidRPr="00013B0E" w:rsidRDefault="00013B0E" w:rsidP="00013B0E">
      <w:pPr>
        <w:ind w:left="360"/>
      </w:pPr>
      <w:proofErr w:type="spellStart"/>
      <w:proofErr w:type="gramStart"/>
      <w:r w:rsidRPr="00013B0E">
        <w:t>display.setCursor</w:t>
      </w:r>
      <w:proofErr w:type="spellEnd"/>
      <w:proofErr w:type="gramEnd"/>
      <w:r w:rsidRPr="00013B0E">
        <w:t>(0, 0);</w:t>
      </w:r>
    </w:p>
    <w:p w14:paraId="2F6FAA09" w14:textId="77777777" w:rsidR="00013B0E" w:rsidRPr="00013B0E" w:rsidRDefault="00013B0E" w:rsidP="00013B0E">
      <w:pPr>
        <w:ind w:left="360"/>
      </w:pPr>
      <w:proofErr w:type="spellStart"/>
      <w:r w:rsidRPr="00013B0E">
        <w:t>display.print</w:t>
      </w:r>
      <w:proofErr w:type="spellEnd"/>
      <w:r w:rsidRPr="00013B0E">
        <w:t xml:space="preserve">("V="); </w:t>
      </w:r>
      <w:proofErr w:type="spellStart"/>
      <w:r w:rsidRPr="00013B0E">
        <w:t>display.print</w:t>
      </w:r>
      <w:proofErr w:type="spellEnd"/>
      <w:r w:rsidRPr="00013B0E">
        <w:t>(voltage);</w:t>
      </w:r>
    </w:p>
    <w:p w14:paraId="69DAE6B8" w14:textId="77777777" w:rsidR="00013B0E" w:rsidRPr="00013B0E" w:rsidRDefault="00013B0E" w:rsidP="00013B0E">
      <w:pPr>
        <w:ind w:left="360"/>
      </w:pPr>
      <w:proofErr w:type="spellStart"/>
      <w:proofErr w:type="gramStart"/>
      <w:r w:rsidRPr="00013B0E">
        <w:t>display.setCursor</w:t>
      </w:r>
      <w:proofErr w:type="spellEnd"/>
      <w:proofErr w:type="gramEnd"/>
      <w:r w:rsidRPr="00013B0E">
        <w:t>(0, 15);</w:t>
      </w:r>
    </w:p>
    <w:p w14:paraId="0DD21DAD" w14:textId="77777777" w:rsidR="00013B0E" w:rsidRPr="00013B0E" w:rsidRDefault="00013B0E" w:rsidP="00013B0E">
      <w:pPr>
        <w:ind w:left="360"/>
      </w:pPr>
      <w:proofErr w:type="spellStart"/>
      <w:r w:rsidRPr="00013B0E">
        <w:t>display.print</w:t>
      </w:r>
      <w:proofErr w:type="spellEnd"/>
      <w:r w:rsidRPr="00013B0E">
        <w:t xml:space="preserve">("I="); </w:t>
      </w:r>
      <w:proofErr w:type="spellStart"/>
      <w:r w:rsidRPr="00013B0E">
        <w:t>display.print</w:t>
      </w:r>
      <w:proofErr w:type="spellEnd"/>
      <w:r w:rsidRPr="00013B0E">
        <w:t>(current);</w:t>
      </w:r>
    </w:p>
    <w:p w14:paraId="50C940DA" w14:textId="77777777" w:rsidR="00013B0E" w:rsidRPr="00013B0E" w:rsidRDefault="00013B0E" w:rsidP="00013B0E">
      <w:pPr>
        <w:ind w:left="360"/>
      </w:pPr>
      <w:proofErr w:type="spellStart"/>
      <w:proofErr w:type="gramStart"/>
      <w:r w:rsidRPr="00013B0E">
        <w:t>display.setCursor</w:t>
      </w:r>
      <w:proofErr w:type="spellEnd"/>
      <w:proofErr w:type="gramEnd"/>
      <w:r w:rsidRPr="00013B0E">
        <w:t>(0, 30);</w:t>
      </w:r>
    </w:p>
    <w:p w14:paraId="53C9BE37" w14:textId="77777777" w:rsidR="00013B0E" w:rsidRPr="00013B0E" w:rsidRDefault="00013B0E" w:rsidP="00013B0E">
      <w:pPr>
        <w:ind w:left="360"/>
      </w:pPr>
      <w:proofErr w:type="spellStart"/>
      <w:r w:rsidRPr="00013B0E">
        <w:t>display.print</w:t>
      </w:r>
      <w:proofErr w:type="spellEnd"/>
      <w:r w:rsidRPr="00013B0E">
        <w:t xml:space="preserve">("P="); </w:t>
      </w:r>
      <w:proofErr w:type="spellStart"/>
      <w:r w:rsidRPr="00013B0E">
        <w:t>display.print</w:t>
      </w:r>
      <w:proofErr w:type="spellEnd"/>
      <w:r w:rsidRPr="00013B0E">
        <w:t>(power);</w:t>
      </w:r>
    </w:p>
    <w:p w14:paraId="7D9327B5" w14:textId="77777777" w:rsidR="00013B0E" w:rsidRPr="00013B0E" w:rsidRDefault="00013B0E" w:rsidP="00013B0E">
      <w:pPr>
        <w:ind w:left="360"/>
      </w:pPr>
      <w:proofErr w:type="spellStart"/>
      <w:proofErr w:type="gramStart"/>
      <w:r w:rsidRPr="00013B0E">
        <w:t>display.setCursor</w:t>
      </w:r>
      <w:proofErr w:type="spellEnd"/>
      <w:proofErr w:type="gramEnd"/>
      <w:r w:rsidRPr="00013B0E">
        <w:t>(0, 45);</w:t>
      </w:r>
    </w:p>
    <w:p w14:paraId="116741E5" w14:textId="77777777" w:rsidR="00013B0E" w:rsidRPr="00013B0E" w:rsidRDefault="00013B0E" w:rsidP="00013B0E">
      <w:pPr>
        <w:ind w:left="360"/>
      </w:pPr>
      <w:proofErr w:type="spellStart"/>
      <w:r w:rsidRPr="00013B0E">
        <w:t>display.print</w:t>
      </w:r>
      <w:proofErr w:type="spellEnd"/>
      <w:r w:rsidRPr="00013B0E">
        <w:t xml:space="preserve">("E="); </w:t>
      </w:r>
      <w:proofErr w:type="spellStart"/>
      <w:r w:rsidRPr="00013B0E">
        <w:t>display.print</w:t>
      </w:r>
      <w:proofErr w:type="spellEnd"/>
      <w:r w:rsidRPr="00013B0E">
        <w:t>(energy);</w:t>
      </w:r>
    </w:p>
    <w:p w14:paraId="41579A79" w14:textId="77777777" w:rsidR="00013B0E" w:rsidRPr="00013B0E" w:rsidRDefault="00013B0E" w:rsidP="00013B0E">
      <w:pPr>
        <w:ind w:left="360"/>
      </w:pPr>
      <w:proofErr w:type="spellStart"/>
      <w:proofErr w:type="gramStart"/>
      <w:r w:rsidRPr="00013B0E">
        <w:t>display.display</w:t>
      </w:r>
      <w:proofErr w:type="spellEnd"/>
      <w:proofErr w:type="gramEnd"/>
      <w:r w:rsidRPr="00013B0E">
        <w:t>();</w:t>
      </w:r>
    </w:p>
    <w:p w14:paraId="58CDFB35" w14:textId="77777777" w:rsidR="00013B0E" w:rsidRPr="00013B0E" w:rsidRDefault="00013B0E" w:rsidP="00013B0E">
      <w:pPr>
        <w:numPr>
          <w:ilvl w:val="0"/>
          <w:numId w:val="37"/>
        </w:numPr>
      </w:pPr>
      <w:r w:rsidRPr="00013B0E">
        <w:rPr>
          <w:b/>
          <w:bCs/>
        </w:rPr>
        <w:t>Publish readings to Adafruit IO</w:t>
      </w:r>
    </w:p>
    <w:p w14:paraId="712B05A1" w14:textId="77777777" w:rsidR="00013B0E" w:rsidRPr="00013B0E" w:rsidRDefault="00013B0E" w:rsidP="00013B0E">
      <w:pPr>
        <w:ind w:left="360"/>
      </w:pPr>
      <w:proofErr w:type="spellStart"/>
      <w:proofErr w:type="gramStart"/>
      <w:r w:rsidRPr="00013B0E">
        <w:t>tvoltage.publish</w:t>
      </w:r>
      <w:proofErr w:type="spellEnd"/>
      <w:proofErr w:type="gramEnd"/>
      <w:r w:rsidRPr="00013B0E">
        <w:t>(voltage);</w:t>
      </w:r>
    </w:p>
    <w:p w14:paraId="1A83E87A" w14:textId="77777777" w:rsidR="00013B0E" w:rsidRPr="00013B0E" w:rsidRDefault="00013B0E" w:rsidP="00013B0E">
      <w:pPr>
        <w:ind w:left="360"/>
      </w:pPr>
      <w:proofErr w:type="spellStart"/>
      <w:proofErr w:type="gramStart"/>
      <w:r w:rsidRPr="00013B0E">
        <w:t>tcurrent.publish</w:t>
      </w:r>
      <w:proofErr w:type="spellEnd"/>
      <w:proofErr w:type="gramEnd"/>
      <w:r w:rsidRPr="00013B0E">
        <w:t>(current);</w:t>
      </w:r>
    </w:p>
    <w:p w14:paraId="517A54E1" w14:textId="77777777" w:rsidR="00013B0E" w:rsidRPr="00013B0E" w:rsidRDefault="00013B0E" w:rsidP="00013B0E">
      <w:pPr>
        <w:ind w:left="360"/>
      </w:pPr>
      <w:proofErr w:type="spellStart"/>
      <w:proofErr w:type="gramStart"/>
      <w:r w:rsidRPr="00013B0E">
        <w:t>tpower.publish</w:t>
      </w:r>
      <w:proofErr w:type="spellEnd"/>
      <w:proofErr w:type="gramEnd"/>
      <w:r w:rsidRPr="00013B0E">
        <w:t>(power);</w:t>
      </w:r>
    </w:p>
    <w:p w14:paraId="5D171D4B" w14:textId="77777777" w:rsidR="00013B0E" w:rsidRPr="00013B0E" w:rsidRDefault="00013B0E" w:rsidP="00013B0E">
      <w:pPr>
        <w:ind w:left="360"/>
      </w:pPr>
      <w:proofErr w:type="spellStart"/>
      <w:proofErr w:type="gramStart"/>
      <w:r w:rsidRPr="00013B0E">
        <w:t>tenergy.publish</w:t>
      </w:r>
      <w:proofErr w:type="spellEnd"/>
      <w:proofErr w:type="gramEnd"/>
      <w:r w:rsidRPr="00013B0E">
        <w:t>(energy);</w:t>
      </w:r>
    </w:p>
    <w:p w14:paraId="5ACBB31E" w14:textId="77777777" w:rsidR="00013B0E" w:rsidRPr="00013B0E" w:rsidRDefault="00013B0E" w:rsidP="00013B0E">
      <w:pPr>
        <w:ind w:left="360"/>
      </w:pPr>
      <w:proofErr w:type="spellStart"/>
      <w:proofErr w:type="gramStart"/>
      <w:r w:rsidRPr="00013B0E">
        <w:t>tpf.publish</w:t>
      </w:r>
      <w:proofErr w:type="spellEnd"/>
      <w:proofErr w:type="gramEnd"/>
      <w:r w:rsidRPr="00013B0E">
        <w:t>(pf);</w:t>
      </w:r>
    </w:p>
    <w:p w14:paraId="53A35CD0" w14:textId="77777777" w:rsidR="00013B0E" w:rsidRPr="00013B0E" w:rsidRDefault="00013B0E" w:rsidP="00013B0E">
      <w:pPr>
        <w:ind w:left="360"/>
      </w:pPr>
      <w:proofErr w:type="spellStart"/>
      <w:proofErr w:type="gramStart"/>
      <w:r w:rsidRPr="00013B0E">
        <w:t>tfreq.publish</w:t>
      </w:r>
      <w:proofErr w:type="spellEnd"/>
      <w:proofErr w:type="gramEnd"/>
      <w:r w:rsidRPr="00013B0E">
        <w:t>(frequency);</w:t>
      </w:r>
    </w:p>
    <w:p w14:paraId="3D2C8C60" w14:textId="77777777" w:rsidR="00013B0E" w:rsidRPr="00013B0E" w:rsidRDefault="00013B0E" w:rsidP="00013B0E">
      <w:pPr>
        <w:numPr>
          <w:ilvl w:val="0"/>
          <w:numId w:val="37"/>
        </w:numPr>
      </w:pPr>
      <w:r w:rsidRPr="00013B0E">
        <w:rPr>
          <w:b/>
          <w:bCs/>
        </w:rPr>
        <w:t>Subscribe to control feeds</w:t>
      </w:r>
      <w:r w:rsidRPr="00013B0E">
        <w:br/>
        <w:t>When Adafruit IO dashboard switches are toggled:</w:t>
      </w:r>
    </w:p>
    <w:p w14:paraId="71121F88" w14:textId="77777777" w:rsidR="00013B0E" w:rsidRPr="00013B0E" w:rsidRDefault="00013B0E" w:rsidP="00186793">
      <w:pPr>
        <w:ind w:left="360"/>
      </w:pPr>
      <w:r w:rsidRPr="00013B0E">
        <w:t>if (subscription == &amp;tl1) {</w:t>
      </w:r>
    </w:p>
    <w:p w14:paraId="5F508A62" w14:textId="77777777" w:rsidR="00013B0E" w:rsidRPr="00013B0E" w:rsidRDefault="00013B0E" w:rsidP="00186793">
      <w:pPr>
        <w:ind w:left="360"/>
      </w:pPr>
      <w:r w:rsidRPr="00013B0E">
        <w:t xml:space="preserve">    char *value = (char </w:t>
      </w:r>
      <w:proofErr w:type="gramStart"/>
      <w:r w:rsidRPr="00013B0E">
        <w:t>*)tl1.lastread</w:t>
      </w:r>
      <w:proofErr w:type="gramEnd"/>
      <w:r w:rsidRPr="00013B0E">
        <w:t>;</w:t>
      </w:r>
    </w:p>
    <w:p w14:paraId="2FD9B3AF" w14:textId="77777777" w:rsidR="00013B0E" w:rsidRPr="00013B0E" w:rsidRDefault="00013B0E" w:rsidP="00186793">
      <w:pPr>
        <w:ind w:left="360"/>
      </w:pPr>
      <w:r w:rsidRPr="00013B0E">
        <w:t xml:space="preserve">    if (String(value) == "ON") </w:t>
      </w:r>
      <w:proofErr w:type="spellStart"/>
      <w:proofErr w:type="gramStart"/>
      <w:r w:rsidRPr="00013B0E">
        <w:t>digitalWrite</w:t>
      </w:r>
      <w:proofErr w:type="spellEnd"/>
      <w:r w:rsidRPr="00013B0E">
        <w:t>(</w:t>
      </w:r>
      <w:proofErr w:type="gramEnd"/>
      <w:r w:rsidRPr="00013B0E">
        <w:t>RLY1, HIGH);</w:t>
      </w:r>
    </w:p>
    <w:p w14:paraId="4DCF117F" w14:textId="77777777" w:rsidR="00013B0E" w:rsidRPr="00013B0E" w:rsidRDefault="00013B0E" w:rsidP="00186793">
      <w:pPr>
        <w:ind w:left="360"/>
      </w:pPr>
      <w:r w:rsidRPr="00013B0E">
        <w:t xml:space="preserve">    else </w:t>
      </w:r>
      <w:proofErr w:type="spellStart"/>
      <w:proofErr w:type="gramStart"/>
      <w:r w:rsidRPr="00013B0E">
        <w:t>digitalWrite</w:t>
      </w:r>
      <w:proofErr w:type="spellEnd"/>
      <w:r w:rsidRPr="00013B0E">
        <w:t>(</w:t>
      </w:r>
      <w:proofErr w:type="gramEnd"/>
      <w:r w:rsidRPr="00013B0E">
        <w:t>RLY1, LOW);</w:t>
      </w:r>
    </w:p>
    <w:p w14:paraId="1BDF1592" w14:textId="77777777" w:rsidR="00013B0E" w:rsidRPr="00013B0E" w:rsidRDefault="00013B0E" w:rsidP="00186793">
      <w:pPr>
        <w:ind w:left="360"/>
      </w:pPr>
      <w:r w:rsidRPr="00013B0E">
        <w:lastRenderedPageBreak/>
        <w:t>}</w:t>
      </w:r>
    </w:p>
    <w:p w14:paraId="584B531C" w14:textId="77777777" w:rsidR="00013B0E" w:rsidRPr="00013B0E" w:rsidRDefault="00013B0E" w:rsidP="00186793">
      <w:pPr>
        <w:ind w:left="360"/>
      </w:pPr>
      <w:r w:rsidRPr="00013B0E">
        <w:t>if (subscription == &amp;tl2) {</w:t>
      </w:r>
    </w:p>
    <w:p w14:paraId="5CC0478A" w14:textId="77777777" w:rsidR="00013B0E" w:rsidRPr="00013B0E" w:rsidRDefault="00013B0E" w:rsidP="00186793">
      <w:pPr>
        <w:ind w:left="360"/>
      </w:pPr>
      <w:r w:rsidRPr="00013B0E">
        <w:t xml:space="preserve">    char *value = (char </w:t>
      </w:r>
      <w:proofErr w:type="gramStart"/>
      <w:r w:rsidRPr="00013B0E">
        <w:t>*)tl2.lastread</w:t>
      </w:r>
      <w:proofErr w:type="gramEnd"/>
      <w:r w:rsidRPr="00013B0E">
        <w:t>;</w:t>
      </w:r>
    </w:p>
    <w:p w14:paraId="57856853" w14:textId="77777777" w:rsidR="00013B0E" w:rsidRPr="00013B0E" w:rsidRDefault="00013B0E" w:rsidP="00186793">
      <w:pPr>
        <w:ind w:left="360"/>
      </w:pPr>
      <w:r w:rsidRPr="00013B0E">
        <w:t xml:space="preserve">    if (String(value) == "ON") </w:t>
      </w:r>
      <w:proofErr w:type="spellStart"/>
      <w:proofErr w:type="gramStart"/>
      <w:r w:rsidRPr="00013B0E">
        <w:t>digitalWrite</w:t>
      </w:r>
      <w:proofErr w:type="spellEnd"/>
      <w:r w:rsidRPr="00013B0E">
        <w:t>(</w:t>
      </w:r>
      <w:proofErr w:type="gramEnd"/>
      <w:r w:rsidRPr="00013B0E">
        <w:t>RLY2, HIGH);</w:t>
      </w:r>
    </w:p>
    <w:p w14:paraId="34002746" w14:textId="77777777" w:rsidR="00013B0E" w:rsidRPr="00013B0E" w:rsidRDefault="00013B0E" w:rsidP="00186793">
      <w:pPr>
        <w:ind w:left="360"/>
      </w:pPr>
      <w:r w:rsidRPr="00013B0E">
        <w:t xml:space="preserve">    else </w:t>
      </w:r>
      <w:proofErr w:type="spellStart"/>
      <w:proofErr w:type="gramStart"/>
      <w:r w:rsidRPr="00013B0E">
        <w:t>digitalWrite</w:t>
      </w:r>
      <w:proofErr w:type="spellEnd"/>
      <w:r w:rsidRPr="00013B0E">
        <w:t>(</w:t>
      </w:r>
      <w:proofErr w:type="gramEnd"/>
      <w:r w:rsidRPr="00013B0E">
        <w:t>RLY2, LOW);</w:t>
      </w:r>
    </w:p>
    <w:p w14:paraId="04EF6A38" w14:textId="77777777" w:rsidR="00013B0E" w:rsidRPr="00013B0E" w:rsidRDefault="00013B0E" w:rsidP="00186793">
      <w:pPr>
        <w:ind w:left="360"/>
      </w:pPr>
      <w:r w:rsidRPr="00013B0E">
        <w:t>}</w:t>
      </w:r>
    </w:p>
    <w:p w14:paraId="6FCAAC40" w14:textId="77777777" w:rsidR="00013B0E" w:rsidRPr="00013B0E" w:rsidRDefault="00000000" w:rsidP="00013B0E">
      <w:r>
        <w:pict w14:anchorId="790430C0">
          <v:rect id="_x0000_i1058" style="width:0;height:1.5pt" o:hralign="center" o:hrstd="t" o:hr="t" fillcolor="#a0a0a0" stroked="f"/>
        </w:pict>
      </w:r>
    </w:p>
    <w:p w14:paraId="4D3EFF25" w14:textId="77777777" w:rsidR="00013B0E" w:rsidRPr="00013B0E" w:rsidRDefault="00013B0E" w:rsidP="00013B0E">
      <w:pPr>
        <w:rPr>
          <w:b/>
          <w:bCs/>
        </w:rPr>
      </w:pPr>
      <w:r w:rsidRPr="00013B0E">
        <w:rPr>
          <w:b/>
          <w:bCs/>
        </w:rPr>
        <w:t xml:space="preserve">5.4.3 </w:t>
      </w:r>
      <w:proofErr w:type="spellStart"/>
      <w:r w:rsidRPr="00013B0E">
        <w:rPr>
          <w:b/>
          <w:bCs/>
        </w:rPr>
        <w:t>MQTT_</w:t>
      </w:r>
      <w:proofErr w:type="gramStart"/>
      <w:r w:rsidRPr="00013B0E">
        <w:rPr>
          <w:b/>
          <w:bCs/>
        </w:rPr>
        <w:t>connect</w:t>
      </w:r>
      <w:proofErr w:type="spellEnd"/>
      <w:r w:rsidRPr="00013B0E">
        <w:rPr>
          <w:b/>
          <w:bCs/>
        </w:rPr>
        <w:t>(</w:t>
      </w:r>
      <w:proofErr w:type="gramEnd"/>
      <w:r w:rsidRPr="00013B0E">
        <w:rPr>
          <w:b/>
          <w:bCs/>
        </w:rPr>
        <w:t>) Function</w:t>
      </w:r>
    </w:p>
    <w:p w14:paraId="04CF1DDD" w14:textId="77777777" w:rsidR="00013B0E" w:rsidRPr="00013B0E" w:rsidRDefault="00013B0E" w:rsidP="00013B0E">
      <w:r w:rsidRPr="00013B0E">
        <w:t>This custom function ensures the MQTT client remains connected.</w:t>
      </w:r>
      <w:r w:rsidRPr="00013B0E">
        <w:br/>
        <w:t>If the connection is lost, it attempts to reconnect up to three times before halting.</w:t>
      </w:r>
    </w:p>
    <w:p w14:paraId="18B95E96" w14:textId="77777777" w:rsidR="00013B0E" w:rsidRPr="00013B0E" w:rsidRDefault="00013B0E" w:rsidP="00013B0E">
      <w:r w:rsidRPr="00013B0E">
        <w:t xml:space="preserve">void </w:t>
      </w:r>
      <w:proofErr w:type="spellStart"/>
      <w:r w:rsidRPr="00013B0E">
        <w:t>MQTT_</w:t>
      </w:r>
      <w:proofErr w:type="gramStart"/>
      <w:r w:rsidRPr="00013B0E">
        <w:t>connect</w:t>
      </w:r>
      <w:proofErr w:type="spellEnd"/>
      <w:r w:rsidRPr="00013B0E">
        <w:t>(</w:t>
      </w:r>
      <w:proofErr w:type="gramEnd"/>
      <w:r w:rsidRPr="00013B0E">
        <w:t>) {</w:t>
      </w:r>
    </w:p>
    <w:p w14:paraId="1A6E55EB" w14:textId="77777777" w:rsidR="00013B0E" w:rsidRPr="00013B0E" w:rsidRDefault="00013B0E" w:rsidP="00013B0E">
      <w:r w:rsidRPr="00013B0E">
        <w:t xml:space="preserve">  int8_t ret;</w:t>
      </w:r>
    </w:p>
    <w:p w14:paraId="15E2DF68" w14:textId="77777777" w:rsidR="00013B0E" w:rsidRPr="00013B0E" w:rsidRDefault="00013B0E" w:rsidP="00013B0E">
      <w:r w:rsidRPr="00013B0E">
        <w:t xml:space="preserve">  if (</w:t>
      </w:r>
      <w:proofErr w:type="spellStart"/>
      <w:proofErr w:type="gramStart"/>
      <w:r w:rsidRPr="00013B0E">
        <w:t>mqtt.connected</w:t>
      </w:r>
      <w:proofErr w:type="spellEnd"/>
      <w:proofErr w:type="gramEnd"/>
      <w:r w:rsidRPr="00013B0E">
        <w:t>()) return;</w:t>
      </w:r>
    </w:p>
    <w:p w14:paraId="3BA153C0" w14:textId="77777777" w:rsidR="00013B0E" w:rsidRPr="00013B0E" w:rsidRDefault="00013B0E" w:rsidP="00013B0E">
      <w:r w:rsidRPr="00013B0E">
        <w:t xml:space="preserve">  uint8_t retries = 3;</w:t>
      </w:r>
    </w:p>
    <w:p w14:paraId="3716C4B7" w14:textId="77777777" w:rsidR="00013B0E" w:rsidRPr="00013B0E" w:rsidRDefault="00013B0E" w:rsidP="00013B0E">
      <w:r w:rsidRPr="00013B0E">
        <w:t xml:space="preserve">  while ((ret = </w:t>
      </w:r>
      <w:proofErr w:type="spellStart"/>
      <w:proofErr w:type="gramStart"/>
      <w:r w:rsidRPr="00013B0E">
        <w:t>mqtt.connect</w:t>
      </w:r>
      <w:proofErr w:type="spellEnd"/>
      <w:proofErr w:type="gramEnd"/>
      <w:r w:rsidRPr="00013B0E">
        <w:t>()</w:t>
      </w:r>
      <w:proofErr w:type="gramStart"/>
      <w:r w:rsidRPr="00013B0E">
        <w:t>) !</w:t>
      </w:r>
      <w:proofErr w:type="gramEnd"/>
      <w:r w:rsidRPr="00013B0E">
        <w:t>= 0) {</w:t>
      </w:r>
    </w:p>
    <w:p w14:paraId="7F8583C2" w14:textId="77777777" w:rsidR="00013B0E" w:rsidRPr="00013B0E" w:rsidRDefault="00013B0E" w:rsidP="00013B0E">
      <w:r w:rsidRPr="00013B0E">
        <w:t xml:space="preserve">       </w:t>
      </w:r>
      <w:proofErr w:type="spellStart"/>
      <w:proofErr w:type="gramStart"/>
      <w:r w:rsidRPr="00013B0E">
        <w:t>mqtt.disconnect</w:t>
      </w:r>
      <w:proofErr w:type="spellEnd"/>
      <w:proofErr w:type="gramEnd"/>
      <w:r w:rsidRPr="00013B0E">
        <w:t>();</w:t>
      </w:r>
    </w:p>
    <w:p w14:paraId="401C9D2B" w14:textId="77777777" w:rsidR="00013B0E" w:rsidRPr="00013B0E" w:rsidRDefault="00013B0E" w:rsidP="00013B0E">
      <w:r w:rsidRPr="00013B0E">
        <w:t xml:space="preserve">       </w:t>
      </w:r>
      <w:proofErr w:type="gramStart"/>
      <w:r w:rsidRPr="00013B0E">
        <w:t>delay(</w:t>
      </w:r>
      <w:proofErr w:type="gramEnd"/>
      <w:r w:rsidRPr="00013B0E">
        <w:t>5000);</w:t>
      </w:r>
    </w:p>
    <w:p w14:paraId="24C63F7B" w14:textId="77777777" w:rsidR="00013B0E" w:rsidRPr="00013B0E" w:rsidRDefault="00013B0E" w:rsidP="00013B0E">
      <w:r w:rsidRPr="00013B0E">
        <w:t xml:space="preserve">       retries--;</w:t>
      </w:r>
    </w:p>
    <w:p w14:paraId="647E28C0" w14:textId="77777777" w:rsidR="00013B0E" w:rsidRPr="00013B0E" w:rsidRDefault="00013B0E" w:rsidP="00013B0E">
      <w:r w:rsidRPr="00013B0E">
        <w:t xml:space="preserve">       if (retries == 0) while (1); // watchdog reset</w:t>
      </w:r>
    </w:p>
    <w:p w14:paraId="56EE2A23" w14:textId="77777777" w:rsidR="00013B0E" w:rsidRPr="00013B0E" w:rsidRDefault="00013B0E" w:rsidP="00013B0E">
      <w:r w:rsidRPr="00013B0E">
        <w:t xml:space="preserve">  }</w:t>
      </w:r>
    </w:p>
    <w:p w14:paraId="09D35922" w14:textId="77777777" w:rsidR="00013B0E" w:rsidRPr="00013B0E" w:rsidRDefault="00013B0E" w:rsidP="00013B0E">
      <w:r w:rsidRPr="00013B0E">
        <w:t>}</w:t>
      </w:r>
    </w:p>
    <w:p w14:paraId="0C0F2DB8" w14:textId="77777777" w:rsidR="00013B0E" w:rsidRPr="00013B0E" w:rsidRDefault="00013B0E" w:rsidP="00013B0E">
      <w:r w:rsidRPr="00013B0E">
        <w:t>This keeps the ESP32 synchronized with the Adafruit IO MQTT broker (io.adafruit.com).</w:t>
      </w:r>
    </w:p>
    <w:p w14:paraId="3D59A072" w14:textId="77777777" w:rsidR="00013B0E" w:rsidRPr="00013B0E" w:rsidRDefault="00000000" w:rsidP="00013B0E">
      <w:r>
        <w:pict w14:anchorId="30CF28C4">
          <v:rect id="_x0000_i1059" style="width:0;height:1.5pt" o:hralign="center" o:hrstd="t" o:hr="t" fillcolor="#a0a0a0" stroked="f"/>
        </w:pict>
      </w:r>
    </w:p>
    <w:p w14:paraId="326CFC86" w14:textId="77777777" w:rsidR="00013B0E" w:rsidRPr="00013B0E" w:rsidRDefault="00013B0E" w:rsidP="00013B0E">
      <w:pPr>
        <w:rPr>
          <w:b/>
          <w:bCs/>
        </w:rPr>
      </w:pPr>
      <w:r w:rsidRPr="00013B0E">
        <w:rPr>
          <w:b/>
          <w:bCs/>
        </w:rPr>
        <w:t>5.5 Adafruit IO Dashboard Setup</w:t>
      </w:r>
    </w:p>
    <w:p w14:paraId="1A20629F" w14:textId="77777777" w:rsidR="00013B0E" w:rsidRPr="00013B0E" w:rsidRDefault="00013B0E" w:rsidP="00013B0E">
      <w:pPr>
        <w:numPr>
          <w:ilvl w:val="0"/>
          <w:numId w:val="38"/>
        </w:numPr>
      </w:pPr>
      <w:r w:rsidRPr="00013B0E">
        <w:t xml:space="preserve">Create a free Adafruit account at </w:t>
      </w:r>
      <w:hyperlink r:id="rId10" w:tgtFrame="_new" w:history="1">
        <w:r w:rsidRPr="00013B0E">
          <w:rPr>
            <w:rStyle w:val="Hyperlink"/>
          </w:rPr>
          <w:t>https://io.adafruit.com</w:t>
        </w:r>
      </w:hyperlink>
      <w:r w:rsidRPr="00013B0E">
        <w:t>.</w:t>
      </w:r>
    </w:p>
    <w:p w14:paraId="67741B3E" w14:textId="77777777" w:rsidR="00013B0E" w:rsidRPr="00013B0E" w:rsidRDefault="00013B0E" w:rsidP="00186793">
      <w:pPr>
        <w:ind w:left="360"/>
      </w:pPr>
      <w:r w:rsidRPr="00013B0E">
        <w:lastRenderedPageBreak/>
        <w:t xml:space="preserve">Create the following </w:t>
      </w:r>
      <w:r w:rsidRPr="00013B0E">
        <w:rPr>
          <w:b/>
          <w:bCs/>
        </w:rPr>
        <w:t>feeds</w:t>
      </w:r>
      <w:r w:rsidRPr="00013B0E">
        <w:t>:</w:t>
      </w:r>
    </w:p>
    <w:p w14:paraId="6C45FD2D" w14:textId="77777777" w:rsidR="00013B0E" w:rsidRPr="00013B0E" w:rsidRDefault="00013B0E" w:rsidP="00186793">
      <w:pPr>
        <w:ind w:left="360"/>
      </w:pPr>
      <w:r w:rsidRPr="00013B0E">
        <w:t>voltage</w:t>
      </w:r>
    </w:p>
    <w:p w14:paraId="540E9784" w14:textId="77777777" w:rsidR="00013B0E" w:rsidRPr="00013B0E" w:rsidRDefault="00013B0E" w:rsidP="00186793">
      <w:pPr>
        <w:ind w:left="360"/>
      </w:pPr>
      <w:r w:rsidRPr="00013B0E">
        <w:t>current</w:t>
      </w:r>
    </w:p>
    <w:p w14:paraId="4ED779A5" w14:textId="77777777" w:rsidR="00013B0E" w:rsidRPr="00013B0E" w:rsidRDefault="00013B0E" w:rsidP="00186793">
      <w:pPr>
        <w:ind w:left="360"/>
      </w:pPr>
      <w:r w:rsidRPr="00013B0E">
        <w:t>power</w:t>
      </w:r>
    </w:p>
    <w:p w14:paraId="3B628EDA" w14:textId="77777777" w:rsidR="00013B0E" w:rsidRPr="00013B0E" w:rsidRDefault="00013B0E" w:rsidP="00186793">
      <w:pPr>
        <w:ind w:left="360"/>
      </w:pPr>
      <w:r w:rsidRPr="00013B0E">
        <w:t>energy</w:t>
      </w:r>
    </w:p>
    <w:p w14:paraId="4F0F07DA" w14:textId="77777777" w:rsidR="00013B0E" w:rsidRPr="00013B0E" w:rsidRDefault="00013B0E" w:rsidP="00186793">
      <w:pPr>
        <w:ind w:left="360"/>
      </w:pPr>
      <w:r w:rsidRPr="00013B0E">
        <w:t>frequency</w:t>
      </w:r>
    </w:p>
    <w:p w14:paraId="0EAD1B0D" w14:textId="77777777" w:rsidR="00013B0E" w:rsidRPr="00013B0E" w:rsidRDefault="00013B0E" w:rsidP="00186793">
      <w:pPr>
        <w:ind w:left="360"/>
      </w:pPr>
      <w:proofErr w:type="spellStart"/>
      <w:r w:rsidRPr="00013B0E">
        <w:t>powerfactor</w:t>
      </w:r>
      <w:proofErr w:type="spellEnd"/>
    </w:p>
    <w:p w14:paraId="21F387EF" w14:textId="77777777" w:rsidR="00013B0E" w:rsidRPr="00013B0E" w:rsidRDefault="00013B0E" w:rsidP="00186793">
      <w:pPr>
        <w:ind w:left="360"/>
      </w:pPr>
      <w:r w:rsidRPr="00013B0E">
        <w:t>load1</w:t>
      </w:r>
    </w:p>
    <w:p w14:paraId="16B296DF" w14:textId="77777777" w:rsidR="00013B0E" w:rsidRPr="00013B0E" w:rsidRDefault="00013B0E" w:rsidP="00186793">
      <w:pPr>
        <w:ind w:left="360"/>
      </w:pPr>
      <w:r w:rsidRPr="00013B0E">
        <w:t>load2</w:t>
      </w:r>
    </w:p>
    <w:p w14:paraId="5C52A195" w14:textId="77777777" w:rsidR="00013B0E" w:rsidRPr="00013B0E" w:rsidRDefault="00013B0E" w:rsidP="00013B0E">
      <w:pPr>
        <w:numPr>
          <w:ilvl w:val="0"/>
          <w:numId w:val="38"/>
        </w:numPr>
      </w:pPr>
      <w:r w:rsidRPr="00013B0E">
        <w:t xml:space="preserve">Create a </w:t>
      </w:r>
      <w:r w:rsidRPr="00013B0E">
        <w:rPr>
          <w:b/>
          <w:bCs/>
        </w:rPr>
        <w:t>dashboard</w:t>
      </w:r>
      <w:r w:rsidRPr="00013B0E">
        <w:t xml:space="preserve"> and add:</w:t>
      </w:r>
    </w:p>
    <w:p w14:paraId="690DB049" w14:textId="77777777" w:rsidR="00013B0E" w:rsidRPr="00013B0E" w:rsidRDefault="00013B0E" w:rsidP="00013B0E">
      <w:pPr>
        <w:numPr>
          <w:ilvl w:val="1"/>
          <w:numId w:val="38"/>
        </w:numPr>
      </w:pPr>
      <w:r w:rsidRPr="00013B0E">
        <w:t>6 Line Graph blocks (for voltage, current, power, energy, frequency, PF).</w:t>
      </w:r>
    </w:p>
    <w:p w14:paraId="4D30D495" w14:textId="77777777" w:rsidR="00013B0E" w:rsidRPr="00013B0E" w:rsidRDefault="00013B0E" w:rsidP="00013B0E">
      <w:pPr>
        <w:numPr>
          <w:ilvl w:val="1"/>
          <w:numId w:val="38"/>
        </w:numPr>
      </w:pPr>
      <w:r w:rsidRPr="00013B0E">
        <w:t>2 Toggle Switch blocks (for Load1 and Load2).</w:t>
      </w:r>
    </w:p>
    <w:p w14:paraId="65583FD4" w14:textId="77777777" w:rsidR="00013B0E" w:rsidRPr="00013B0E" w:rsidRDefault="00013B0E" w:rsidP="00013B0E">
      <w:pPr>
        <w:numPr>
          <w:ilvl w:val="0"/>
          <w:numId w:val="38"/>
        </w:numPr>
      </w:pPr>
      <w:r w:rsidRPr="00013B0E">
        <w:t>Assign each block to the corresponding feed.</w:t>
      </w:r>
    </w:p>
    <w:p w14:paraId="059590D8" w14:textId="77777777" w:rsidR="00013B0E" w:rsidRPr="00013B0E" w:rsidRDefault="00013B0E" w:rsidP="00013B0E">
      <w:pPr>
        <w:numPr>
          <w:ilvl w:val="0"/>
          <w:numId w:val="38"/>
        </w:numPr>
      </w:pPr>
      <w:r w:rsidRPr="00013B0E">
        <w:t xml:space="preserve">Copy your </w:t>
      </w:r>
      <w:r w:rsidRPr="00013B0E">
        <w:rPr>
          <w:b/>
          <w:bCs/>
        </w:rPr>
        <w:t>Username</w:t>
      </w:r>
      <w:r w:rsidRPr="00013B0E">
        <w:t xml:space="preserve"> and </w:t>
      </w:r>
      <w:r w:rsidRPr="00013B0E">
        <w:rPr>
          <w:b/>
          <w:bCs/>
        </w:rPr>
        <w:t>AIO Key</w:t>
      </w:r>
      <w:r w:rsidRPr="00013B0E">
        <w:t>, then update them in your code:</w:t>
      </w:r>
    </w:p>
    <w:p w14:paraId="55E2665D" w14:textId="77777777" w:rsidR="00013B0E" w:rsidRPr="00013B0E" w:rsidRDefault="00013B0E" w:rsidP="00013B0E">
      <w:pPr>
        <w:numPr>
          <w:ilvl w:val="0"/>
          <w:numId w:val="38"/>
        </w:numPr>
      </w:pPr>
      <w:r w:rsidRPr="00013B0E">
        <w:t>#define AIO_USERNAME "</w:t>
      </w:r>
      <w:proofErr w:type="spellStart"/>
      <w:r w:rsidRPr="00013B0E">
        <w:t>your_username</w:t>
      </w:r>
      <w:proofErr w:type="spellEnd"/>
      <w:r w:rsidRPr="00013B0E">
        <w:t>"</w:t>
      </w:r>
    </w:p>
    <w:p w14:paraId="697DEAF4" w14:textId="77777777" w:rsidR="00013B0E" w:rsidRPr="00013B0E" w:rsidRDefault="00013B0E" w:rsidP="00013B0E">
      <w:pPr>
        <w:numPr>
          <w:ilvl w:val="0"/>
          <w:numId w:val="38"/>
        </w:numPr>
      </w:pPr>
      <w:r w:rsidRPr="00013B0E">
        <w:t>#define AIO_KEY "</w:t>
      </w:r>
      <w:proofErr w:type="spellStart"/>
      <w:r w:rsidRPr="00013B0E">
        <w:t>your_aio_key</w:t>
      </w:r>
      <w:proofErr w:type="spellEnd"/>
      <w:r w:rsidRPr="00013B0E">
        <w:t>"</w:t>
      </w:r>
    </w:p>
    <w:p w14:paraId="1EAB856F" w14:textId="77777777" w:rsidR="00013B0E" w:rsidRPr="00013B0E" w:rsidRDefault="00000000" w:rsidP="00013B0E">
      <w:r>
        <w:pict w14:anchorId="165BC5B1">
          <v:rect id="_x0000_i1060" style="width:0;height:1.5pt" o:hralign="center" o:hrstd="t" o:hr="t" fillcolor="#a0a0a0" stroked="f"/>
        </w:pict>
      </w:r>
    </w:p>
    <w:p w14:paraId="352AB14A" w14:textId="77777777" w:rsidR="00013B0E" w:rsidRPr="00013B0E" w:rsidRDefault="00013B0E" w:rsidP="00013B0E">
      <w:pPr>
        <w:rPr>
          <w:b/>
          <w:bCs/>
        </w:rPr>
      </w:pPr>
      <w:r w:rsidRPr="00013B0E">
        <w:rPr>
          <w:b/>
          <w:bCs/>
        </w:rPr>
        <w:t>5.6 Error Handling and Reliability Features</w:t>
      </w:r>
    </w:p>
    <w:p w14:paraId="41E0460A" w14:textId="77777777" w:rsidR="00013B0E" w:rsidRPr="00013B0E" w:rsidRDefault="00013B0E" w:rsidP="00013B0E">
      <w:pPr>
        <w:numPr>
          <w:ilvl w:val="0"/>
          <w:numId w:val="39"/>
        </w:numPr>
      </w:pPr>
      <w:r w:rsidRPr="00013B0E">
        <w:rPr>
          <w:b/>
          <w:bCs/>
        </w:rPr>
        <w:t>Wi-Fi Timeout:</w:t>
      </w:r>
      <w:r w:rsidRPr="00013B0E">
        <w:t xml:space="preserve"> Limits retry count to avoid infinite blocking on network unavailability.</w:t>
      </w:r>
    </w:p>
    <w:p w14:paraId="53EBC586" w14:textId="77777777" w:rsidR="00013B0E" w:rsidRPr="00013B0E" w:rsidRDefault="00013B0E" w:rsidP="00013B0E">
      <w:pPr>
        <w:numPr>
          <w:ilvl w:val="0"/>
          <w:numId w:val="39"/>
        </w:numPr>
      </w:pPr>
      <w:r w:rsidRPr="00013B0E">
        <w:rPr>
          <w:b/>
          <w:bCs/>
        </w:rPr>
        <w:t>Offline Display Mode:</w:t>
      </w:r>
      <w:r w:rsidRPr="00013B0E">
        <w:t xml:space="preserve"> OLED continues updating even without Wi-Fi.</w:t>
      </w:r>
    </w:p>
    <w:p w14:paraId="170581FF" w14:textId="77777777" w:rsidR="00013B0E" w:rsidRPr="00013B0E" w:rsidRDefault="00013B0E" w:rsidP="00013B0E">
      <w:pPr>
        <w:numPr>
          <w:ilvl w:val="0"/>
          <w:numId w:val="39"/>
        </w:numPr>
      </w:pPr>
      <w:r w:rsidRPr="00013B0E">
        <w:rPr>
          <w:b/>
          <w:bCs/>
        </w:rPr>
        <w:t>Reconnection Logic:</w:t>
      </w:r>
      <w:r w:rsidRPr="00013B0E">
        <w:t xml:space="preserve"> Every few cycles, the ESP32 retries MQTT connection if disconnected.</w:t>
      </w:r>
    </w:p>
    <w:p w14:paraId="4958BEB8" w14:textId="77777777" w:rsidR="00013B0E" w:rsidRPr="00013B0E" w:rsidRDefault="00013B0E" w:rsidP="00013B0E">
      <w:pPr>
        <w:numPr>
          <w:ilvl w:val="0"/>
          <w:numId w:val="39"/>
        </w:numPr>
      </w:pPr>
      <w:r w:rsidRPr="00013B0E">
        <w:rPr>
          <w:b/>
          <w:bCs/>
        </w:rPr>
        <w:t>Data Validation:</w:t>
      </w:r>
      <w:r w:rsidRPr="00013B0E">
        <w:t xml:space="preserve"> Checks for </w:t>
      </w:r>
      <w:proofErr w:type="spellStart"/>
      <w:r w:rsidRPr="00013B0E">
        <w:t>NaN</w:t>
      </w:r>
      <w:proofErr w:type="spellEnd"/>
      <w:r w:rsidRPr="00013B0E">
        <w:t xml:space="preserve"> values before publishing.</w:t>
      </w:r>
    </w:p>
    <w:p w14:paraId="6C9983B0" w14:textId="77777777" w:rsidR="00013B0E" w:rsidRPr="00013B0E" w:rsidRDefault="00013B0E" w:rsidP="00013B0E">
      <w:pPr>
        <w:numPr>
          <w:ilvl w:val="0"/>
          <w:numId w:val="39"/>
        </w:numPr>
      </w:pPr>
      <w:r w:rsidRPr="00013B0E">
        <w:rPr>
          <w:b/>
          <w:bCs/>
        </w:rPr>
        <w:t>Non-blocking MQTT Reads:</w:t>
      </w:r>
      <w:r w:rsidRPr="00013B0E">
        <w:t xml:space="preserve"> Subscription loop uses timeout to avoid halting main loop.</w:t>
      </w:r>
    </w:p>
    <w:p w14:paraId="585DF7E3" w14:textId="77777777" w:rsidR="00013B0E" w:rsidRPr="00013B0E" w:rsidRDefault="00013B0E" w:rsidP="00013B0E">
      <w:r w:rsidRPr="00013B0E">
        <w:lastRenderedPageBreak/>
        <w:t>These design decisions make the firmware robust and suitable for 24/7 operation.</w:t>
      </w:r>
    </w:p>
    <w:p w14:paraId="27FBB089" w14:textId="77777777" w:rsidR="00013B0E" w:rsidRPr="00013B0E" w:rsidRDefault="00000000" w:rsidP="00013B0E">
      <w:r>
        <w:pict w14:anchorId="59BBCCA6">
          <v:rect id="_x0000_i1061" style="width:0;height:1.5pt" o:hralign="center" o:hrstd="t" o:hr="t" fillcolor="#a0a0a0" stroked="f"/>
        </w:pict>
      </w:r>
    </w:p>
    <w:p w14:paraId="7DB02EEA" w14:textId="77777777" w:rsidR="00013B0E" w:rsidRPr="00013B0E" w:rsidRDefault="00013B0E" w:rsidP="00013B0E">
      <w:pPr>
        <w:rPr>
          <w:b/>
          <w:bCs/>
        </w:rPr>
      </w:pPr>
      <w:r w:rsidRPr="00013B0E">
        <w:rPr>
          <w:b/>
          <w:bCs/>
        </w:rPr>
        <w:t>5.7 Memory and Performance Considerations</w:t>
      </w:r>
    </w:p>
    <w:p w14:paraId="6B04BB38" w14:textId="77777777" w:rsidR="00013B0E" w:rsidRPr="00013B0E" w:rsidRDefault="00013B0E" w:rsidP="00013B0E">
      <w:pPr>
        <w:numPr>
          <w:ilvl w:val="0"/>
          <w:numId w:val="40"/>
        </w:numPr>
      </w:pPr>
      <w:r w:rsidRPr="00013B0E">
        <w:rPr>
          <w:b/>
          <w:bCs/>
        </w:rPr>
        <w:t>Program memory (Flash):</w:t>
      </w:r>
      <w:r w:rsidRPr="00013B0E">
        <w:t xml:space="preserve"> ~240 KB used (fits comfortably within ESP32’s 4 MB Flash).</w:t>
      </w:r>
    </w:p>
    <w:p w14:paraId="2F8F490F" w14:textId="77777777" w:rsidR="00013B0E" w:rsidRPr="00013B0E" w:rsidRDefault="00013B0E" w:rsidP="00013B0E">
      <w:pPr>
        <w:numPr>
          <w:ilvl w:val="0"/>
          <w:numId w:val="40"/>
        </w:numPr>
      </w:pPr>
      <w:r w:rsidRPr="00013B0E">
        <w:rPr>
          <w:b/>
          <w:bCs/>
        </w:rPr>
        <w:t>RAM usage:</w:t>
      </w:r>
      <w:r w:rsidRPr="00013B0E">
        <w:t xml:space="preserve"> ~120 KB used by display buffer, MQTT client, and Wi-Fi stack.</w:t>
      </w:r>
    </w:p>
    <w:p w14:paraId="26F285B7" w14:textId="77777777" w:rsidR="00013B0E" w:rsidRPr="00013B0E" w:rsidRDefault="00013B0E" w:rsidP="00013B0E">
      <w:pPr>
        <w:numPr>
          <w:ilvl w:val="0"/>
          <w:numId w:val="40"/>
        </w:numPr>
      </w:pPr>
      <w:r w:rsidRPr="00013B0E">
        <w:rPr>
          <w:b/>
          <w:bCs/>
        </w:rPr>
        <w:t>CPU utilization:</w:t>
      </w:r>
      <w:r w:rsidRPr="00013B0E">
        <w:t xml:space="preserve"> &lt; 40% due to simple loop and 2-second sampling interval.</w:t>
      </w:r>
    </w:p>
    <w:p w14:paraId="410078F9" w14:textId="77777777" w:rsidR="00013B0E" w:rsidRPr="00013B0E" w:rsidRDefault="00013B0E" w:rsidP="00013B0E">
      <w:pPr>
        <w:numPr>
          <w:ilvl w:val="0"/>
          <w:numId w:val="40"/>
        </w:numPr>
      </w:pPr>
      <w:r w:rsidRPr="00013B0E">
        <w:rPr>
          <w:b/>
          <w:bCs/>
        </w:rPr>
        <w:t>Power consumption:</w:t>
      </w:r>
      <w:r w:rsidRPr="00013B0E">
        <w:t xml:space="preserve"> ESP32 draws ~150 mA during Wi-Fi transmission, ~80 mA during idle.</w:t>
      </w:r>
    </w:p>
    <w:p w14:paraId="4A2DCAD6" w14:textId="77777777" w:rsidR="00013B0E" w:rsidRPr="00013B0E" w:rsidRDefault="00000000" w:rsidP="00013B0E">
      <w:r>
        <w:pict w14:anchorId="14A6E2BC">
          <v:rect id="_x0000_i1062" style="width:0;height:1.5pt" o:hralign="center" o:hrstd="t" o:hr="t" fillcolor="#a0a0a0" stroked="f"/>
        </w:pict>
      </w:r>
    </w:p>
    <w:p w14:paraId="59CB6089" w14:textId="77777777" w:rsidR="00013B0E" w:rsidRPr="00013B0E" w:rsidRDefault="00013B0E" w:rsidP="00013B0E">
      <w:pPr>
        <w:rPr>
          <w:b/>
          <w:bCs/>
        </w:rPr>
      </w:pPr>
      <w:r w:rsidRPr="00013B0E">
        <w:rPr>
          <w:b/>
          <w:bCs/>
        </w:rPr>
        <w:t>5.8 Flowchart of Program Execution</w:t>
      </w:r>
    </w:p>
    <w:p w14:paraId="6A435E14" w14:textId="77777777" w:rsidR="00013B0E" w:rsidRPr="00013B0E" w:rsidRDefault="00013B0E" w:rsidP="00013B0E">
      <w:r w:rsidRPr="00013B0E">
        <w:rPr>
          <w:i/>
          <w:iCs/>
        </w:rPr>
        <w:t>(Insert the flowchart image you generated earlier here)</w:t>
      </w:r>
    </w:p>
    <w:p w14:paraId="357D1E33" w14:textId="77777777" w:rsidR="00013B0E" w:rsidRPr="00013B0E" w:rsidRDefault="00013B0E" w:rsidP="00013B0E">
      <w:r w:rsidRPr="00013B0E">
        <w:t>This flowchart visualizes the main firmware flow from initialization to cloud communication and relay control.</w:t>
      </w:r>
    </w:p>
    <w:p w14:paraId="1BFC6AD0" w14:textId="77777777" w:rsidR="00013B0E" w:rsidRPr="00013B0E" w:rsidRDefault="00000000" w:rsidP="00013B0E">
      <w:r>
        <w:pict w14:anchorId="61550563">
          <v:rect id="_x0000_i1063" style="width:0;height:1.5pt" o:hralign="center" o:hrstd="t" o:hr="t" fillcolor="#a0a0a0" stroked="f"/>
        </w:pict>
      </w:r>
    </w:p>
    <w:p w14:paraId="3D9A70B3" w14:textId="77777777" w:rsidR="00013B0E" w:rsidRPr="00013B0E" w:rsidRDefault="00013B0E" w:rsidP="00013B0E">
      <w:pPr>
        <w:rPr>
          <w:b/>
          <w:bCs/>
        </w:rPr>
      </w:pPr>
      <w:r w:rsidRPr="00013B0E">
        <w:rPr>
          <w:b/>
          <w:bCs/>
        </w:rPr>
        <w:t>5.9 Summary</w:t>
      </w:r>
    </w:p>
    <w:p w14:paraId="68E25346" w14:textId="77777777" w:rsidR="00013B0E" w:rsidRPr="00013B0E" w:rsidRDefault="00013B0E" w:rsidP="00013B0E">
      <w:r w:rsidRPr="00013B0E">
        <w:t>The software effectively bridges hardware measurement with IoT cloud services through efficient use of the ESP32’s resources.</w:t>
      </w:r>
      <w:r w:rsidRPr="00013B0E">
        <w:br/>
        <w:t>Using MQTT ensures lightweight and real-time communication, while the Adafruit IO dashboard provides an intuitive interface for remote control.</w:t>
      </w:r>
      <w:r w:rsidRPr="00013B0E">
        <w:br/>
        <w:t xml:space="preserve">The modular code structure allows easy upgrades, such as adding more sensors or switching to another cloud platform like </w:t>
      </w:r>
      <w:proofErr w:type="spellStart"/>
      <w:r w:rsidRPr="00013B0E">
        <w:t>ThingSpeak</w:t>
      </w:r>
      <w:proofErr w:type="spellEnd"/>
      <w:r w:rsidRPr="00013B0E">
        <w:t xml:space="preserve"> or Blynk.</w:t>
      </w:r>
    </w:p>
    <w:p w14:paraId="0A7432C3" w14:textId="77777777" w:rsidR="009F311C" w:rsidRDefault="00000000">
      <w:r>
        <w:br w:type="page"/>
      </w:r>
    </w:p>
    <w:p w14:paraId="26CC168B" w14:textId="77777777" w:rsidR="009F311C" w:rsidRDefault="00000000">
      <w:pPr>
        <w:pStyle w:val="Heading1"/>
      </w:pPr>
      <w:r>
        <w:lastRenderedPageBreak/>
        <w:t>6. Full Source Code</w:t>
      </w:r>
    </w:p>
    <w:p w14:paraId="4D7C2832" w14:textId="77777777" w:rsidR="00DB4687" w:rsidRDefault="00DB4687" w:rsidP="00DB4687">
      <w:pPr>
        <w:spacing w:line="240" w:lineRule="auto"/>
        <w:contextualSpacing/>
      </w:pPr>
      <w:r>
        <w:t>#include &lt;</w:t>
      </w:r>
      <w:proofErr w:type="spellStart"/>
      <w:r>
        <w:t>SPI.h</w:t>
      </w:r>
      <w:proofErr w:type="spellEnd"/>
      <w:r>
        <w:t>&gt;</w:t>
      </w:r>
    </w:p>
    <w:p w14:paraId="2F1ED750" w14:textId="77777777" w:rsidR="00DB4687" w:rsidRDefault="00DB4687" w:rsidP="00DB4687">
      <w:pPr>
        <w:spacing w:line="240" w:lineRule="auto"/>
        <w:contextualSpacing/>
      </w:pPr>
      <w:r>
        <w:t>#include &lt;</w:t>
      </w:r>
      <w:proofErr w:type="spellStart"/>
      <w:r>
        <w:t>Wire.h</w:t>
      </w:r>
      <w:proofErr w:type="spellEnd"/>
      <w:r>
        <w:t>&gt;</w:t>
      </w:r>
    </w:p>
    <w:p w14:paraId="4D36E709" w14:textId="77777777" w:rsidR="00DB4687" w:rsidRDefault="00DB4687" w:rsidP="00DB4687">
      <w:pPr>
        <w:spacing w:line="240" w:lineRule="auto"/>
        <w:contextualSpacing/>
      </w:pPr>
      <w:r>
        <w:t>#include &lt;</w:t>
      </w:r>
      <w:proofErr w:type="spellStart"/>
      <w:r>
        <w:t>Adafruit_GFX.h</w:t>
      </w:r>
      <w:proofErr w:type="spellEnd"/>
      <w:r>
        <w:t>&gt;</w:t>
      </w:r>
    </w:p>
    <w:p w14:paraId="4E4A2F57" w14:textId="77777777" w:rsidR="00DB4687" w:rsidRDefault="00DB4687" w:rsidP="00DB4687">
      <w:pPr>
        <w:spacing w:line="240" w:lineRule="auto"/>
        <w:contextualSpacing/>
      </w:pPr>
      <w:r>
        <w:t>#include &lt;Adafruit_SSD1306.h&gt;</w:t>
      </w:r>
    </w:p>
    <w:p w14:paraId="0F070C1A" w14:textId="77777777" w:rsidR="00DB4687" w:rsidRDefault="00DB4687" w:rsidP="00DB4687">
      <w:pPr>
        <w:spacing w:line="240" w:lineRule="auto"/>
        <w:contextualSpacing/>
      </w:pPr>
      <w:r>
        <w:t>#include &lt;</w:t>
      </w:r>
      <w:proofErr w:type="spellStart"/>
      <w:r>
        <w:t>HardwareSerial.h</w:t>
      </w:r>
      <w:proofErr w:type="spellEnd"/>
      <w:r>
        <w:t>&gt;</w:t>
      </w:r>
    </w:p>
    <w:p w14:paraId="1C67FFB7" w14:textId="77777777" w:rsidR="00DB4687" w:rsidRDefault="00DB4687" w:rsidP="00DB4687">
      <w:pPr>
        <w:spacing w:line="240" w:lineRule="auto"/>
        <w:contextualSpacing/>
      </w:pPr>
      <w:r>
        <w:t>#include &lt;PZEM004Tv30.h&gt;</w:t>
      </w:r>
    </w:p>
    <w:p w14:paraId="5CC9C0C8" w14:textId="77777777" w:rsidR="00DB4687" w:rsidRDefault="00DB4687" w:rsidP="00DB4687">
      <w:pPr>
        <w:spacing w:line="240" w:lineRule="auto"/>
        <w:contextualSpacing/>
      </w:pPr>
      <w:r>
        <w:t>#include "</w:t>
      </w:r>
      <w:proofErr w:type="spellStart"/>
      <w:r>
        <w:t>Adafruit_MQTT.h</w:t>
      </w:r>
      <w:proofErr w:type="spellEnd"/>
      <w:r>
        <w:t>"</w:t>
      </w:r>
    </w:p>
    <w:p w14:paraId="42F5A66D" w14:textId="77777777" w:rsidR="00DB4687" w:rsidRDefault="00DB4687" w:rsidP="00DB4687">
      <w:pPr>
        <w:spacing w:line="240" w:lineRule="auto"/>
        <w:contextualSpacing/>
      </w:pPr>
      <w:r>
        <w:t>#include "</w:t>
      </w:r>
      <w:proofErr w:type="spellStart"/>
      <w:r>
        <w:t>Adafruit_MQTT_Client.h</w:t>
      </w:r>
      <w:proofErr w:type="spellEnd"/>
      <w:r>
        <w:t>"</w:t>
      </w:r>
    </w:p>
    <w:p w14:paraId="64FE8168" w14:textId="77777777" w:rsidR="00DB4687" w:rsidRDefault="00DB4687" w:rsidP="00DB4687">
      <w:pPr>
        <w:spacing w:line="240" w:lineRule="auto"/>
        <w:contextualSpacing/>
      </w:pPr>
      <w:r>
        <w:t>#include &lt;</w:t>
      </w:r>
      <w:proofErr w:type="spellStart"/>
      <w:r>
        <w:t>WiFi.h</w:t>
      </w:r>
      <w:proofErr w:type="spellEnd"/>
      <w:r>
        <w:t>&gt;</w:t>
      </w:r>
    </w:p>
    <w:p w14:paraId="12B75C82" w14:textId="77777777" w:rsidR="00DB4687" w:rsidRDefault="00DB4687" w:rsidP="00DB4687">
      <w:pPr>
        <w:spacing w:line="240" w:lineRule="auto"/>
        <w:contextualSpacing/>
      </w:pPr>
    </w:p>
    <w:p w14:paraId="1F64A605" w14:textId="77777777" w:rsidR="00DB4687" w:rsidRDefault="00DB4687" w:rsidP="00DB4687">
      <w:pPr>
        <w:spacing w:line="240" w:lineRule="auto"/>
        <w:contextualSpacing/>
      </w:pPr>
      <w:r>
        <w:t xml:space="preserve">/************************* </w:t>
      </w:r>
      <w:proofErr w:type="spellStart"/>
      <w:r>
        <w:t>WiFi</w:t>
      </w:r>
      <w:proofErr w:type="spellEnd"/>
      <w:r>
        <w:t xml:space="preserve"> Access Point *********************************/</w:t>
      </w:r>
    </w:p>
    <w:p w14:paraId="7341C988" w14:textId="77777777" w:rsidR="00DB4687" w:rsidRDefault="00DB4687" w:rsidP="00DB4687">
      <w:pPr>
        <w:spacing w:line="240" w:lineRule="auto"/>
        <w:contextualSpacing/>
      </w:pPr>
    </w:p>
    <w:p w14:paraId="3DDD5DB1" w14:textId="77777777" w:rsidR="00DB4687" w:rsidRDefault="00DB4687" w:rsidP="00DB4687">
      <w:pPr>
        <w:spacing w:line="240" w:lineRule="auto"/>
        <w:contextualSpacing/>
      </w:pPr>
      <w:r>
        <w:t>#define WLAN_SSID       "</w:t>
      </w:r>
      <w:proofErr w:type="spellStart"/>
      <w:r>
        <w:t>projectiot</w:t>
      </w:r>
      <w:proofErr w:type="spellEnd"/>
      <w:r>
        <w:t>"</w:t>
      </w:r>
    </w:p>
    <w:p w14:paraId="70602FBB" w14:textId="77777777" w:rsidR="00DB4687" w:rsidRDefault="00DB4687" w:rsidP="00DB4687">
      <w:pPr>
        <w:spacing w:line="240" w:lineRule="auto"/>
        <w:contextualSpacing/>
      </w:pPr>
      <w:r>
        <w:t>#define WLAN_PASS       "iot123456"</w:t>
      </w:r>
    </w:p>
    <w:p w14:paraId="3514105F" w14:textId="77777777" w:rsidR="00DB4687" w:rsidRDefault="00DB4687" w:rsidP="00DB4687">
      <w:pPr>
        <w:spacing w:line="240" w:lineRule="auto"/>
        <w:contextualSpacing/>
      </w:pPr>
    </w:p>
    <w:p w14:paraId="5DC4D4AB" w14:textId="77777777" w:rsidR="00DB4687" w:rsidRDefault="00DB4687" w:rsidP="00DB4687">
      <w:pPr>
        <w:spacing w:line="240" w:lineRule="auto"/>
        <w:contextualSpacing/>
      </w:pPr>
      <w:r>
        <w:t>/************************* Adafruit.io Setup *********************************/</w:t>
      </w:r>
    </w:p>
    <w:p w14:paraId="631F7AE3" w14:textId="77777777" w:rsidR="00DB4687" w:rsidRDefault="00DB4687" w:rsidP="00DB4687">
      <w:pPr>
        <w:spacing w:line="240" w:lineRule="auto"/>
        <w:contextualSpacing/>
      </w:pPr>
    </w:p>
    <w:p w14:paraId="49BA3D57" w14:textId="77777777" w:rsidR="00DB4687" w:rsidRDefault="00DB4687" w:rsidP="00DB4687">
      <w:pPr>
        <w:spacing w:line="240" w:lineRule="auto"/>
        <w:contextualSpacing/>
      </w:pPr>
      <w:r>
        <w:t>#define AIO_SERVER      "io.adafruit.com"</w:t>
      </w:r>
    </w:p>
    <w:p w14:paraId="08D01B82" w14:textId="77777777" w:rsidR="00DB4687" w:rsidRDefault="00DB4687" w:rsidP="00DB4687">
      <w:pPr>
        <w:spacing w:line="240" w:lineRule="auto"/>
        <w:contextualSpacing/>
      </w:pPr>
      <w:r>
        <w:t>#define AIO_SERVERPORT  1883                   // use 8883 for SSL</w:t>
      </w:r>
    </w:p>
    <w:p w14:paraId="32BC0918" w14:textId="77777777" w:rsidR="00DB4687" w:rsidRDefault="00DB4687" w:rsidP="00DB4687">
      <w:pPr>
        <w:spacing w:line="240" w:lineRule="auto"/>
        <w:contextualSpacing/>
      </w:pPr>
      <w:r>
        <w:t>#define AIO_USERNAME    "poweriot2025"</w:t>
      </w:r>
    </w:p>
    <w:p w14:paraId="72B5A067" w14:textId="77777777" w:rsidR="00DB4687" w:rsidRDefault="00DB4687" w:rsidP="00DB4687">
      <w:pPr>
        <w:spacing w:line="240" w:lineRule="auto"/>
        <w:contextualSpacing/>
      </w:pPr>
      <w:r>
        <w:t>#define AIO_KEY         "aio_ffxa27nOcvqfRSsqPf17KsrOvikI"</w:t>
      </w:r>
    </w:p>
    <w:p w14:paraId="3CD78295" w14:textId="77777777" w:rsidR="00DB4687" w:rsidRDefault="00DB4687" w:rsidP="00DB4687">
      <w:pPr>
        <w:spacing w:line="240" w:lineRule="auto"/>
        <w:contextualSpacing/>
      </w:pPr>
    </w:p>
    <w:p w14:paraId="32B96F03" w14:textId="77777777" w:rsidR="00DB4687" w:rsidRDefault="00DB4687" w:rsidP="00DB4687">
      <w:pPr>
        <w:spacing w:line="240" w:lineRule="auto"/>
        <w:contextualSpacing/>
      </w:pPr>
    </w:p>
    <w:p w14:paraId="0EE49A9D" w14:textId="77777777" w:rsidR="00DB4687" w:rsidRDefault="00DB4687" w:rsidP="00DB4687">
      <w:pPr>
        <w:spacing w:line="240" w:lineRule="auto"/>
        <w:contextualSpacing/>
      </w:pPr>
    </w:p>
    <w:p w14:paraId="730C2850" w14:textId="77777777" w:rsidR="00DB4687" w:rsidRDefault="00DB4687" w:rsidP="00DB4687">
      <w:pPr>
        <w:spacing w:line="240" w:lineRule="auto"/>
        <w:contextualSpacing/>
      </w:pPr>
      <w:r>
        <w:t>// Define the UART2 RX and TX pins on ESP32 (Connect these to PZEM-004T)</w:t>
      </w:r>
    </w:p>
    <w:p w14:paraId="34737681" w14:textId="77777777" w:rsidR="00DB4687" w:rsidRDefault="00DB4687" w:rsidP="00DB4687">
      <w:pPr>
        <w:spacing w:line="240" w:lineRule="auto"/>
        <w:contextualSpacing/>
      </w:pPr>
      <w:r>
        <w:t xml:space="preserve">#define PZEM_RX_PIN </w:t>
      </w:r>
      <w:proofErr w:type="gramStart"/>
      <w:r>
        <w:t>16  /</w:t>
      </w:r>
      <w:proofErr w:type="gramEnd"/>
      <w:r>
        <w:t>/ ESP32 RX (Connect to PZEM TX)</w:t>
      </w:r>
    </w:p>
    <w:p w14:paraId="4C960D00" w14:textId="77777777" w:rsidR="00DB4687" w:rsidRDefault="00DB4687" w:rsidP="00DB4687">
      <w:pPr>
        <w:spacing w:line="240" w:lineRule="auto"/>
        <w:contextualSpacing/>
      </w:pPr>
      <w:r>
        <w:t xml:space="preserve">#define PZEM_TX_PIN </w:t>
      </w:r>
      <w:proofErr w:type="gramStart"/>
      <w:r>
        <w:t>17  /</w:t>
      </w:r>
      <w:proofErr w:type="gramEnd"/>
      <w:r>
        <w:t>/ ESP32 TX (Connect to PZEM RX)</w:t>
      </w:r>
    </w:p>
    <w:p w14:paraId="337DA68C" w14:textId="77777777" w:rsidR="00DB4687" w:rsidRDefault="00DB4687" w:rsidP="00DB4687">
      <w:pPr>
        <w:spacing w:line="240" w:lineRule="auto"/>
        <w:contextualSpacing/>
      </w:pPr>
    </w:p>
    <w:p w14:paraId="766B11C3" w14:textId="77777777" w:rsidR="00DB4687" w:rsidRDefault="00DB4687" w:rsidP="00DB4687">
      <w:pPr>
        <w:spacing w:line="240" w:lineRule="auto"/>
        <w:contextualSpacing/>
      </w:pPr>
      <w:r>
        <w:t>// Initialize the PZEM sensor using Hardware Serial2</w:t>
      </w:r>
    </w:p>
    <w:p w14:paraId="04955BEE" w14:textId="77777777" w:rsidR="00DB4687" w:rsidRDefault="00DB4687" w:rsidP="00DB4687">
      <w:pPr>
        <w:spacing w:line="240" w:lineRule="auto"/>
        <w:contextualSpacing/>
      </w:pPr>
      <w:r>
        <w:t xml:space="preserve">PZEM004Tv30 </w:t>
      </w:r>
      <w:proofErr w:type="spellStart"/>
      <w:proofErr w:type="gramStart"/>
      <w:r>
        <w:t>pzem</w:t>
      </w:r>
      <w:proofErr w:type="spellEnd"/>
      <w:r>
        <w:t>(</w:t>
      </w:r>
      <w:proofErr w:type="gramEnd"/>
      <w:r>
        <w:t>Serial2, PZEM_RX_PIN, PZEM_TX_PIN);</w:t>
      </w:r>
    </w:p>
    <w:p w14:paraId="70F47720" w14:textId="77777777" w:rsidR="00DB4687" w:rsidRDefault="00DB4687" w:rsidP="00DB4687">
      <w:pPr>
        <w:spacing w:line="240" w:lineRule="auto"/>
        <w:contextualSpacing/>
      </w:pPr>
      <w:r>
        <w:t>#define SCREEN_WIDTH 128 // OLED display width, in pixels</w:t>
      </w:r>
    </w:p>
    <w:p w14:paraId="6D8AF345" w14:textId="77777777" w:rsidR="00DB4687" w:rsidRDefault="00DB4687" w:rsidP="00DB4687">
      <w:pPr>
        <w:spacing w:line="240" w:lineRule="auto"/>
        <w:contextualSpacing/>
      </w:pPr>
      <w:r>
        <w:t>#define SCREEN_HEIGHT 64 // OLED display height, in pixels</w:t>
      </w:r>
    </w:p>
    <w:p w14:paraId="06A38698" w14:textId="77777777" w:rsidR="00DB4687" w:rsidRDefault="00DB4687" w:rsidP="00DB4687">
      <w:pPr>
        <w:spacing w:line="240" w:lineRule="auto"/>
        <w:contextualSpacing/>
      </w:pPr>
      <w:r>
        <w:t>#define RLY1 26</w:t>
      </w:r>
    </w:p>
    <w:p w14:paraId="4A6F37AE" w14:textId="77777777" w:rsidR="00DB4687" w:rsidRDefault="00DB4687" w:rsidP="00DB4687">
      <w:pPr>
        <w:spacing w:line="240" w:lineRule="auto"/>
        <w:contextualSpacing/>
      </w:pPr>
      <w:r>
        <w:t>#define RLY2 27</w:t>
      </w:r>
    </w:p>
    <w:p w14:paraId="27B7EC79" w14:textId="77777777" w:rsidR="00DB4687" w:rsidRDefault="00DB4687" w:rsidP="00DB4687">
      <w:pPr>
        <w:spacing w:line="240" w:lineRule="auto"/>
        <w:contextualSpacing/>
      </w:pPr>
      <w:r>
        <w:t>#define CLED 25</w:t>
      </w:r>
    </w:p>
    <w:p w14:paraId="55F7A4C3" w14:textId="77777777" w:rsidR="00DB4687" w:rsidRDefault="00DB4687" w:rsidP="00DB4687">
      <w:pPr>
        <w:spacing w:line="240" w:lineRule="auto"/>
        <w:contextualSpacing/>
      </w:pPr>
      <w:r>
        <w:t>// Declaration for an SSD1306 display connected to I2C (SDA, SCL pins)</w:t>
      </w:r>
    </w:p>
    <w:p w14:paraId="1878BFA2" w14:textId="77777777" w:rsidR="00DB4687" w:rsidRDefault="00DB4687" w:rsidP="00DB4687">
      <w:pPr>
        <w:spacing w:line="240" w:lineRule="auto"/>
        <w:contextualSpacing/>
      </w:pPr>
      <w:r>
        <w:t>#define OLED_RESET     -1 // Reset pin # (or -1 if sharing Arduino reset pin)</w:t>
      </w:r>
    </w:p>
    <w:p w14:paraId="6B5C67D1" w14:textId="77777777" w:rsidR="00DB4687" w:rsidRDefault="00DB4687" w:rsidP="00DB4687">
      <w:pPr>
        <w:spacing w:line="240" w:lineRule="auto"/>
        <w:contextualSpacing/>
      </w:pPr>
      <w:r>
        <w:t xml:space="preserve">Adafruit_SSD1306 </w:t>
      </w:r>
      <w:proofErr w:type="gramStart"/>
      <w:r>
        <w:t>display(</w:t>
      </w:r>
      <w:proofErr w:type="gramEnd"/>
      <w:r>
        <w:t>SCREEN_WIDTH, SCREEN_HEIGHT, &amp;Wire, OLED_RESET);</w:t>
      </w:r>
    </w:p>
    <w:p w14:paraId="53079F15" w14:textId="77777777" w:rsidR="00DB4687" w:rsidRDefault="00DB4687" w:rsidP="00DB4687">
      <w:pPr>
        <w:spacing w:line="240" w:lineRule="auto"/>
        <w:contextualSpacing/>
      </w:pPr>
    </w:p>
    <w:p w14:paraId="666EC0AB" w14:textId="77777777" w:rsidR="00DB4687" w:rsidRDefault="00DB4687" w:rsidP="00DB4687">
      <w:pPr>
        <w:spacing w:line="240" w:lineRule="auto"/>
        <w:contextualSpacing/>
      </w:pPr>
      <w:r>
        <w:t>/************ Global State (you don't need to change this!) ******************/</w:t>
      </w:r>
    </w:p>
    <w:p w14:paraId="41E24A5F" w14:textId="77777777" w:rsidR="00DB4687" w:rsidRDefault="00DB4687" w:rsidP="00DB4687">
      <w:pPr>
        <w:spacing w:line="240" w:lineRule="auto"/>
        <w:contextualSpacing/>
      </w:pPr>
    </w:p>
    <w:p w14:paraId="214BE7B8" w14:textId="77777777" w:rsidR="00DB4687" w:rsidRDefault="00DB4687" w:rsidP="00DB4687">
      <w:pPr>
        <w:spacing w:line="240" w:lineRule="auto"/>
        <w:contextualSpacing/>
      </w:pPr>
      <w:r>
        <w:t xml:space="preserve">// Create an ESP8266 </w:t>
      </w:r>
      <w:proofErr w:type="spellStart"/>
      <w:r>
        <w:t>WiFiClient</w:t>
      </w:r>
      <w:proofErr w:type="spellEnd"/>
      <w:r>
        <w:t xml:space="preserve"> class to connect to the MQTT server.</w:t>
      </w:r>
    </w:p>
    <w:p w14:paraId="78054313" w14:textId="77777777" w:rsidR="00DB4687" w:rsidRDefault="00DB4687" w:rsidP="00DB4687">
      <w:pPr>
        <w:spacing w:line="240" w:lineRule="auto"/>
        <w:contextualSpacing/>
      </w:pPr>
      <w:proofErr w:type="spellStart"/>
      <w:r>
        <w:lastRenderedPageBreak/>
        <w:t>WiFiClient</w:t>
      </w:r>
      <w:proofErr w:type="spellEnd"/>
      <w:r>
        <w:t xml:space="preserve"> client;</w:t>
      </w:r>
    </w:p>
    <w:p w14:paraId="7CEB29CF" w14:textId="77777777" w:rsidR="00DB4687" w:rsidRDefault="00DB4687" w:rsidP="00DB4687">
      <w:pPr>
        <w:spacing w:line="240" w:lineRule="auto"/>
        <w:contextualSpacing/>
      </w:pPr>
      <w:r>
        <w:t xml:space="preserve">// or... use </w:t>
      </w:r>
      <w:proofErr w:type="spellStart"/>
      <w:r>
        <w:t>WiFiClientSecure</w:t>
      </w:r>
      <w:proofErr w:type="spellEnd"/>
      <w:r>
        <w:t xml:space="preserve"> for SSL</w:t>
      </w:r>
    </w:p>
    <w:p w14:paraId="64AFD86B" w14:textId="77777777" w:rsidR="00DB4687" w:rsidRDefault="00DB4687" w:rsidP="00DB4687">
      <w:pPr>
        <w:spacing w:line="240" w:lineRule="auto"/>
        <w:contextualSpacing/>
      </w:pPr>
      <w:r>
        <w:t>//</w:t>
      </w:r>
      <w:proofErr w:type="spellStart"/>
      <w:r>
        <w:t>WiFiClientSecure</w:t>
      </w:r>
      <w:proofErr w:type="spellEnd"/>
      <w:r>
        <w:t xml:space="preserve"> client;</w:t>
      </w:r>
    </w:p>
    <w:p w14:paraId="490E6234" w14:textId="77777777" w:rsidR="00DB4687" w:rsidRDefault="00DB4687" w:rsidP="00DB4687">
      <w:pPr>
        <w:spacing w:line="240" w:lineRule="auto"/>
        <w:contextualSpacing/>
      </w:pPr>
    </w:p>
    <w:p w14:paraId="47DA3CDB" w14:textId="77777777" w:rsidR="00DB4687" w:rsidRDefault="00DB4687" w:rsidP="00DB4687">
      <w:pPr>
        <w:spacing w:line="240" w:lineRule="auto"/>
        <w:contextualSpacing/>
      </w:pPr>
      <w:r>
        <w:t xml:space="preserve">// Setup the MQTT client class by passing in the </w:t>
      </w:r>
      <w:proofErr w:type="spellStart"/>
      <w:r>
        <w:t>WiFi</w:t>
      </w:r>
      <w:proofErr w:type="spellEnd"/>
      <w:r>
        <w:t xml:space="preserve"> client and MQTT server and login details.</w:t>
      </w:r>
    </w:p>
    <w:p w14:paraId="1A5D80D7" w14:textId="77777777" w:rsidR="00DB4687" w:rsidRDefault="00DB4687" w:rsidP="00DB4687">
      <w:pPr>
        <w:spacing w:line="240" w:lineRule="auto"/>
        <w:contextualSpacing/>
      </w:pPr>
      <w:proofErr w:type="spellStart"/>
      <w:r>
        <w:t>Adafruit_MQTT_Client</w:t>
      </w:r>
      <w:proofErr w:type="spellEnd"/>
      <w:r>
        <w:t xml:space="preserve"> </w:t>
      </w:r>
      <w:proofErr w:type="spellStart"/>
      <w:proofErr w:type="gramStart"/>
      <w:r>
        <w:t>mqtt</w:t>
      </w:r>
      <w:proofErr w:type="spellEnd"/>
      <w:r>
        <w:t>(</w:t>
      </w:r>
      <w:proofErr w:type="gramEnd"/>
      <w:r>
        <w:t>&amp;client, AIO_SERVER, AIO_SERVERPORT, AIO_USERNAME, AIO_KEY);</w:t>
      </w:r>
    </w:p>
    <w:p w14:paraId="1024856F" w14:textId="77777777" w:rsidR="00DB4687" w:rsidRDefault="00DB4687" w:rsidP="00DB4687">
      <w:pPr>
        <w:spacing w:line="240" w:lineRule="auto"/>
        <w:contextualSpacing/>
      </w:pPr>
    </w:p>
    <w:p w14:paraId="641FB82E" w14:textId="77777777" w:rsidR="00DB4687" w:rsidRDefault="00DB4687" w:rsidP="00DB4687">
      <w:pPr>
        <w:spacing w:line="240" w:lineRule="auto"/>
        <w:contextualSpacing/>
      </w:pPr>
      <w:r>
        <w:t>/****************************** Feeds ***************************************/</w:t>
      </w:r>
    </w:p>
    <w:p w14:paraId="2FE9BA24" w14:textId="77777777" w:rsidR="00DB4687" w:rsidRDefault="00DB4687" w:rsidP="00DB4687">
      <w:pPr>
        <w:spacing w:line="240" w:lineRule="auto"/>
        <w:contextualSpacing/>
      </w:pPr>
    </w:p>
    <w:p w14:paraId="3496D377" w14:textId="77777777" w:rsidR="00DB4687" w:rsidRDefault="00DB4687" w:rsidP="00DB4687">
      <w:pPr>
        <w:spacing w:line="240" w:lineRule="auto"/>
        <w:contextualSpacing/>
      </w:pPr>
      <w:r>
        <w:t>// Setup a feed called 'photocell' for publishing.</w:t>
      </w:r>
    </w:p>
    <w:p w14:paraId="193B54A6" w14:textId="77777777" w:rsidR="00DB4687" w:rsidRDefault="00DB4687" w:rsidP="00DB4687">
      <w:pPr>
        <w:spacing w:line="240" w:lineRule="auto"/>
        <w:contextualSpacing/>
      </w:pPr>
      <w:r>
        <w:t>// Notice MQTT paths for AIO follow the form: &lt;username&gt;/feeds/&lt;</w:t>
      </w:r>
      <w:proofErr w:type="spellStart"/>
      <w:r>
        <w:t>feedname</w:t>
      </w:r>
      <w:proofErr w:type="spellEnd"/>
      <w:r>
        <w:t>&gt;</w:t>
      </w:r>
    </w:p>
    <w:p w14:paraId="142B24AC" w14:textId="77777777" w:rsidR="00DB4687" w:rsidRDefault="00DB4687" w:rsidP="00DB4687">
      <w:pPr>
        <w:spacing w:line="240" w:lineRule="auto"/>
        <w:contextualSpacing/>
      </w:pPr>
      <w:proofErr w:type="spellStart"/>
      <w:r>
        <w:t>Adafruit_MQTT_Publish</w:t>
      </w:r>
      <w:proofErr w:type="spellEnd"/>
      <w:r>
        <w:t xml:space="preserve"> </w:t>
      </w:r>
      <w:proofErr w:type="spellStart"/>
      <w:r>
        <w:t>tvoltage</w:t>
      </w:r>
      <w:proofErr w:type="spellEnd"/>
      <w:r>
        <w:t xml:space="preserve"> = </w:t>
      </w:r>
      <w:proofErr w:type="spellStart"/>
      <w:r>
        <w:t>Adafruit_MQTT_</w:t>
      </w:r>
      <w:proofErr w:type="gramStart"/>
      <w:r>
        <w:t>Publish</w:t>
      </w:r>
      <w:proofErr w:type="spellEnd"/>
      <w:r>
        <w:t>(</w:t>
      </w:r>
      <w:proofErr w:type="gramEnd"/>
      <w:r>
        <w:t>&amp;</w:t>
      </w:r>
      <w:proofErr w:type="spellStart"/>
      <w:r>
        <w:t>mqtt</w:t>
      </w:r>
      <w:proofErr w:type="spellEnd"/>
      <w:r>
        <w:t>, AIO_USERNAME "/feeds/voltage");</w:t>
      </w:r>
    </w:p>
    <w:p w14:paraId="562A8F15" w14:textId="77777777" w:rsidR="00DB4687" w:rsidRDefault="00DB4687" w:rsidP="00DB4687">
      <w:pPr>
        <w:spacing w:line="240" w:lineRule="auto"/>
        <w:contextualSpacing/>
      </w:pPr>
      <w:proofErr w:type="spellStart"/>
      <w:r>
        <w:t>Adafruit_MQTT_Publish</w:t>
      </w:r>
      <w:proofErr w:type="spellEnd"/>
      <w:r>
        <w:t xml:space="preserve"> </w:t>
      </w:r>
      <w:proofErr w:type="spellStart"/>
      <w:r>
        <w:t>tcurrent</w:t>
      </w:r>
      <w:proofErr w:type="spellEnd"/>
      <w:r>
        <w:t xml:space="preserve"> = </w:t>
      </w:r>
      <w:proofErr w:type="spellStart"/>
      <w:r>
        <w:t>Adafruit_MQTT_</w:t>
      </w:r>
      <w:proofErr w:type="gramStart"/>
      <w:r>
        <w:t>Publish</w:t>
      </w:r>
      <w:proofErr w:type="spellEnd"/>
      <w:r>
        <w:t>(</w:t>
      </w:r>
      <w:proofErr w:type="gramEnd"/>
      <w:r>
        <w:t>&amp;</w:t>
      </w:r>
      <w:proofErr w:type="spellStart"/>
      <w:r>
        <w:t>mqtt</w:t>
      </w:r>
      <w:proofErr w:type="spellEnd"/>
      <w:r>
        <w:t>, AIO_USERNAME "/feeds/current");</w:t>
      </w:r>
    </w:p>
    <w:p w14:paraId="39C0061A" w14:textId="77777777" w:rsidR="00DB4687" w:rsidRDefault="00DB4687" w:rsidP="00DB4687">
      <w:pPr>
        <w:spacing w:line="240" w:lineRule="auto"/>
        <w:contextualSpacing/>
      </w:pPr>
      <w:proofErr w:type="spellStart"/>
      <w:r>
        <w:t>Adafruit_MQTT_Publish</w:t>
      </w:r>
      <w:proofErr w:type="spellEnd"/>
      <w:r>
        <w:t xml:space="preserve"> </w:t>
      </w:r>
      <w:proofErr w:type="spellStart"/>
      <w:r>
        <w:t>tpower</w:t>
      </w:r>
      <w:proofErr w:type="spellEnd"/>
      <w:r>
        <w:t xml:space="preserve"> = </w:t>
      </w:r>
      <w:proofErr w:type="spellStart"/>
      <w:r>
        <w:t>Adafruit_MQTT_</w:t>
      </w:r>
      <w:proofErr w:type="gramStart"/>
      <w:r>
        <w:t>Publish</w:t>
      </w:r>
      <w:proofErr w:type="spellEnd"/>
      <w:r>
        <w:t>(</w:t>
      </w:r>
      <w:proofErr w:type="gramEnd"/>
      <w:r>
        <w:t>&amp;</w:t>
      </w:r>
      <w:proofErr w:type="spellStart"/>
      <w:r>
        <w:t>mqtt</w:t>
      </w:r>
      <w:proofErr w:type="spellEnd"/>
      <w:r>
        <w:t>, AIO_USERNAME "/feeds/power");</w:t>
      </w:r>
    </w:p>
    <w:p w14:paraId="16B6D563" w14:textId="77777777" w:rsidR="00DB4687" w:rsidRDefault="00DB4687" w:rsidP="00DB4687">
      <w:pPr>
        <w:spacing w:line="240" w:lineRule="auto"/>
        <w:contextualSpacing/>
      </w:pPr>
      <w:proofErr w:type="spellStart"/>
      <w:r>
        <w:t>Adafruit_MQTT_Publish</w:t>
      </w:r>
      <w:proofErr w:type="spellEnd"/>
      <w:r>
        <w:t xml:space="preserve"> </w:t>
      </w:r>
      <w:proofErr w:type="spellStart"/>
      <w:r>
        <w:t>tfreq</w:t>
      </w:r>
      <w:proofErr w:type="spellEnd"/>
      <w:r>
        <w:t xml:space="preserve"> = </w:t>
      </w:r>
      <w:proofErr w:type="spellStart"/>
      <w:r>
        <w:t>Adafruit_MQTT_</w:t>
      </w:r>
      <w:proofErr w:type="gramStart"/>
      <w:r>
        <w:t>Publish</w:t>
      </w:r>
      <w:proofErr w:type="spellEnd"/>
      <w:r>
        <w:t>(</w:t>
      </w:r>
      <w:proofErr w:type="gramEnd"/>
      <w:r>
        <w:t>&amp;</w:t>
      </w:r>
      <w:proofErr w:type="spellStart"/>
      <w:r>
        <w:t>mqtt</w:t>
      </w:r>
      <w:proofErr w:type="spellEnd"/>
      <w:r>
        <w:t>, AIO_USERNAME "/feeds/frequency");</w:t>
      </w:r>
    </w:p>
    <w:p w14:paraId="7F24E471" w14:textId="77777777" w:rsidR="00DB4687" w:rsidRDefault="00DB4687" w:rsidP="00DB4687">
      <w:pPr>
        <w:spacing w:line="240" w:lineRule="auto"/>
        <w:contextualSpacing/>
      </w:pPr>
      <w:proofErr w:type="spellStart"/>
      <w:r>
        <w:t>Adafruit_MQTT_Publish</w:t>
      </w:r>
      <w:proofErr w:type="spellEnd"/>
      <w:r>
        <w:t xml:space="preserve"> </w:t>
      </w:r>
      <w:proofErr w:type="spellStart"/>
      <w:r>
        <w:t>tpf</w:t>
      </w:r>
      <w:proofErr w:type="spellEnd"/>
      <w:r>
        <w:t xml:space="preserve"> = </w:t>
      </w:r>
      <w:proofErr w:type="spellStart"/>
      <w:r>
        <w:t>Adafruit_MQTT_</w:t>
      </w:r>
      <w:proofErr w:type="gramStart"/>
      <w:r>
        <w:t>Publish</w:t>
      </w:r>
      <w:proofErr w:type="spellEnd"/>
      <w:r>
        <w:t>(</w:t>
      </w:r>
      <w:proofErr w:type="gramEnd"/>
      <w:r>
        <w:t>&amp;</w:t>
      </w:r>
      <w:proofErr w:type="spellStart"/>
      <w:r>
        <w:t>mqtt</w:t>
      </w:r>
      <w:proofErr w:type="spellEnd"/>
      <w:r>
        <w:t>, AIO_USERNAME "/feeds/</w:t>
      </w:r>
      <w:proofErr w:type="spellStart"/>
      <w:r>
        <w:t>powerfactor</w:t>
      </w:r>
      <w:proofErr w:type="spellEnd"/>
      <w:r>
        <w:t>");</w:t>
      </w:r>
    </w:p>
    <w:p w14:paraId="455CCD12" w14:textId="77777777" w:rsidR="00DB4687" w:rsidRDefault="00DB4687" w:rsidP="00DB4687">
      <w:pPr>
        <w:spacing w:line="240" w:lineRule="auto"/>
        <w:contextualSpacing/>
      </w:pPr>
      <w:proofErr w:type="spellStart"/>
      <w:r>
        <w:t>Adafruit_MQTT_Publish</w:t>
      </w:r>
      <w:proofErr w:type="spellEnd"/>
      <w:r>
        <w:t xml:space="preserve"> </w:t>
      </w:r>
      <w:proofErr w:type="spellStart"/>
      <w:r>
        <w:t>tenergy</w:t>
      </w:r>
      <w:proofErr w:type="spellEnd"/>
      <w:r>
        <w:t xml:space="preserve"> = </w:t>
      </w:r>
      <w:proofErr w:type="spellStart"/>
      <w:r>
        <w:t>Adafruit_MQTT_</w:t>
      </w:r>
      <w:proofErr w:type="gramStart"/>
      <w:r>
        <w:t>Publish</w:t>
      </w:r>
      <w:proofErr w:type="spellEnd"/>
      <w:r>
        <w:t>(</w:t>
      </w:r>
      <w:proofErr w:type="gramEnd"/>
      <w:r>
        <w:t>&amp;</w:t>
      </w:r>
      <w:proofErr w:type="spellStart"/>
      <w:r>
        <w:t>mqtt</w:t>
      </w:r>
      <w:proofErr w:type="spellEnd"/>
      <w:r>
        <w:t>, AIO_USERNAME "/feeds/energy");</w:t>
      </w:r>
    </w:p>
    <w:p w14:paraId="1433F57F" w14:textId="77777777" w:rsidR="00DB4687" w:rsidRDefault="00DB4687" w:rsidP="00DB4687">
      <w:pPr>
        <w:spacing w:line="240" w:lineRule="auto"/>
        <w:contextualSpacing/>
      </w:pPr>
      <w:r>
        <w:t>// Setup a feed called '</w:t>
      </w:r>
      <w:proofErr w:type="spellStart"/>
      <w:r>
        <w:t>onoff</w:t>
      </w:r>
      <w:proofErr w:type="spellEnd"/>
      <w:r>
        <w:t>' for subscribing to changes.</w:t>
      </w:r>
    </w:p>
    <w:p w14:paraId="285DC754" w14:textId="77777777" w:rsidR="00DB4687" w:rsidRDefault="00DB4687" w:rsidP="00DB4687">
      <w:pPr>
        <w:spacing w:line="240" w:lineRule="auto"/>
        <w:contextualSpacing/>
      </w:pPr>
      <w:proofErr w:type="spellStart"/>
      <w:r>
        <w:t>Adafruit_MQTT_Subscribe</w:t>
      </w:r>
      <w:proofErr w:type="spellEnd"/>
      <w:r>
        <w:t xml:space="preserve"> tl1 = </w:t>
      </w:r>
      <w:proofErr w:type="spellStart"/>
      <w:r>
        <w:t>Adafruit_MQTT_</w:t>
      </w:r>
      <w:proofErr w:type="gramStart"/>
      <w:r>
        <w:t>Subscribe</w:t>
      </w:r>
      <w:proofErr w:type="spellEnd"/>
      <w:r>
        <w:t>(</w:t>
      </w:r>
      <w:proofErr w:type="gramEnd"/>
      <w:r>
        <w:t>&amp;</w:t>
      </w:r>
      <w:proofErr w:type="spellStart"/>
      <w:r>
        <w:t>mqtt</w:t>
      </w:r>
      <w:proofErr w:type="spellEnd"/>
      <w:r>
        <w:t>, AIO_USERNAME "/feeds/load1");</w:t>
      </w:r>
    </w:p>
    <w:p w14:paraId="30B4B237" w14:textId="77777777" w:rsidR="00DB4687" w:rsidRDefault="00DB4687" w:rsidP="00DB4687">
      <w:pPr>
        <w:spacing w:line="240" w:lineRule="auto"/>
        <w:contextualSpacing/>
      </w:pPr>
    </w:p>
    <w:p w14:paraId="1F25B383" w14:textId="77777777" w:rsidR="00DB4687" w:rsidRDefault="00DB4687" w:rsidP="00DB4687">
      <w:pPr>
        <w:spacing w:line="240" w:lineRule="auto"/>
        <w:contextualSpacing/>
      </w:pPr>
    </w:p>
    <w:p w14:paraId="04645FAB" w14:textId="77777777" w:rsidR="00DB4687" w:rsidRDefault="00DB4687" w:rsidP="00DB4687">
      <w:pPr>
        <w:spacing w:line="240" w:lineRule="auto"/>
        <w:contextualSpacing/>
      </w:pPr>
      <w:r>
        <w:t xml:space="preserve">int </w:t>
      </w:r>
      <w:proofErr w:type="spellStart"/>
      <w:r>
        <w:t>wificounter</w:t>
      </w:r>
      <w:proofErr w:type="spellEnd"/>
      <w:r>
        <w:t>=0;</w:t>
      </w:r>
    </w:p>
    <w:p w14:paraId="19B6C3A5" w14:textId="77777777" w:rsidR="00DB4687" w:rsidRDefault="00DB4687" w:rsidP="00DB4687">
      <w:pPr>
        <w:spacing w:line="240" w:lineRule="auto"/>
        <w:contextualSpacing/>
      </w:pPr>
      <w:r>
        <w:t xml:space="preserve">int </w:t>
      </w:r>
      <w:proofErr w:type="spellStart"/>
      <w:r>
        <w:t>readcounter</w:t>
      </w:r>
      <w:proofErr w:type="spellEnd"/>
      <w:r>
        <w:t>=0;</w:t>
      </w:r>
    </w:p>
    <w:p w14:paraId="137C3DFA" w14:textId="77777777" w:rsidR="00DB4687" w:rsidRDefault="00DB4687" w:rsidP="00DB4687">
      <w:pPr>
        <w:spacing w:line="240" w:lineRule="auto"/>
        <w:contextualSpacing/>
      </w:pPr>
      <w:r>
        <w:t xml:space="preserve">bool </w:t>
      </w:r>
      <w:proofErr w:type="spellStart"/>
      <w:r>
        <w:t>nowifi</w:t>
      </w:r>
      <w:proofErr w:type="spellEnd"/>
      <w:r>
        <w:t>=0;</w:t>
      </w:r>
    </w:p>
    <w:p w14:paraId="206259AB" w14:textId="77777777" w:rsidR="00DB4687" w:rsidRDefault="00DB4687" w:rsidP="00DB4687">
      <w:pPr>
        <w:spacing w:line="240" w:lineRule="auto"/>
        <w:contextualSpacing/>
      </w:pPr>
      <w:r>
        <w:t xml:space="preserve">byte </w:t>
      </w:r>
      <w:proofErr w:type="spellStart"/>
      <w:r>
        <w:t>sendflag</w:t>
      </w:r>
      <w:proofErr w:type="spellEnd"/>
      <w:r>
        <w:t>=0;</w:t>
      </w:r>
    </w:p>
    <w:p w14:paraId="7816B149" w14:textId="77777777" w:rsidR="00DB4687" w:rsidRDefault="00DB4687" w:rsidP="00DB4687">
      <w:pPr>
        <w:spacing w:line="240" w:lineRule="auto"/>
        <w:contextualSpacing/>
      </w:pPr>
      <w:r>
        <w:t xml:space="preserve">void </w:t>
      </w:r>
      <w:proofErr w:type="gramStart"/>
      <w:r>
        <w:t>setup(</w:t>
      </w:r>
      <w:proofErr w:type="gramEnd"/>
      <w:r>
        <w:t>) {</w:t>
      </w:r>
    </w:p>
    <w:p w14:paraId="199C3841" w14:textId="77777777" w:rsidR="00DB4687" w:rsidRDefault="00DB4687" w:rsidP="00DB4687">
      <w:pPr>
        <w:spacing w:line="240" w:lineRule="auto"/>
        <w:contextualSpacing/>
      </w:pPr>
      <w:r>
        <w:t xml:space="preserve">  </w:t>
      </w:r>
      <w:proofErr w:type="spellStart"/>
      <w:r>
        <w:t>Serial.begin</w:t>
      </w:r>
      <w:proofErr w:type="spellEnd"/>
      <w:r>
        <w:t>(115200);</w:t>
      </w:r>
    </w:p>
    <w:p w14:paraId="1926DD79" w14:textId="77777777" w:rsidR="00DB4687" w:rsidRDefault="00DB4687" w:rsidP="00DB4687">
      <w:pPr>
        <w:spacing w:line="240" w:lineRule="auto"/>
        <w:contextualSpacing/>
      </w:pPr>
      <w:r>
        <w:t xml:space="preserve">  </w:t>
      </w:r>
      <w:proofErr w:type="spellStart"/>
      <w:proofErr w:type="gramStart"/>
      <w:r>
        <w:t>pinMode</w:t>
      </w:r>
      <w:proofErr w:type="spellEnd"/>
      <w:r>
        <w:t>(</w:t>
      </w:r>
      <w:proofErr w:type="gramEnd"/>
      <w:r>
        <w:t>RLY</w:t>
      </w:r>
      <w:proofErr w:type="gramStart"/>
      <w:r>
        <w:t>1,OUTPUT);</w:t>
      </w:r>
      <w:proofErr w:type="spellStart"/>
      <w:r>
        <w:t>pinMode</w:t>
      </w:r>
      <w:proofErr w:type="spellEnd"/>
      <w:proofErr w:type="gramEnd"/>
      <w:r>
        <w:t>(</w:t>
      </w:r>
      <w:proofErr w:type="gramStart"/>
      <w:r>
        <w:t>CLED,OUTPUT</w:t>
      </w:r>
      <w:proofErr w:type="gramEnd"/>
      <w:r>
        <w:t>);</w:t>
      </w:r>
    </w:p>
    <w:p w14:paraId="030B25DB" w14:textId="77777777" w:rsidR="00DB4687" w:rsidRDefault="00DB4687" w:rsidP="00DB4687">
      <w:pPr>
        <w:spacing w:line="240" w:lineRule="auto"/>
        <w:contextualSpacing/>
      </w:pPr>
      <w:r>
        <w:t xml:space="preserve">  </w:t>
      </w:r>
      <w:proofErr w:type="spellStart"/>
      <w:proofErr w:type="gramStart"/>
      <w:r>
        <w:t>digitalWrite</w:t>
      </w:r>
      <w:proofErr w:type="spellEnd"/>
      <w:r>
        <w:t>(</w:t>
      </w:r>
      <w:proofErr w:type="gramEnd"/>
      <w:r>
        <w:t>RLY</w:t>
      </w:r>
      <w:proofErr w:type="gramStart"/>
      <w:r>
        <w:t>1,LOW);</w:t>
      </w:r>
      <w:proofErr w:type="spellStart"/>
      <w:r>
        <w:t>digitalWrite</w:t>
      </w:r>
      <w:proofErr w:type="spellEnd"/>
      <w:proofErr w:type="gramEnd"/>
      <w:r>
        <w:t>(</w:t>
      </w:r>
      <w:proofErr w:type="gramStart"/>
      <w:r>
        <w:t>CLED,HIGH</w:t>
      </w:r>
      <w:proofErr w:type="gramEnd"/>
      <w:r>
        <w:t>);</w:t>
      </w:r>
    </w:p>
    <w:p w14:paraId="5DB7ED31" w14:textId="77777777" w:rsidR="00DB4687" w:rsidRDefault="00DB4687" w:rsidP="00DB4687">
      <w:pPr>
        <w:spacing w:line="240" w:lineRule="auto"/>
        <w:contextualSpacing/>
      </w:pPr>
      <w:r>
        <w:t xml:space="preserve">  </w:t>
      </w:r>
    </w:p>
    <w:p w14:paraId="74135834" w14:textId="77777777" w:rsidR="00DB4687" w:rsidRDefault="00DB4687" w:rsidP="00DB4687">
      <w:pPr>
        <w:spacing w:line="240" w:lineRule="auto"/>
        <w:contextualSpacing/>
      </w:pPr>
      <w:r>
        <w:t xml:space="preserve">  </w:t>
      </w:r>
    </w:p>
    <w:p w14:paraId="252BA6D9" w14:textId="77777777" w:rsidR="00DB4687" w:rsidRDefault="00DB4687" w:rsidP="00DB4687">
      <w:pPr>
        <w:spacing w:line="240" w:lineRule="auto"/>
        <w:contextualSpacing/>
      </w:pPr>
      <w:r>
        <w:t xml:space="preserve">  </w:t>
      </w:r>
    </w:p>
    <w:p w14:paraId="16AC924D" w14:textId="77777777" w:rsidR="00DB4687" w:rsidRDefault="00DB4687" w:rsidP="00DB4687">
      <w:pPr>
        <w:spacing w:line="240" w:lineRule="auto"/>
        <w:contextualSpacing/>
      </w:pPr>
      <w:r>
        <w:t xml:space="preserve">  // SSD1306_SWITCHCAPVCC = generate display voltage from 3.3V internally</w:t>
      </w:r>
    </w:p>
    <w:p w14:paraId="757541AD" w14:textId="77777777" w:rsidR="00DB4687" w:rsidRDefault="00DB4687" w:rsidP="00DB4687">
      <w:pPr>
        <w:spacing w:line="240" w:lineRule="auto"/>
        <w:contextualSpacing/>
      </w:pPr>
      <w:r>
        <w:t xml:space="preserve">  </w:t>
      </w:r>
      <w:proofErr w:type="gramStart"/>
      <w:r>
        <w:t>if(</w:t>
      </w:r>
      <w:proofErr w:type="gramEnd"/>
      <w:r>
        <w:t>!</w:t>
      </w:r>
      <w:proofErr w:type="spellStart"/>
      <w:proofErr w:type="gramStart"/>
      <w:r>
        <w:t>display.begin</w:t>
      </w:r>
      <w:proofErr w:type="spellEnd"/>
      <w:proofErr w:type="gramEnd"/>
      <w:r>
        <w:t xml:space="preserve">(SSD1306_SWITCHCAPVCC, 0x3C)) { </w:t>
      </w:r>
    </w:p>
    <w:p w14:paraId="2E658269" w14:textId="77777777" w:rsidR="00DB4687" w:rsidRDefault="00DB4687" w:rsidP="00DB4687">
      <w:pPr>
        <w:spacing w:line="240" w:lineRule="auto"/>
        <w:contextualSpacing/>
      </w:pPr>
      <w:r>
        <w:t xml:space="preserve">    </w:t>
      </w:r>
      <w:proofErr w:type="spellStart"/>
      <w:r>
        <w:t>Serial.println</w:t>
      </w:r>
      <w:proofErr w:type="spellEnd"/>
      <w:r>
        <w:t>(</w:t>
      </w:r>
      <w:proofErr w:type="gramStart"/>
      <w:r>
        <w:t>F(</w:t>
      </w:r>
      <w:proofErr w:type="gramEnd"/>
      <w:r>
        <w:t>"SSD1306 allocation failed"));</w:t>
      </w:r>
    </w:p>
    <w:p w14:paraId="0748B3AA" w14:textId="77777777" w:rsidR="00DB4687" w:rsidRDefault="00DB4687" w:rsidP="00DB4687">
      <w:pPr>
        <w:spacing w:line="240" w:lineRule="auto"/>
        <w:contextualSpacing/>
      </w:pPr>
      <w:r>
        <w:t xml:space="preserve">    </w:t>
      </w:r>
      <w:proofErr w:type="gramStart"/>
      <w:r>
        <w:t>for(</w:t>
      </w:r>
      <w:proofErr w:type="gramEnd"/>
      <w:r>
        <w:t>;;); // Don't proceed, loop forever</w:t>
      </w:r>
    </w:p>
    <w:p w14:paraId="0B21391C" w14:textId="77777777" w:rsidR="00DB4687" w:rsidRDefault="00DB4687" w:rsidP="00DB4687">
      <w:pPr>
        <w:spacing w:line="240" w:lineRule="auto"/>
        <w:contextualSpacing/>
      </w:pPr>
      <w:r>
        <w:lastRenderedPageBreak/>
        <w:t xml:space="preserve">  }</w:t>
      </w:r>
    </w:p>
    <w:p w14:paraId="14988B11" w14:textId="77777777" w:rsidR="00DB4687" w:rsidRDefault="00DB4687" w:rsidP="00DB4687">
      <w:pPr>
        <w:spacing w:line="240" w:lineRule="auto"/>
        <w:contextualSpacing/>
      </w:pPr>
    </w:p>
    <w:p w14:paraId="3B1BBEE0" w14:textId="77777777" w:rsidR="00DB4687" w:rsidRDefault="00DB4687" w:rsidP="00DB4687">
      <w:pPr>
        <w:spacing w:line="240" w:lineRule="auto"/>
        <w:contextualSpacing/>
      </w:pPr>
      <w:r>
        <w:t xml:space="preserve">  // Show initial display buffer contents on the screen --</w:t>
      </w:r>
    </w:p>
    <w:p w14:paraId="32767DF4" w14:textId="77777777" w:rsidR="00DB4687" w:rsidRDefault="00DB4687" w:rsidP="00DB4687">
      <w:pPr>
        <w:spacing w:line="240" w:lineRule="auto"/>
        <w:contextualSpacing/>
      </w:pPr>
      <w:r>
        <w:t xml:space="preserve">  // the library initializes this with an Adafruit splash screen.</w:t>
      </w:r>
    </w:p>
    <w:p w14:paraId="06CAC6AC" w14:textId="77777777" w:rsidR="00DB4687" w:rsidRDefault="00DB4687" w:rsidP="00DB4687">
      <w:pPr>
        <w:spacing w:line="240" w:lineRule="auto"/>
        <w:contextualSpacing/>
      </w:pPr>
      <w:r>
        <w:t xml:space="preserve">  </w:t>
      </w:r>
      <w:proofErr w:type="spellStart"/>
      <w:proofErr w:type="gramStart"/>
      <w:r>
        <w:t>display.display</w:t>
      </w:r>
      <w:proofErr w:type="spellEnd"/>
      <w:proofErr w:type="gramEnd"/>
      <w:r>
        <w:t>();</w:t>
      </w:r>
    </w:p>
    <w:p w14:paraId="2C345D79" w14:textId="77777777" w:rsidR="00DB4687" w:rsidRDefault="00DB4687" w:rsidP="00DB4687">
      <w:pPr>
        <w:spacing w:line="240" w:lineRule="auto"/>
        <w:contextualSpacing/>
      </w:pPr>
      <w:r>
        <w:t xml:space="preserve">  </w:t>
      </w:r>
      <w:proofErr w:type="gramStart"/>
      <w:r>
        <w:t>delay(</w:t>
      </w:r>
      <w:proofErr w:type="gramEnd"/>
      <w:r>
        <w:t>500); // Pause for 2 seconds</w:t>
      </w:r>
    </w:p>
    <w:p w14:paraId="6FF2AC24" w14:textId="77777777" w:rsidR="00DB4687" w:rsidRDefault="00DB4687" w:rsidP="00DB4687">
      <w:pPr>
        <w:spacing w:line="240" w:lineRule="auto"/>
        <w:contextualSpacing/>
      </w:pPr>
      <w:r>
        <w:t xml:space="preserve">   </w:t>
      </w:r>
    </w:p>
    <w:p w14:paraId="4BC2E254" w14:textId="77777777" w:rsidR="00DB4687" w:rsidRDefault="00DB4687" w:rsidP="00DB4687">
      <w:pPr>
        <w:spacing w:line="240" w:lineRule="auto"/>
        <w:contextualSpacing/>
      </w:pPr>
      <w:r>
        <w:t xml:space="preserve">  // Clear the buffer</w:t>
      </w:r>
    </w:p>
    <w:p w14:paraId="0E719719" w14:textId="77777777" w:rsidR="00DB4687" w:rsidRDefault="00DB4687" w:rsidP="00DB4687">
      <w:pPr>
        <w:spacing w:line="240" w:lineRule="auto"/>
        <w:contextualSpacing/>
      </w:pPr>
      <w:r>
        <w:t xml:space="preserve">  </w:t>
      </w:r>
      <w:proofErr w:type="spellStart"/>
      <w:proofErr w:type="gramStart"/>
      <w:r>
        <w:t>display.clearDisplay</w:t>
      </w:r>
      <w:proofErr w:type="spellEnd"/>
      <w:proofErr w:type="gramEnd"/>
      <w:r>
        <w:t>();</w:t>
      </w:r>
    </w:p>
    <w:p w14:paraId="36BE40BF" w14:textId="77777777" w:rsidR="00DB4687" w:rsidRDefault="00DB4687" w:rsidP="00DB4687">
      <w:pPr>
        <w:spacing w:line="240" w:lineRule="auto"/>
        <w:contextualSpacing/>
      </w:pPr>
    </w:p>
    <w:p w14:paraId="3BC6AEBD" w14:textId="77777777" w:rsidR="00DB4687" w:rsidRDefault="00DB4687" w:rsidP="00DB4687">
      <w:pPr>
        <w:spacing w:line="240" w:lineRule="auto"/>
        <w:contextualSpacing/>
      </w:pPr>
      <w:r>
        <w:t xml:space="preserve">  </w:t>
      </w:r>
      <w:proofErr w:type="spellStart"/>
      <w:proofErr w:type="gramStart"/>
      <w:r>
        <w:t>display.setTextSize</w:t>
      </w:r>
      <w:proofErr w:type="spellEnd"/>
      <w:proofErr w:type="gramEnd"/>
      <w:r>
        <w:t>(2</w:t>
      </w:r>
      <w:proofErr w:type="gramStart"/>
      <w:r>
        <w:t xml:space="preserve">);   </w:t>
      </w:r>
      <w:proofErr w:type="gramEnd"/>
      <w:r>
        <w:t xml:space="preserve">          // Normal 1:1 pixel scale</w:t>
      </w:r>
    </w:p>
    <w:p w14:paraId="502A49D9" w14:textId="77777777" w:rsidR="00DB4687" w:rsidRDefault="00DB4687" w:rsidP="00DB4687">
      <w:pPr>
        <w:spacing w:line="240" w:lineRule="auto"/>
        <w:contextualSpacing/>
      </w:pPr>
      <w:r>
        <w:t xml:space="preserve">  </w:t>
      </w:r>
      <w:proofErr w:type="spellStart"/>
      <w:proofErr w:type="gramStart"/>
      <w:r>
        <w:t>display.setTextColor</w:t>
      </w:r>
      <w:proofErr w:type="spellEnd"/>
      <w:proofErr w:type="gramEnd"/>
      <w:r>
        <w:t>(WHITE</w:t>
      </w:r>
      <w:proofErr w:type="gramStart"/>
      <w:r>
        <w:t xml:space="preserve">);   </w:t>
      </w:r>
      <w:proofErr w:type="gramEnd"/>
      <w:r>
        <w:t xml:space="preserve">     // Draw white text</w:t>
      </w:r>
    </w:p>
    <w:p w14:paraId="015FE4B9"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(0,0</w:t>
      </w:r>
      <w:proofErr w:type="gramStart"/>
      <w:r>
        <w:t xml:space="preserve">);   </w:t>
      </w:r>
      <w:proofErr w:type="gramEnd"/>
      <w:r>
        <w:t xml:space="preserve">          // Start at top-left corner</w:t>
      </w:r>
    </w:p>
    <w:p w14:paraId="56D64D58" w14:textId="77777777" w:rsidR="00DB4687" w:rsidRDefault="00DB4687" w:rsidP="00DB4687">
      <w:pPr>
        <w:spacing w:line="240" w:lineRule="auto"/>
        <w:contextualSpacing/>
      </w:pPr>
      <w:r>
        <w:t xml:space="preserve">  </w:t>
      </w:r>
      <w:proofErr w:type="spellStart"/>
      <w:proofErr w:type="gramStart"/>
      <w:r>
        <w:t>display.println</w:t>
      </w:r>
      <w:proofErr w:type="spellEnd"/>
      <w:proofErr w:type="gramEnd"/>
      <w:r>
        <w:t>(</w:t>
      </w:r>
      <w:proofErr w:type="gramStart"/>
      <w:r>
        <w:t>F(</w:t>
      </w:r>
      <w:proofErr w:type="gramEnd"/>
      <w:r>
        <w:t>"IOT POWER"));</w:t>
      </w:r>
    </w:p>
    <w:p w14:paraId="76621563"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(0,16</w:t>
      </w:r>
      <w:proofErr w:type="gramStart"/>
      <w:r>
        <w:t xml:space="preserve">);   </w:t>
      </w:r>
      <w:proofErr w:type="gramEnd"/>
      <w:r>
        <w:t xml:space="preserve">          // Start at top-left corner</w:t>
      </w:r>
    </w:p>
    <w:p w14:paraId="2BDB7C44" w14:textId="77777777" w:rsidR="00DB4687" w:rsidRDefault="00DB4687" w:rsidP="00DB4687">
      <w:pPr>
        <w:spacing w:line="240" w:lineRule="auto"/>
        <w:contextualSpacing/>
      </w:pPr>
      <w:r>
        <w:t xml:space="preserve">  </w:t>
      </w:r>
      <w:proofErr w:type="spellStart"/>
      <w:proofErr w:type="gramStart"/>
      <w:r>
        <w:t>display.println</w:t>
      </w:r>
      <w:proofErr w:type="spellEnd"/>
      <w:proofErr w:type="gramEnd"/>
      <w:r>
        <w:t>(F("Monitoring"));</w:t>
      </w:r>
    </w:p>
    <w:p w14:paraId="1E3AF593"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(0,32</w:t>
      </w:r>
      <w:proofErr w:type="gramStart"/>
      <w:r>
        <w:t xml:space="preserve">);   </w:t>
      </w:r>
      <w:proofErr w:type="gramEnd"/>
      <w:r>
        <w:t xml:space="preserve">          // Start at top-left corner</w:t>
      </w:r>
    </w:p>
    <w:p w14:paraId="56EBDD12" w14:textId="77777777" w:rsidR="00DB4687" w:rsidRDefault="00DB4687" w:rsidP="00DB4687">
      <w:pPr>
        <w:spacing w:line="240" w:lineRule="auto"/>
        <w:contextualSpacing/>
      </w:pPr>
      <w:r>
        <w:t xml:space="preserve">  </w:t>
      </w:r>
      <w:proofErr w:type="spellStart"/>
      <w:proofErr w:type="gramStart"/>
      <w:r>
        <w:t>display.println</w:t>
      </w:r>
      <w:proofErr w:type="spellEnd"/>
      <w:proofErr w:type="gramEnd"/>
      <w:r>
        <w:t>(</w:t>
      </w:r>
      <w:proofErr w:type="gramStart"/>
      <w:r>
        <w:t>F(</w:t>
      </w:r>
      <w:proofErr w:type="gramEnd"/>
      <w:r>
        <w:t>"GGITS EX"));</w:t>
      </w:r>
    </w:p>
    <w:p w14:paraId="318CDF1F"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(0,48</w:t>
      </w:r>
      <w:proofErr w:type="gramStart"/>
      <w:r>
        <w:t xml:space="preserve">);   </w:t>
      </w:r>
      <w:proofErr w:type="gramEnd"/>
      <w:r>
        <w:t xml:space="preserve">          // Start at top-left corner</w:t>
      </w:r>
    </w:p>
    <w:p w14:paraId="04586B1A" w14:textId="77777777" w:rsidR="00DB4687" w:rsidRDefault="00DB4687" w:rsidP="00DB4687">
      <w:pPr>
        <w:spacing w:line="240" w:lineRule="auto"/>
        <w:contextualSpacing/>
      </w:pPr>
      <w:r>
        <w:t xml:space="preserve">  </w:t>
      </w:r>
      <w:proofErr w:type="spellStart"/>
      <w:proofErr w:type="gramStart"/>
      <w:r>
        <w:t>display.println</w:t>
      </w:r>
      <w:proofErr w:type="spellEnd"/>
      <w:proofErr w:type="gramEnd"/>
      <w:r>
        <w:t>(</w:t>
      </w:r>
      <w:proofErr w:type="gramStart"/>
      <w:r>
        <w:t>F(</w:t>
      </w:r>
      <w:proofErr w:type="gramEnd"/>
      <w:r>
        <w:t>"2025-2026"));</w:t>
      </w:r>
    </w:p>
    <w:p w14:paraId="4F1178D2" w14:textId="77777777" w:rsidR="00DB4687" w:rsidRDefault="00DB4687" w:rsidP="00DB4687">
      <w:pPr>
        <w:spacing w:line="240" w:lineRule="auto"/>
        <w:contextualSpacing/>
      </w:pPr>
      <w:r>
        <w:t xml:space="preserve">  // Show the display buffer on the screen. You MUST call </w:t>
      </w:r>
      <w:proofErr w:type="gramStart"/>
      <w:r>
        <w:t>display(</w:t>
      </w:r>
      <w:proofErr w:type="gramEnd"/>
      <w:r>
        <w:t>) after</w:t>
      </w:r>
    </w:p>
    <w:p w14:paraId="6C54E8DA" w14:textId="77777777" w:rsidR="00DB4687" w:rsidRDefault="00DB4687" w:rsidP="00DB4687">
      <w:pPr>
        <w:spacing w:line="240" w:lineRule="auto"/>
        <w:contextualSpacing/>
      </w:pPr>
      <w:r>
        <w:t xml:space="preserve">  // drawing commands to make them visible on screen!</w:t>
      </w:r>
    </w:p>
    <w:p w14:paraId="1075E7DD" w14:textId="77777777" w:rsidR="00DB4687" w:rsidRDefault="00DB4687" w:rsidP="00DB4687">
      <w:pPr>
        <w:spacing w:line="240" w:lineRule="auto"/>
        <w:contextualSpacing/>
      </w:pPr>
      <w:r>
        <w:t xml:space="preserve">  </w:t>
      </w:r>
      <w:proofErr w:type="spellStart"/>
      <w:proofErr w:type="gramStart"/>
      <w:r>
        <w:t>display.display</w:t>
      </w:r>
      <w:proofErr w:type="spellEnd"/>
      <w:proofErr w:type="gramEnd"/>
      <w:r>
        <w:t>();</w:t>
      </w:r>
    </w:p>
    <w:p w14:paraId="164CB5B8" w14:textId="77777777" w:rsidR="00DB4687" w:rsidRDefault="00DB4687" w:rsidP="00DB4687">
      <w:pPr>
        <w:spacing w:line="240" w:lineRule="auto"/>
        <w:contextualSpacing/>
      </w:pPr>
      <w:r>
        <w:t xml:space="preserve">  </w:t>
      </w:r>
      <w:proofErr w:type="gramStart"/>
      <w:r>
        <w:t>delay(</w:t>
      </w:r>
      <w:proofErr w:type="gramEnd"/>
      <w:r>
        <w:t>2000);</w:t>
      </w:r>
    </w:p>
    <w:p w14:paraId="17E422AC" w14:textId="77777777" w:rsidR="00DB4687" w:rsidRDefault="00DB4687" w:rsidP="00DB4687">
      <w:pPr>
        <w:spacing w:line="240" w:lineRule="auto"/>
        <w:contextualSpacing/>
      </w:pPr>
      <w:r>
        <w:t xml:space="preserve">  </w:t>
      </w:r>
    </w:p>
    <w:p w14:paraId="2612D742" w14:textId="77777777" w:rsidR="00DB4687" w:rsidRDefault="00DB4687" w:rsidP="00DB4687">
      <w:pPr>
        <w:spacing w:line="240" w:lineRule="auto"/>
        <w:contextualSpacing/>
      </w:pPr>
      <w:r>
        <w:t xml:space="preserve">   </w:t>
      </w:r>
      <w:proofErr w:type="spellStart"/>
      <w:r>
        <w:t>WiFi.begin</w:t>
      </w:r>
      <w:proofErr w:type="spellEnd"/>
      <w:r>
        <w:t>(WLAN_SSID, WLAN_PASS);</w:t>
      </w:r>
    </w:p>
    <w:p w14:paraId="3BD8D059" w14:textId="77777777" w:rsidR="00DB4687" w:rsidRDefault="00DB4687" w:rsidP="00DB4687">
      <w:pPr>
        <w:spacing w:line="240" w:lineRule="auto"/>
        <w:contextualSpacing/>
      </w:pPr>
      <w:r>
        <w:t xml:space="preserve">   </w:t>
      </w:r>
      <w:proofErr w:type="spellStart"/>
      <w:r>
        <w:t>wificounter</w:t>
      </w:r>
      <w:proofErr w:type="spellEnd"/>
      <w:r>
        <w:t>=</w:t>
      </w:r>
      <w:proofErr w:type="gramStart"/>
      <w:r>
        <w:t>0;nowifi</w:t>
      </w:r>
      <w:proofErr w:type="gramEnd"/>
      <w:r>
        <w:t>=0;</w:t>
      </w:r>
    </w:p>
    <w:p w14:paraId="07BDCA37" w14:textId="77777777" w:rsidR="00DB4687" w:rsidRDefault="00DB4687" w:rsidP="00DB4687">
      <w:pPr>
        <w:spacing w:line="240" w:lineRule="auto"/>
        <w:contextualSpacing/>
      </w:pPr>
      <w:r>
        <w:t xml:space="preserve">  while (</w:t>
      </w:r>
      <w:proofErr w:type="spellStart"/>
      <w:r>
        <w:t>WiFi.status</w:t>
      </w:r>
      <w:proofErr w:type="spellEnd"/>
      <w:r>
        <w:t>(</w:t>
      </w:r>
      <w:proofErr w:type="gramStart"/>
      <w:r>
        <w:t>) !</w:t>
      </w:r>
      <w:proofErr w:type="gramEnd"/>
      <w:r>
        <w:t>= WL_CONNECTED) {</w:t>
      </w:r>
    </w:p>
    <w:p w14:paraId="17035854" w14:textId="77777777" w:rsidR="00DB4687" w:rsidRDefault="00DB4687" w:rsidP="00DB4687">
      <w:pPr>
        <w:spacing w:line="240" w:lineRule="auto"/>
        <w:contextualSpacing/>
      </w:pPr>
      <w:r>
        <w:t xml:space="preserve">    </w:t>
      </w:r>
      <w:proofErr w:type="gramStart"/>
      <w:r>
        <w:t>delay(</w:t>
      </w:r>
      <w:proofErr w:type="gramEnd"/>
      <w:r>
        <w:t>500);</w:t>
      </w:r>
    </w:p>
    <w:p w14:paraId="766058C4" w14:textId="77777777" w:rsidR="00DB4687" w:rsidRDefault="00DB4687" w:rsidP="00DB4687">
      <w:pPr>
        <w:spacing w:line="240" w:lineRule="auto"/>
        <w:contextualSpacing/>
      </w:pPr>
      <w:r>
        <w:t xml:space="preserve">    </w:t>
      </w:r>
      <w:proofErr w:type="spellStart"/>
      <w:r>
        <w:t>wificounter</w:t>
      </w:r>
      <w:proofErr w:type="spellEnd"/>
      <w:r>
        <w:t>++;</w:t>
      </w:r>
    </w:p>
    <w:p w14:paraId="693A57A1" w14:textId="77777777" w:rsidR="00DB4687" w:rsidRDefault="00DB4687" w:rsidP="00DB4687">
      <w:pPr>
        <w:spacing w:line="240" w:lineRule="auto"/>
        <w:contextualSpacing/>
      </w:pPr>
      <w:r>
        <w:t xml:space="preserve">    </w:t>
      </w:r>
      <w:proofErr w:type="spellStart"/>
      <w:r>
        <w:t>Serial.print</w:t>
      </w:r>
      <w:proofErr w:type="spellEnd"/>
      <w:r>
        <w:t>(".");</w:t>
      </w:r>
    </w:p>
    <w:p w14:paraId="7E40A236" w14:textId="77777777" w:rsidR="00DB4687" w:rsidRDefault="00DB4687" w:rsidP="00DB4687">
      <w:pPr>
        <w:spacing w:line="240" w:lineRule="auto"/>
        <w:contextualSpacing/>
      </w:pPr>
      <w:r>
        <w:t xml:space="preserve">    if(</w:t>
      </w:r>
      <w:proofErr w:type="spellStart"/>
      <w:r>
        <w:t>wificounter</w:t>
      </w:r>
      <w:proofErr w:type="spellEnd"/>
      <w:r>
        <w:t>&gt;50)</w:t>
      </w:r>
    </w:p>
    <w:p w14:paraId="109BF2F2" w14:textId="77777777" w:rsidR="00DB4687" w:rsidRDefault="00DB4687" w:rsidP="00DB4687">
      <w:pPr>
        <w:spacing w:line="240" w:lineRule="auto"/>
        <w:contextualSpacing/>
      </w:pPr>
      <w:r>
        <w:t xml:space="preserve">    break;</w:t>
      </w:r>
    </w:p>
    <w:p w14:paraId="49C3F52C" w14:textId="77777777" w:rsidR="00DB4687" w:rsidRDefault="00DB4687" w:rsidP="00DB4687">
      <w:pPr>
        <w:spacing w:line="240" w:lineRule="auto"/>
        <w:contextualSpacing/>
      </w:pPr>
      <w:r>
        <w:t xml:space="preserve">  }</w:t>
      </w:r>
    </w:p>
    <w:p w14:paraId="7DA168DB" w14:textId="77777777" w:rsidR="00DB4687" w:rsidRDefault="00DB4687" w:rsidP="00DB4687">
      <w:pPr>
        <w:spacing w:line="240" w:lineRule="auto"/>
        <w:contextualSpacing/>
      </w:pPr>
      <w:r>
        <w:t xml:space="preserve">  if(</w:t>
      </w:r>
      <w:proofErr w:type="spellStart"/>
      <w:r>
        <w:t>wificounter</w:t>
      </w:r>
      <w:proofErr w:type="spellEnd"/>
      <w:r>
        <w:t>&gt;50)</w:t>
      </w:r>
    </w:p>
    <w:p w14:paraId="34408B87" w14:textId="77777777" w:rsidR="00DB4687" w:rsidRDefault="00DB4687" w:rsidP="00DB4687">
      <w:pPr>
        <w:spacing w:line="240" w:lineRule="auto"/>
        <w:contextualSpacing/>
      </w:pPr>
      <w:r>
        <w:t xml:space="preserve">  {</w:t>
      </w:r>
    </w:p>
    <w:p w14:paraId="2B357829" w14:textId="77777777" w:rsidR="00DB4687" w:rsidRDefault="00DB4687" w:rsidP="00DB4687">
      <w:pPr>
        <w:spacing w:line="240" w:lineRule="auto"/>
        <w:contextualSpacing/>
      </w:pPr>
      <w:r>
        <w:t xml:space="preserve">   </w:t>
      </w:r>
      <w:proofErr w:type="spellStart"/>
      <w:r>
        <w:t>Serial.println</w:t>
      </w:r>
      <w:proofErr w:type="spellEnd"/>
      <w:r>
        <w:t>();</w:t>
      </w:r>
    </w:p>
    <w:p w14:paraId="3D4F86A0" w14:textId="77777777" w:rsidR="00DB4687" w:rsidRDefault="00DB4687" w:rsidP="00DB4687">
      <w:pPr>
        <w:spacing w:line="240" w:lineRule="auto"/>
        <w:contextualSpacing/>
      </w:pPr>
      <w:r>
        <w:t xml:space="preserve">  </w:t>
      </w:r>
      <w:proofErr w:type="spellStart"/>
      <w:r>
        <w:t>Serial.println</w:t>
      </w:r>
      <w:proofErr w:type="spellEnd"/>
      <w:r>
        <w:t>("</w:t>
      </w:r>
      <w:proofErr w:type="spellStart"/>
      <w:r>
        <w:t>WiFi</w:t>
      </w:r>
      <w:proofErr w:type="spellEnd"/>
      <w:r>
        <w:t xml:space="preserve"> not connected"); </w:t>
      </w:r>
    </w:p>
    <w:p w14:paraId="2EEC77C6" w14:textId="77777777" w:rsidR="00DB4687" w:rsidRDefault="00DB4687" w:rsidP="00DB4687">
      <w:pPr>
        <w:spacing w:line="240" w:lineRule="auto"/>
        <w:contextualSpacing/>
      </w:pPr>
      <w:r>
        <w:t xml:space="preserve">  </w:t>
      </w:r>
      <w:proofErr w:type="spellStart"/>
      <w:proofErr w:type="gramStart"/>
      <w:r>
        <w:t>display.clearDisplay</w:t>
      </w:r>
      <w:proofErr w:type="spellEnd"/>
      <w:proofErr w:type="gramEnd"/>
      <w:r>
        <w:t>();</w:t>
      </w:r>
    </w:p>
    <w:p w14:paraId="40BBC3FE"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(0,0</w:t>
      </w:r>
      <w:proofErr w:type="gramStart"/>
      <w:r>
        <w:t>);  /</w:t>
      </w:r>
      <w:proofErr w:type="gramEnd"/>
      <w:r>
        <w:t>/</w:t>
      </w:r>
      <w:proofErr w:type="spellStart"/>
      <w:r>
        <w:t>oled</w:t>
      </w:r>
      <w:proofErr w:type="spellEnd"/>
      <w:r>
        <w:t xml:space="preserve"> display</w:t>
      </w:r>
    </w:p>
    <w:p w14:paraId="7E5AB1AC" w14:textId="77777777" w:rsidR="00DB4687" w:rsidRDefault="00DB4687" w:rsidP="00DB4687">
      <w:pPr>
        <w:spacing w:line="240" w:lineRule="auto"/>
        <w:contextualSpacing/>
      </w:pPr>
      <w:r>
        <w:t xml:space="preserve">    </w:t>
      </w:r>
      <w:proofErr w:type="spellStart"/>
      <w:proofErr w:type="gramStart"/>
      <w:r>
        <w:t>display.setTextSize</w:t>
      </w:r>
      <w:proofErr w:type="spellEnd"/>
      <w:proofErr w:type="gramEnd"/>
      <w:r>
        <w:t>(2);</w:t>
      </w:r>
    </w:p>
    <w:p w14:paraId="785F21D8" w14:textId="77777777" w:rsidR="00DB4687" w:rsidRDefault="00DB4687" w:rsidP="00DB4687">
      <w:pPr>
        <w:spacing w:line="240" w:lineRule="auto"/>
        <w:contextualSpacing/>
      </w:pPr>
      <w:r>
        <w:t xml:space="preserve">    </w:t>
      </w:r>
      <w:proofErr w:type="spellStart"/>
      <w:proofErr w:type="gramStart"/>
      <w:r>
        <w:t>display.setTextColor</w:t>
      </w:r>
      <w:proofErr w:type="spellEnd"/>
      <w:proofErr w:type="gramEnd"/>
      <w:r>
        <w:t>(WHITE);</w:t>
      </w:r>
    </w:p>
    <w:p w14:paraId="74A2602A" w14:textId="77777777" w:rsidR="00DB4687" w:rsidRDefault="00DB4687" w:rsidP="00DB4687">
      <w:pPr>
        <w:spacing w:line="240" w:lineRule="auto"/>
        <w:contextualSpacing/>
      </w:pPr>
      <w:r>
        <w:t xml:space="preserve">    </w:t>
      </w:r>
      <w:proofErr w:type="spellStart"/>
      <w:proofErr w:type="gramStart"/>
      <w:r>
        <w:t>display.println</w:t>
      </w:r>
      <w:proofErr w:type="spellEnd"/>
      <w:proofErr w:type="gramEnd"/>
      <w:r>
        <w:t>("NO WIFI");</w:t>
      </w:r>
    </w:p>
    <w:p w14:paraId="14501F79" w14:textId="77777777" w:rsidR="00DB4687" w:rsidRDefault="00DB4687" w:rsidP="00DB4687">
      <w:pPr>
        <w:spacing w:line="240" w:lineRule="auto"/>
        <w:contextualSpacing/>
      </w:pPr>
      <w:r>
        <w:t xml:space="preserve">     </w:t>
      </w:r>
      <w:proofErr w:type="spellStart"/>
      <w:proofErr w:type="gramStart"/>
      <w:r>
        <w:t>display.display</w:t>
      </w:r>
      <w:proofErr w:type="spellEnd"/>
      <w:proofErr w:type="gramEnd"/>
      <w:r>
        <w:t>(</w:t>
      </w:r>
      <w:proofErr w:type="gramStart"/>
      <w:r>
        <w:t>);</w:t>
      </w:r>
      <w:proofErr w:type="spellStart"/>
      <w:r>
        <w:t>nowifi</w:t>
      </w:r>
      <w:proofErr w:type="spellEnd"/>
      <w:proofErr w:type="gramEnd"/>
      <w:r>
        <w:t>=1;</w:t>
      </w:r>
    </w:p>
    <w:p w14:paraId="60D4344E" w14:textId="77777777" w:rsidR="00DB4687" w:rsidRDefault="00DB4687" w:rsidP="00DB4687">
      <w:pPr>
        <w:spacing w:line="240" w:lineRule="auto"/>
        <w:contextualSpacing/>
      </w:pPr>
      <w:r>
        <w:t xml:space="preserve">    </w:t>
      </w:r>
      <w:proofErr w:type="gramStart"/>
      <w:r>
        <w:t>delay(</w:t>
      </w:r>
      <w:proofErr w:type="gramEnd"/>
      <w:r>
        <w:t>2000);</w:t>
      </w:r>
    </w:p>
    <w:p w14:paraId="47E77BE3" w14:textId="77777777" w:rsidR="00DB4687" w:rsidRDefault="00DB4687" w:rsidP="00DB4687">
      <w:pPr>
        <w:spacing w:line="240" w:lineRule="auto"/>
        <w:contextualSpacing/>
      </w:pPr>
      <w:r>
        <w:t xml:space="preserve">  }</w:t>
      </w:r>
    </w:p>
    <w:p w14:paraId="16888E5B" w14:textId="77777777" w:rsidR="00DB4687" w:rsidRDefault="00DB4687" w:rsidP="00DB4687">
      <w:pPr>
        <w:spacing w:line="240" w:lineRule="auto"/>
        <w:contextualSpacing/>
      </w:pPr>
      <w:r>
        <w:lastRenderedPageBreak/>
        <w:t xml:space="preserve">  else</w:t>
      </w:r>
    </w:p>
    <w:p w14:paraId="0FC9F933" w14:textId="77777777" w:rsidR="00DB4687" w:rsidRDefault="00DB4687" w:rsidP="00DB4687">
      <w:pPr>
        <w:spacing w:line="240" w:lineRule="auto"/>
        <w:contextualSpacing/>
      </w:pPr>
      <w:r>
        <w:t xml:space="preserve">  {</w:t>
      </w:r>
    </w:p>
    <w:p w14:paraId="5269DF96" w14:textId="77777777" w:rsidR="00DB4687" w:rsidRDefault="00DB4687" w:rsidP="00DB4687">
      <w:pPr>
        <w:spacing w:line="240" w:lineRule="auto"/>
        <w:contextualSpacing/>
      </w:pPr>
      <w:r>
        <w:t xml:space="preserve">  </w:t>
      </w:r>
      <w:proofErr w:type="spellStart"/>
      <w:r>
        <w:t>Serial.println</w:t>
      </w:r>
      <w:proofErr w:type="spellEnd"/>
      <w:r>
        <w:t>();</w:t>
      </w:r>
    </w:p>
    <w:p w14:paraId="42B350F6" w14:textId="77777777" w:rsidR="00DB4687" w:rsidRDefault="00DB4687" w:rsidP="00DB4687">
      <w:pPr>
        <w:spacing w:line="240" w:lineRule="auto"/>
        <w:contextualSpacing/>
      </w:pPr>
      <w:r>
        <w:t xml:space="preserve">  </w:t>
      </w:r>
      <w:proofErr w:type="spellStart"/>
      <w:r>
        <w:t>Serial.println</w:t>
      </w:r>
      <w:proofErr w:type="spellEnd"/>
      <w:r>
        <w:t>("</w:t>
      </w:r>
      <w:proofErr w:type="spellStart"/>
      <w:r>
        <w:t>WiFi</w:t>
      </w:r>
      <w:proofErr w:type="spellEnd"/>
      <w:r>
        <w:t xml:space="preserve"> connected");</w:t>
      </w:r>
    </w:p>
    <w:p w14:paraId="7435D48A" w14:textId="77777777" w:rsidR="00DB4687" w:rsidRDefault="00DB4687" w:rsidP="00DB4687">
      <w:pPr>
        <w:spacing w:line="240" w:lineRule="auto"/>
        <w:contextualSpacing/>
      </w:pPr>
      <w:r>
        <w:t xml:space="preserve">  </w:t>
      </w:r>
      <w:proofErr w:type="spellStart"/>
      <w:r>
        <w:t>Serial.println</w:t>
      </w:r>
      <w:proofErr w:type="spellEnd"/>
      <w:r>
        <w:t xml:space="preserve">("IP address: "); </w:t>
      </w:r>
      <w:proofErr w:type="spellStart"/>
      <w:r>
        <w:t>Serial.println</w:t>
      </w:r>
      <w:proofErr w:type="spellEnd"/>
      <w:r>
        <w:t>(</w:t>
      </w:r>
      <w:proofErr w:type="spellStart"/>
      <w:r>
        <w:t>WiFi.localIP</w:t>
      </w:r>
      <w:proofErr w:type="spellEnd"/>
      <w:r>
        <w:t>());</w:t>
      </w:r>
    </w:p>
    <w:p w14:paraId="5027B6E8" w14:textId="77777777" w:rsidR="00DB4687" w:rsidRDefault="00DB4687" w:rsidP="00DB4687">
      <w:pPr>
        <w:spacing w:line="240" w:lineRule="auto"/>
        <w:contextualSpacing/>
      </w:pPr>
      <w:r>
        <w:t xml:space="preserve">  </w:t>
      </w:r>
      <w:proofErr w:type="spellStart"/>
      <w:proofErr w:type="gramStart"/>
      <w:r>
        <w:t>display.clearDisplay</w:t>
      </w:r>
      <w:proofErr w:type="spellEnd"/>
      <w:proofErr w:type="gramEnd"/>
      <w:r>
        <w:t>();</w:t>
      </w:r>
    </w:p>
    <w:p w14:paraId="1EA0B707"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(0,0</w:t>
      </w:r>
      <w:proofErr w:type="gramStart"/>
      <w:r>
        <w:t>);  /</w:t>
      </w:r>
      <w:proofErr w:type="gramEnd"/>
      <w:r>
        <w:t>/</w:t>
      </w:r>
      <w:proofErr w:type="spellStart"/>
      <w:r>
        <w:t>oled</w:t>
      </w:r>
      <w:proofErr w:type="spellEnd"/>
      <w:r>
        <w:t xml:space="preserve"> display</w:t>
      </w:r>
    </w:p>
    <w:p w14:paraId="169A4BBB" w14:textId="77777777" w:rsidR="00DB4687" w:rsidRDefault="00DB4687" w:rsidP="00DB4687">
      <w:pPr>
        <w:spacing w:line="240" w:lineRule="auto"/>
        <w:contextualSpacing/>
      </w:pPr>
      <w:r>
        <w:t xml:space="preserve">    </w:t>
      </w:r>
      <w:proofErr w:type="spellStart"/>
      <w:proofErr w:type="gramStart"/>
      <w:r>
        <w:t>display.setTextSize</w:t>
      </w:r>
      <w:proofErr w:type="spellEnd"/>
      <w:proofErr w:type="gramEnd"/>
      <w:r>
        <w:t>(2);</w:t>
      </w:r>
    </w:p>
    <w:p w14:paraId="385803A6" w14:textId="77777777" w:rsidR="00DB4687" w:rsidRDefault="00DB4687" w:rsidP="00DB4687">
      <w:pPr>
        <w:spacing w:line="240" w:lineRule="auto"/>
        <w:contextualSpacing/>
      </w:pPr>
      <w:r>
        <w:t xml:space="preserve">    </w:t>
      </w:r>
      <w:proofErr w:type="spellStart"/>
      <w:proofErr w:type="gramStart"/>
      <w:r>
        <w:t>display.setTextColor</w:t>
      </w:r>
      <w:proofErr w:type="spellEnd"/>
      <w:proofErr w:type="gramEnd"/>
      <w:r>
        <w:t>(WHITE);</w:t>
      </w:r>
    </w:p>
    <w:p w14:paraId="2390D26B" w14:textId="77777777" w:rsidR="00DB4687" w:rsidRDefault="00DB4687" w:rsidP="00DB4687">
      <w:pPr>
        <w:spacing w:line="240" w:lineRule="auto"/>
        <w:contextualSpacing/>
      </w:pPr>
      <w:r>
        <w:t xml:space="preserve">    </w:t>
      </w:r>
      <w:proofErr w:type="spellStart"/>
      <w:proofErr w:type="gramStart"/>
      <w:r>
        <w:t>display.println</w:t>
      </w:r>
      <w:proofErr w:type="spellEnd"/>
      <w:proofErr w:type="gramEnd"/>
      <w:r>
        <w:t>("Connected!");</w:t>
      </w:r>
    </w:p>
    <w:p w14:paraId="05E527EB" w14:textId="77777777" w:rsidR="00DB4687" w:rsidRDefault="00DB4687" w:rsidP="00DB4687">
      <w:pPr>
        <w:spacing w:line="240" w:lineRule="auto"/>
        <w:contextualSpacing/>
      </w:pPr>
      <w:r>
        <w:t xml:space="preserve">     </w:t>
      </w:r>
      <w:proofErr w:type="spellStart"/>
      <w:proofErr w:type="gramStart"/>
      <w:r>
        <w:t>display.display</w:t>
      </w:r>
      <w:proofErr w:type="spellEnd"/>
      <w:proofErr w:type="gramEnd"/>
      <w:r>
        <w:t>();</w:t>
      </w:r>
    </w:p>
    <w:p w14:paraId="43391C11" w14:textId="77777777" w:rsidR="00DB4687" w:rsidRDefault="00DB4687" w:rsidP="00DB4687">
      <w:pPr>
        <w:spacing w:line="240" w:lineRule="auto"/>
        <w:contextualSpacing/>
      </w:pPr>
      <w:r>
        <w:t xml:space="preserve">    </w:t>
      </w:r>
      <w:proofErr w:type="gramStart"/>
      <w:r>
        <w:t>delay(</w:t>
      </w:r>
      <w:proofErr w:type="gramEnd"/>
      <w:r>
        <w:t>2000);</w:t>
      </w:r>
    </w:p>
    <w:p w14:paraId="00F68CC6" w14:textId="77777777" w:rsidR="00DB4687" w:rsidRDefault="00DB4687" w:rsidP="00DB4687">
      <w:pPr>
        <w:spacing w:line="240" w:lineRule="auto"/>
        <w:contextualSpacing/>
      </w:pPr>
      <w:r>
        <w:t xml:space="preserve">  }  </w:t>
      </w:r>
    </w:p>
    <w:p w14:paraId="0D833E2E" w14:textId="77777777" w:rsidR="00DB4687" w:rsidRDefault="00DB4687" w:rsidP="00DB4687">
      <w:pPr>
        <w:spacing w:line="240" w:lineRule="auto"/>
        <w:contextualSpacing/>
      </w:pPr>
      <w:r>
        <w:t xml:space="preserve">   while (true) {</w:t>
      </w:r>
    </w:p>
    <w:p w14:paraId="7EF531AA" w14:textId="77777777" w:rsidR="00DB4687" w:rsidRDefault="00DB4687" w:rsidP="00DB4687">
      <w:pPr>
        <w:spacing w:line="240" w:lineRule="auto"/>
        <w:contextualSpacing/>
      </w:pPr>
      <w:r>
        <w:t xml:space="preserve">      </w:t>
      </w:r>
      <w:proofErr w:type="spellStart"/>
      <w:r>
        <w:t>Serial.println</w:t>
      </w:r>
      <w:proofErr w:type="spellEnd"/>
      <w:r>
        <w:t>("Connecting to PZEM...");</w:t>
      </w:r>
    </w:p>
    <w:p w14:paraId="1F7F52FD" w14:textId="77777777" w:rsidR="00DB4687" w:rsidRDefault="00DB4687" w:rsidP="00DB4687">
      <w:pPr>
        <w:spacing w:line="240" w:lineRule="auto"/>
        <w:contextualSpacing/>
      </w:pPr>
      <w:r>
        <w:t xml:space="preserve">      if(</w:t>
      </w:r>
      <w:proofErr w:type="spellStart"/>
      <w:proofErr w:type="gramStart"/>
      <w:r>
        <w:t>pzem.readAddress</w:t>
      </w:r>
      <w:proofErr w:type="spellEnd"/>
      <w:proofErr w:type="gramEnd"/>
      <w:r>
        <w:t>())</w:t>
      </w:r>
    </w:p>
    <w:p w14:paraId="729F7851" w14:textId="77777777" w:rsidR="00DB4687" w:rsidRDefault="00DB4687" w:rsidP="00DB4687">
      <w:pPr>
        <w:spacing w:line="240" w:lineRule="auto"/>
        <w:contextualSpacing/>
      </w:pPr>
      <w:r>
        <w:t xml:space="preserve">        break;</w:t>
      </w:r>
    </w:p>
    <w:p w14:paraId="6AD7B568" w14:textId="77777777" w:rsidR="00DB4687" w:rsidRDefault="00DB4687" w:rsidP="00DB4687">
      <w:pPr>
        <w:spacing w:line="240" w:lineRule="auto"/>
        <w:contextualSpacing/>
      </w:pPr>
      <w:r>
        <w:t xml:space="preserve">      </w:t>
      </w:r>
      <w:proofErr w:type="gramStart"/>
      <w:r>
        <w:t>delay(</w:t>
      </w:r>
      <w:proofErr w:type="gramEnd"/>
      <w:r>
        <w:t>1000);</w:t>
      </w:r>
    </w:p>
    <w:p w14:paraId="70574BE4" w14:textId="77777777" w:rsidR="00DB4687" w:rsidRDefault="00DB4687" w:rsidP="00DB4687">
      <w:pPr>
        <w:spacing w:line="240" w:lineRule="auto"/>
        <w:contextualSpacing/>
      </w:pPr>
      <w:r>
        <w:t xml:space="preserve">   }</w:t>
      </w:r>
    </w:p>
    <w:p w14:paraId="6007666F" w14:textId="77777777" w:rsidR="00DB4687" w:rsidRDefault="00DB4687" w:rsidP="00DB4687">
      <w:pPr>
        <w:spacing w:line="240" w:lineRule="auto"/>
        <w:contextualSpacing/>
      </w:pPr>
      <w:r>
        <w:t xml:space="preserve"> </w:t>
      </w:r>
      <w:proofErr w:type="spellStart"/>
      <w:r>
        <w:t>readcounter</w:t>
      </w:r>
      <w:proofErr w:type="spellEnd"/>
      <w:r>
        <w:t>=</w:t>
      </w:r>
      <w:proofErr w:type="gramStart"/>
      <w:r>
        <w:t>0;sendflag</w:t>
      </w:r>
      <w:proofErr w:type="gramEnd"/>
      <w:r>
        <w:t>=0;</w:t>
      </w:r>
    </w:p>
    <w:p w14:paraId="16F18CDD" w14:textId="77777777" w:rsidR="00DB4687" w:rsidRDefault="00DB4687" w:rsidP="00DB4687">
      <w:pPr>
        <w:spacing w:line="240" w:lineRule="auto"/>
        <w:contextualSpacing/>
      </w:pPr>
      <w:r>
        <w:t xml:space="preserve"> // Setup MQTT subscription for </w:t>
      </w:r>
      <w:proofErr w:type="spellStart"/>
      <w:r>
        <w:t>onoff</w:t>
      </w:r>
      <w:proofErr w:type="spellEnd"/>
      <w:r>
        <w:t xml:space="preserve"> feed.</w:t>
      </w:r>
    </w:p>
    <w:p w14:paraId="4BB5BA46" w14:textId="77777777" w:rsidR="00DB4687" w:rsidRDefault="00DB4687" w:rsidP="00DB4687">
      <w:pPr>
        <w:spacing w:line="240" w:lineRule="auto"/>
        <w:contextualSpacing/>
      </w:pPr>
      <w:r>
        <w:t xml:space="preserve">  </w:t>
      </w:r>
      <w:proofErr w:type="spellStart"/>
      <w:proofErr w:type="gramStart"/>
      <w:r>
        <w:t>mqtt.subscribe</w:t>
      </w:r>
      <w:proofErr w:type="spellEnd"/>
      <w:proofErr w:type="gramEnd"/>
      <w:r>
        <w:t>(&amp;tl1);</w:t>
      </w:r>
    </w:p>
    <w:p w14:paraId="15B7EDEB" w14:textId="77777777" w:rsidR="00DB4687" w:rsidRDefault="00DB4687" w:rsidP="00DB4687">
      <w:pPr>
        <w:spacing w:line="240" w:lineRule="auto"/>
        <w:contextualSpacing/>
      </w:pPr>
    </w:p>
    <w:p w14:paraId="4C2F05B8" w14:textId="77777777" w:rsidR="00DB4687" w:rsidRDefault="00DB4687" w:rsidP="00DB4687">
      <w:pPr>
        <w:spacing w:line="240" w:lineRule="auto"/>
        <w:contextualSpacing/>
      </w:pPr>
      <w:r>
        <w:t>}</w:t>
      </w:r>
    </w:p>
    <w:p w14:paraId="42FB4A45" w14:textId="77777777" w:rsidR="00DB4687" w:rsidRDefault="00DB4687" w:rsidP="00DB4687">
      <w:pPr>
        <w:spacing w:line="240" w:lineRule="auto"/>
        <w:contextualSpacing/>
      </w:pPr>
    </w:p>
    <w:p w14:paraId="3D5D1E85" w14:textId="77777777" w:rsidR="00DB4687" w:rsidRDefault="00DB4687" w:rsidP="00DB4687">
      <w:pPr>
        <w:spacing w:line="240" w:lineRule="auto"/>
        <w:contextualSpacing/>
      </w:pPr>
      <w:r>
        <w:t xml:space="preserve">void </w:t>
      </w:r>
      <w:proofErr w:type="gramStart"/>
      <w:r>
        <w:t>loop(</w:t>
      </w:r>
      <w:proofErr w:type="gramEnd"/>
      <w:r>
        <w:t>) {</w:t>
      </w:r>
    </w:p>
    <w:p w14:paraId="3868ABE9" w14:textId="77777777" w:rsidR="00DB4687" w:rsidRDefault="00DB4687" w:rsidP="00DB4687">
      <w:pPr>
        <w:spacing w:line="240" w:lineRule="auto"/>
        <w:contextualSpacing/>
      </w:pPr>
      <w:r>
        <w:t xml:space="preserve">  </w:t>
      </w:r>
      <w:proofErr w:type="spellStart"/>
      <w:r>
        <w:t>Serial.print</w:t>
      </w:r>
      <w:proofErr w:type="spellEnd"/>
      <w:r>
        <w:t>("Custom Address:");</w:t>
      </w:r>
    </w:p>
    <w:p w14:paraId="2297CA16" w14:textId="77777777" w:rsidR="00DB4687" w:rsidRDefault="00DB4687" w:rsidP="00DB4687">
      <w:pPr>
        <w:spacing w:line="240" w:lineRule="auto"/>
        <w:contextualSpacing/>
      </w:pPr>
      <w:r>
        <w:t xml:space="preserve">   </w:t>
      </w:r>
    </w:p>
    <w:p w14:paraId="34306990" w14:textId="77777777" w:rsidR="00DB4687" w:rsidRDefault="00DB4687" w:rsidP="00DB4687">
      <w:pPr>
        <w:spacing w:line="240" w:lineRule="auto"/>
        <w:contextualSpacing/>
      </w:pPr>
      <w:r>
        <w:t xml:space="preserve">    // Read data from the PZEM sensor</w:t>
      </w:r>
    </w:p>
    <w:p w14:paraId="404E7C4C" w14:textId="77777777" w:rsidR="00DB4687" w:rsidRDefault="00DB4687" w:rsidP="00DB4687">
      <w:pPr>
        <w:spacing w:line="240" w:lineRule="auto"/>
        <w:contextualSpacing/>
      </w:pPr>
      <w:r>
        <w:t xml:space="preserve">    float voltage   = </w:t>
      </w:r>
      <w:proofErr w:type="spellStart"/>
      <w:proofErr w:type="gramStart"/>
      <w:r>
        <w:t>pzem.voltage</w:t>
      </w:r>
      <w:proofErr w:type="spellEnd"/>
      <w:proofErr w:type="gramEnd"/>
      <w:r>
        <w:t>();</w:t>
      </w:r>
    </w:p>
    <w:p w14:paraId="1E035849" w14:textId="77777777" w:rsidR="00DB4687" w:rsidRDefault="00DB4687" w:rsidP="00DB4687">
      <w:pPr>
        <w:spacing w:line="240" w:lineRule="auto"/>
        <w:contextualSpacing/>
      </w:pPr>
      <w:r>
        <w:t xml:space="preserve">    float current   = </w:t>
      </w:r>
      <w:proofErr w:type="spellStart"/>
      <w:proofErr w:type="gramStart"/>
      <w:r>
        <w:t>pzem.current</w:t>
      </w:r>
      <w:proofErr w:type="spellEnd"/>
      <w:proofErr w:type="gramEnd"/>
      <w:r>
        <w:t>();</w:t>
      </w:r>
    </w:p>
    <w:p w14:paraId="015EB8D9" w14:textId="77777777" w:rsidR="00DB4687" w:rsidRDefault="00DB4687" w:rsidP="00DB4687">
      <w:pPr>
        <w:spacing w:line="240" w:lineRule="auto"/>
        <w:contextualSpacing/>
      </w:pPr>
      <w:r>
        <w:t xml:space="preserve">    float power     = </w:t>
      </w:r>
      <w:proofErr w:type="spellStart"/>
      <w:proofErr w:type="gramStart"/>
      <w:r>
        <w:t>pzem.power</w:t>
      </w:r>
      <w:proofErr w:type="spellEnd"/>
      <w:proofErr w:type="gramEnd"/>
      <w:r>
        <w:t>();</w:t>
      </w:r>
    </w:p>
    <w:p w14:paraId="29E60585" w14:textId="77777777" w:rsidR="00DB4687" w:rsidRDefault="00DB4687" w:rsidP="00DB4687">
      <w:pPr>
        <w:spacing w:line="240" w:lineRule="auto"/>
        <w:contextualSpacing/>
      </w:pPr>
      <w:r>
        <w:t xml:space="preserve">    float energy    = </w:t>
      </w:r>
      <w:proofErr w:type="spellStart"/>
      <w:proofErr w:type="gramStart"/>
      <w:r>
        <w:t>pzem.energy</w:t>
      </w:r>
      <w:proofErr w:type="spellEnd"/>
      <w:proofErr w:type="gramEnd"/>
      <w:r>
        <w:t>();</w:t>
      </w:r>
    </w:p>
    <w:p w14:paraId="786E8AFE" w14:textId="77777777" w:rsidR="00DB4687" w:rsidRDefault="00DB4687" w:rsidP="00DB4687">
      <w:pPr>
        <w:spacing w:line="240" w:lineRule="auto"/>
        <w:contextualSpacing/>
      </w:pPr>
      <w:r>
        <w:t xml:space="preserve">    float frequency = </w:t>
      </w:r>
      <w:proofErr w:type="spellStart"/>
      <w:proofErr w:type="gramStart"/>
      <w:r>
        <w:t>pzem.frequency</w:t>
      </w:r>
      <w:proofErr w:type="spellEnd"/>
      <w:proofErr w:type="gramEnd"/>
      <w:r>
        <w:t>();</w:t>
      </w:r>
    </w:p>
    <w:p w14:paraId="43D72926" w14:textId="77777777" w:rsidR="00DB4687" w:rsidRDefault="00DB4687" w:rsidP="00DB4687">
      <w:pPr>
        <w:spacing w:line="240" w:lineRule="auto"/>
        <w:contextualSpacing/>
      </w:pPr>
      <w:r>
        <w:t xml:space="preserve">    float pf        = </w:t>
      </w:r>
      <w:proofErr w:type="gramStart"/>
      <w:r>
        <w:t>pzem.pf(</w:t>
      </w:r>
      <w:proofErr w:type="gramEnd"/>
      <w:r>
        <w:t>);</w:t>
      </w:r>
    </w:p>
    <w:p w14:paraId="30526435" w14:textId="77777777" w:rsidR="00DB4687" w:rsidRDefault="00DB4687" w:rsidP="00DB4687">
      <w:pPr>
        <w:spacing w:line="240" w:lineRule="auto"/>
        <w:contextualSpacing/>
      </w:pPr>
      <w:r>
        <w:t xml:space="preserve">   </w:t>
      </w:r>
    </w:p>
    <w:p w14:paraId="63DB1114" w14:textId="77777777" w:rsidR="00DB4687" w:rsidRDefault="00DB4687" w:rsidP="00DB4687">
      <w:pPr>
        <w:spacing w:line="240" w:lineRule="auto"/>
        <w:contextualSpacing/>
      </w:pPr>
      <w:r>
        <w:t xml:space="preserve">  </w:t>
      </w:r>
    </w:p>
    <w:p w14:paraId="662B2593" w14:textId="77777777" w:rsidR="00DB4687" w:rsidRDefault="00DB4687" w:rsidP="00DB4687">
      <w:pPr>
        <w:spacing w:line="240" w:lineRule="auto"/>
        <w:contextualSpacing/>
      </w:pPr>
    </w:p>
    <w:p w14:paraId="204D552A" w14:textId="77777777" w:rsidR="00DB4687" w:rsidRDefault="00DB4687" w:rsidP="00DB4687">
      <w:pPr>
        <w:spacing w:line="240" w:lineRule="auto"/>
        <w:contextualSpacing/>
      </w:pPr>
      <w:r>
        <w:t xml:space="preserve">    // Check if the data is valid</w:t>
      </w:r>
    </w:p>
    <w:p w14:paraId="51C90127" w14:textId="77777777" w:rsidR="00DB4687" w:rsidRDefault="00DB4687" w:rsidP="00DB4687">
      <w:pPr>
        <w:spacing w:line="240" w:lineRule="auto"/>
        <w:contextualSpacing/>
      </w:pPr>
      <w:r>
        <w:t xml:space="preserve">    if(</w:t>
      </w:r>
      <w:proofErr w:type="spellStart"/>
      <w:r>
        <w:t>isnan</w:t>
      </w:r>
      <w:proofErr w:type="spellEnd"/>
      <w:r>
        <w:t>(voltage</w:t>
      </w:r>
      <w:proofErr w:type="gramStart"/>
      <w:r>
        <w:t>)){</w:t>
      </w:r>
      <w:proofErr w:type="gramEnd"/>
    </w:p>
    <w:p w14:paraId="273E074B" w14:textId="77777777" w:rsidR="00DB4687" w:rsidRDefault="00DB4687" w:rsidP="00DB4687">
      <w:pPr>
        <w:spacing w:line="240" w:lineRule="auto"/>
        <w:contextualSpacing/>
      </w:pPr>
      <w:r>
        <w:t xml:space="preserve">        </w:t>
      </w:r>
      <w:proofErr w:type="spellStart"/>
      <w:r>
        <w:t>Serial.println</w:t>
      </w:r>
      <w:proofErr w:type="spellEnd"/>
      <w:r>
        <w:t>("Error reading voltage");</w:t>
      </w:r>
    </w:p>
    <w:p w14:paraId="11AA7EB9" w14:textId="77777777" w:rsidR="00DB4687" w:rsidRDefault="00DB4687" w:rsidP="00DB4687">
      <w:pPr>
        <w:spacing w:line="240" w:lineRule="auto"/>
        <w:contextualSpacing/>
      </w:pPr>
      <w:r>
        <w:t xml:space="preserve">    } else if (</w:t>
      </w:r>
      <w:proofErr w:type="spellStart"/>
      <w:r>
        <w:t>isnan</w:t>
      </w:r>
      <w:proofErr w:type="spellEnd"/>
      <w:r>
        <w:t>(current)) {</w:t>
      </w:r>
    </w:p>
    <w:p w14:paraId="54CC34B4" w14:textId="77777777" w:rsidR="00DB4687" w:rsidRDefault="00DB4687" w:rsidP="00DB4687">
      <w:pPr>
        <w:spacing w:line="240" w:lineRule="auto"/>
        <w:contextualSpacing/>
      </w:pPr>
      <w:r>
        <w:t xml:space="preserve">        </w:t>
      </w:r>
      <w:proofErr w:type="spellStart"/>
      <w:r>
        <w:t>Serial.println</w:t>
      </w:r>
      <w:proofErr w:type="spellEnd"/>
      <w:r>
        <w:t>("Error reading current");</w:t>
      </w:r>
    </w:p>
    <w:p w14:paraId="390ED1C1" w14:textId="77777777" w:rsidR="00DB4687" w:rsidRDefault="00DB4687" w:rsidP="00DB4687">
      <w:pPr>
        <w:spacing w:line="240" w:lineRule="auto"/>
        <w:contextualSpacing/>
      </w:pPr>
      <w:r>
        <w:t xml:space="preserve">    } else if (</w:t>
      </w:r>
      <w:proofErr w:type="spellStart"/>
      <w:r>
        <w:t>isnan</w:t>
      </w:r>
      <w:proofErr w:type="spellEnd"/>
      <w:r>
        <w:t>(power)) {</w:t>
      </w:r>
    </w:p>
    <w:p w14:paraId="0891B654" w14:textId="77777777" w:rsidR="00DB4687" w:rsidRDefault="00DB4687" w:rsidP="00DB4687">
      <w:pPr>
        <w:spacing w:line="240" w:lineRule="auto"/>
        <w:contextualSpacing/>
      </w:pPr>
      <w:r>
        <w:t xml:space="preserve">        </w:t>
      </w:r>
      <w:proofErr w:type="spellStart"/>
      <w:r>
        <w:t>Serial.println</w:t>
      </w:r>
      <w:proofErr w:type="spellEnd"/>
      <w:r>
        <w:t>("Error reading power");</w:t>
      </w:r>
    </w:p>
    <w:p w14:paraId="590C667E" w14:textId="77777777" w:rsidR="00DB4687" w:rsidRDefault="00DB4687" w:rsidP="00DB4687">
      <w:pPr>
        <w:spacing w:line="240" w:lineRule="auto"/>
        <w:contextualSpacing/>
      </w:pPr>
      <w:r>
        <w:t xml:space="preserve">    } else if (</w:t>
      </w:r>
      <w:proofErr w:type="spellStart"/>
      <w:r>
        <w:t>isnan</w:t>
      </w:r>
      <w:proofErr w:type="spellEnd"/>
      <w:r>
        <w:t>(energy)) {</w:t>
      </w:r>
    </w:p>
    <w:p w14:paraId="4BC4CF88" w14:textId="77777777" w:rsidR="00DB4687" w:rsidRDefault="00DB4687" w:rsidP="00DB4687">
      <w:pPr>
        <w:spacing w:line="240" w:lineRule="auto"/>
        <w:contextualSpacing/>
      </w:pPr>
      <w:r>
        <w:lastRenderedPageBreak/>
        <w:t xml:space="preserve">        </w:t>
      </w:r>
      <w:proofErr w:type="spellStart"/>
      <w:r>
        <w:t>Serial.println</w:t>
      </w:r>
      <w:proofErr w:type="spellEnd"/>
      <w:r>
        <w:t>("Error reading energy");</w:t>
      </w:r>
    </w:p>
    <w:p w14:paraId="585A737D" w14:textId="77777777" w:rsidR="00DB4687" w:rsidRDefault="00DB4687" w:rsidP="00DB4687">
      <w:pPr>
        <w:spacing w:line="240" w:lineRule="auto"/>
        <w:contextualSpacing/>
      </w:pPr>
      <w:r>
        <w:t xml:space="preserve">    </w:t>
      </w:r>
    </w:p>
    <w:p w14:paraId="210D6F82" w14:textId="77777777" w:rsidR="00DB4687" w:rsidRDefault="00DB4687" w:rsidP="00DB4687">
      <w:pPr>
        <w:spacing w:line="240" w:lineRule="auto"/>
        <w:contextualSpacing/>
      </w:pPr>
      <w:r>
        <w:t xml:space="preserve">    } else {</w:t>
      </w:r>
    </w:p>
    <w:p w14:paraId="1B7B93B0" w14:textId="77777777" w:rsidR="00DB4687" w:rsidRDefault="00DB4687" w:rsidP="00DB4687">
      <w:pPr>
        <w:spacing w:line="240" w:lineRule="auto"/>
        <w:contextualSpacing/>
      </w:pPr>
    </w:p>
    <w:p w14:paraId="6EDD8906" w14:textId="77777777" w:rsidR="00DB4687" w:rsidRDefault="00DB4687" w:rsidP="00DB4687">
      <w:pPr>
        <w:spacing w:line="240" w:lineRule="auto"/>
        <w:contextualSpacing/>
      </w:pPr>
      <w:r>
        <w:t xml:space="preserve">        // Print the values to the Serial console</w:t>
      </w:r>
    </w:p>
    <w:p w14:paraId="43DE8CF6" w14:textId="77777777" w:rsidR="00DB4687" w:rsidRDefault="00DB4687" w:rsidP="00DB4687">
      <w:pPr>
        <w:spacing w:line="240" w:lineRule="auto"/>
        <w:contextualSpacing/>
      </w:pPr>
      <w:r>
        <w:t xml:space="preserve">        </w:t>
      </w:r>
      <w:proofErr w:type="spellStart"/>
      <w:r>
        <w:t>Serial.print</w:t>
      </w:r>
      <w:proofErr w:type="spellEnd"/>
      <w:r>
        <w:t>("Voltage: "</w:t>
      </w:r>
      <w:proofErr w:type="gramStart"/>
      <w:r>
        <w:t xml:space="preserve">);   </w:t>
      </w:r>
      <w:proofErr w:type="gramEnd"/>
      <w:r>
        <w:t xml:space="preserve">   </w:t>
      </w:r>
      <w:proofErr w:type="spellStart"/>
      <w:r>
        <w:t>Serial.print</w:t>
      </w:r>
      <w:proofErr w:type="spellEnd"/>
      <w:r>
        <w:t>(voltage</w:t>
      </w:r>
      <w:proofErr w:type="gramStart"/>
      <w:r>
        <w:t xml:space="preserve">);   </w:t>
      </w:r>
      <w:proofErr w:type="gramEnd"/>
      <w:r>
        <w:t xml:space="preserve">   </w:t>
      </w:r>
      <w:proofErr w:type="spellStart"/>
      <w:r>
        <w:t>Serial.println</w:t>
      </w:r>
      <w:proofErr w:type="spellEnd"/>
      <w:r>
        <w:t>("V");</w:t>
      </w:r>
    </w:p>
    <w:p w14:paraId="4BD294DB" w14:textId="77777777" w:rsidR="00DB4687" w:rsidRDefault="00DB4687" w:rsidP="00DB4687">
      <w:pPr>
        <w:spacing w:line="240" w:lineRule="auto"/>
        <w:contextualSpacing/>
      </w:pPr>
      <w:r>
        <w:t xml:space="preserve">        </w:t>
      </w:r>
      <w:proofErr w:type="spellStart"/>
      <w:r>
        <w:t>Serial.print</w:t>
      </w:r>
      <w:proofErr w:type="spellEnd"/>
      <w:r>
        <w:t>("Current: "</w:t>
      </w:r>
      <w:proofErr w:type="gramStart"/>
      <w:r>
        <w:t xml:space="preserve">);   </w:t>
      </w:r>
      <w:proofErr w:type="gramEnd"/>
      <w:r>
        <w:t xml:space="preserve">   </w:t>
      </w:r>
      <w:proofErr w:type="spellStart"/>
      <w:r>
        <w:t>Serial.print</w:t>
      </w:r>
      <w:proofErr w:type="spellEnd"/>
      <w:r>
        <w:t>(current</w:t>
      </w:r>
      <w:proofErr w:type="gramStart"/>
      <w:r>
        <w:t xml:space="preserve">);   </w:t>
      </w:r>
      <w:proofErr w:type="gramEnd"/>
      <w:r>
        <w:t xml:space="preserve">   </w:t>
      </w:r>
      <w:proofErr w:type="spellStart"/>
      <w:r>
        <w:t>Serial.println</w:t>
      </w:r>
      <w:proofErr w:type="spellEnd"/>
      <w:r>
        <w:t>("A");</w:t>
      </w:r>
    </w:p>
    <w:p w14:paraId="68A56714" w14:textId="77777777" w:rsidR="00DB4687" w:rsidRDefault="00DB4687" w:rsidP="00DB4687">
      <w:pPr>
        <w:spacing w:line="240" w:lineRule="auto"/>
        <w:contextualSpacing/>
      </w:pPr>
      <w:r>
        <w:t xml:space="preserve">        </w:t>
      </w:r>
      <w:proofErr w:type="spellStart"/>
      <w:r>
        <w:t>Serial.print</w:t>
      </w:r>
      <w:proofErr w:type="spellEnd"/>
      <w:r>
        <w:t>("Power: "</w:t>
      </w:r>
      <w:proofErr w:type="gramStart"/>
      <w:r>
        <w:t xml:space="preserve">);   </w:t>
      </w:r>
      <w:proofErr w:type="gramEnd"/>
      <w:r>
        <w:t xml:space="preserve">     </w:t>
      </w:r>
      <w:proofErr w:type="spellStart"/>
      <w:r>
        <w:t>Serial.print</w:t>
      </w:r>
      <w:proofErr w:type="spellEnd"/>
      <w:r>
        <w:t>(power</w:t>
      </w:r>
      <w:proofErr w:type="gramStart"/>
      <w:r>
        <w:t xml:space="preserve">);   </w:t>
      </w:r>
      <w:proofErr w:type="gramEnd"/>
      <w:r>
        <w:t xml:space="preserve">     </w:t>
      </w:r>
      <w:proofErr w:type="spellStart"/>
      <w:r>
        <w:t>Serial.println</w:t>
      </w:r>
      <w:proofErr w:type="spellEnd"/>
      <w:r>
        <w:t>("W");</w:t>
      </w:r>
    </w:p>
    <w:p w14:paraId="2C705C15" w14:textId="77777777" w:rsidR="00DB4687" w:rsidRDefault="00DB4687" w:rsidP="00DB4687">
      <w:pPr>
        <w:spacing w:line="240" w:lineRule="auto"/>
        <w:contextualSpacing/>
      </w:pPr>
      <w:r>
        <w:t xml:space="preserve">        </w:t>
      </w:r>
      <w:proofErr w:type="spellStart"/>
      <w:r>
        <w:t>Serial.print</w:t>
      </w:r>
      <w:proofErr w:type="spellEnd"/>
      <w:r>
        <w:t>("Energy: "</w:t>
      </w:r>
      <w:proofErr w:type="gramStart"/>
      <w:r>
        <w:t xml:space="preserve">);   </w:t>
      </w:r>
      <w:proofErr w:type="gramEnd"/>
      <w:r>
        <w:t xml:space="preserve">    </w:t>
      </w:r>
      <w:proofErr w:type="spellStart"/>
      <w:r>
        <w:t>Serial.print</w:t>
      </w:r>
      <w:proofErr w:type="spellEnd"/>
      <w:r>
        <w:t>(energy,3</w:t>
      </w:r>
      <w:proofErr w:type="gramStart"/>
      <w:r>
        <w:t xml:space="preserve">);   </w:t>
      </w:r>
      <w:proofErr w:type="gramEnd"/>
      <w:r>
        <w:t xml:space="preserve">  </w:t>
      </w:r>
      <w:proofErr w:type="spellStart"/>
      <w:r>
        <w:t>Serial.println</w:t>
      </w:r>
      <w:proofErr w:type="spellEnd"/>
      <w:r>
        <w:t>("kWh");</w:t>
      </w:r>
    </w:p>
    <w:p w14:paraId="6D896818" w14:textId="77777777" w:rsidR="00DB4687" w:rsidRDefault="00DB4687" w:rsidP="00DB4687">
      <w:pPr>
        <w:spacing w:line="240" w:lineRule="auto"/>
        <w:contextualSpacing/>
      </w:pPr>
      <w:r>
        <w:t xml:space="preserve">        </w:t>
      </w:r>
      <w:proofErr w:type="spellStart"/>
      <w:r>
        <w:t>Serial.print</w:t>
      </w:r>
      <w:proofErr w:type="spellEnd"/>
      <w:r>
        <w:t>("</w:t>
      </w:r>
      <w:proofErr w:type="spellStart"/>
      <w:r>
        <w:t>PowerFactor</w:t>
      </w:r>
      <w:proofErr w:type="spellEnd"/>
      <w:r>
        <w:t>: "</w:t>
      </w:r>
      <w:proofErr w:type="gramStart"/>
      <w:r>
        <w:t xml:space="preserve">);   </w:t>
      </w:r>
      <w:proofErr w:type="gramEnd"/>
      <w:r>
        <w:t xml:space="preserve">     </w:t>
      </w:r>
      <w:proofErr w:type="spellStart"/>
      <w:r>
        <w:t>Serial.print</w:t>
      </w:r>
      <w:proofErr w:type="spellEnd"/>
      <w:r>
        <w:t>(pf,1</w:t>
      </w:r>
      <w:proofErr w:type="gramStart"/>
      <w:r>
        <w:t xml:space="preserve">);   </w:t>
      </w:r>
      <w:proofErr w:type="gramEnd"/>
      <w:r>
        <w:t xml:space="preserve">     </w:t>
      </w:r>
      <w:proofErr w:type="spellStart"/>
      <w:r>
        <w:t>Serial.println</w:t>
      </w:r>
      <w:proofErr w:type="spellEnd"/>
      <w:r>
        <w:t>(" ");</w:t>
      </w:r>
    </w:p>
    <w:p w14:paraId="4B6B5216" w14:textId="77777777" w:rsidR="00DB4687" w:rsidRDefault="00DB4687" w:rsidP="00DB4687">
      <w:pPr>
        <w:spacing w:line="240" w:lineRule="auto"/>
        <w:contextualSpacing/>
      </w:pPr>
      <w:r>
        <w:t xml:space="preserve">        </w:t>
      </w:r>
      <w:proofErr w:type="spellStart"/>
      <w:r>
        <w:t>Serial.print</w:t>
      </w:r>
      <w:proofErr w:type="spellEnd"/>
      <w:r>
        <w:t>("Frequency: "</w:t>
      </w:r>
      <w:proofErr w:type="gramStart"/>
      <w:r>
        <w:t xml:space="preserve">);   </w:t>
      </w:r>
      <w:proofErr w:type="gramEnd"/>
      <w:r>
        <w:t xml:space="preserve">    </w:t>
      </w:r>
      <w:proofErr w:type="spellStart"/>
      <w:r>
        <w:t>Serial.print</w:t>
      </w:r>
      <w:proofErr w:type="spellEnd"/>
      <w:r>
        <w:t>(frequency,0</w:t>
      </w:r>
      <w:proofErr w:type="gramStart"/>
      <w:r>
        <w:t xml:space="preserve">);   </w:t>
      </w:r>
      <w:proofErr w:type="gramEnd"/>
      <w:r>
        <w:t xml:space="preserve">  </w:t>
      </w:r>
      <w:proofErr w:type="spellStart"/>
      <w:r>
        <w:t>Serial.println</w:t>
      </w:r>
      <w:proofErr w:type="spellEnd"/>
      <w:r>
        <w:t>("Hz");</w:t>
      </w:r>
    </w:p>
    <w:p w14:paraId="6F38E916" w14:textId="77777777" w:rsidR="00DB4687" w:rsidRDefault="00DB4687" w:rsidP="00DB4687">
      <w:pPr>
        <w:spacing w:line="240" w:lineRule="auto"/>
        <w:contextualSpacing/>
      </w:pPr>
      <w:r>
        <w:t xml:space="preserve">        </w:t>
      </w:r>
      <w:proofErr w:type="spellStart"/>
      <w:proofErr w:type="gramStart"/>
      <w:r>
        <w:t>display.clearDisplay</w:t>
      </w:r>
      <w:proofErr w:type="spellEnd"/>
      <w:proofErr w:type="gramEnd"/>
      <w:r>
        <w:t>();</w:t>
      </w:r>
    </w:p>
    <w:p w14:paraId="7552DBB0" w14:textId="77777777" w:rsidR="00DB4687" w:rsidRDefault="00DB4687" w:rsidP="00DB4687">
      <w:pPr>
        <w:spacing w:line="240" w:lineRule="auto"/>
        <w:contextualSpacing/>
      </w:pPr>
      <w:r>
        <w:t xml:space="preserve">        </w:t>
      </w:r>
      <w:proofErr w:type="spellStart"/>
      <w:proofErr w:type="gramStart"/>
      <w:r>
        <w:t>display.setTextSize</w:t>
      </w:r>
      <w:proofErr w:type="spellEnd"/>
      <w:proofErr w:type="gramEnd"/>
      <w:r>
        <w:t>(2</w:t>
      </w:r>
      <w:proofErr w:type="gramStart"/>
      <w:r>
        <w:t xml:space="preserve">);   </w:t>
      </w:r>
      <w:proofErr w:type="gramEnd"/>
      <w:r>
        <w:t xml:space="preserve">          // Normal 1:1 pixel scale</w:t>
      </w:r>
    </w:p>
    <w:p w14:paraId="06C2E1F5" w14:textId="77777777" w:rsidR="00DB4687" w:rsidRDefault="00DB4687" w:rsidP="00DB4687">
      <w:pPr>
        <w:spacing w:line="240" w:lineRule="auto"/>
        <w:contextualSpacing/>
      </w:pPr>
      <w:r>
        <w:t xml:space="preserve">        </w:t>
      </w:r>
      <w:proofErr w:type="spellStart"/>
      <w:proofErr w:type="gramStart"/>
      <w:r>
        <w:t>display.setTextColor</w:t>
      </w:r>
      <w:proofErr w:type="spellEnd"/>
      <w:proofErr w:type="gramEnd"/>
      <w:r>
        <w:t xml:space="preserve">(WHITE); </w:t>
      </w:r>
    </w:p>
    <w:p w14:paraId="7D632095"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 xml:space="preserve">(0,0); </w:t>
      </w:r>
      <w:proofErr w:type="spellStart"/>
      <w:r>
        <w:t>display.print</w:t>
      </w:r>
      <w:proofErr w:type="spellEnd"/>
      <w:r>
        <w:t>("V="</w:t>
      </w:r>
      <w:proofErr w:type="gramStart"/>
      <w:r>
        <w:t>);</w:t>
      </w:r>
      <w:proofErr w:type="spellStart"/>
      <w:r>
        <w:t>display</w:t>
      </w:r>
      <w:proofErr w:type="gramEnd"/>
      <w:r>
        <w:t>.print</w:t>
      </w:r>
      <w:proofErr w:type="spellEnd"/>
      <w:r>
        <w:t>(voltage);</w:t>
      </w:r>
    </w:p>
    <w:p w14:paraId="5EE5F740"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 xml:space="preserve">(0,15); </w:t>
      </w:r>
      <w:proofErr w:type="spellStart"/>
      <w:r>
        <w:t>display.print</w:t>
      </w:r>
      <w:proofErr w:type="spellEnd"/>
      <w:r>
        <w:t>("I="</w:t>
      </w:r>
      <w:proofErr w:type="gramStart"/>
      <w:r>
        <w:t>);</w:t>
      </w:r>
      <w:proofErr w:type="spellStart"/>
      <w:r>
        <w:t>display</w:t>
      </w:r>
      <w:proofErr w:type="gramEnd"/>
      <w:r>
        <w:t>.print</w:t>
      </w:r>
      <w:proofErr w:type="spellEnd"/>
      <w:r>
        <w:t>(current);</w:t>
      </w:r>
    </w:p>
    <w:p w14:paraId="374B4DA8"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 xml:space="preserve">(0,30); </w:t>
      </w:r>
      <w:proofErr w:type="spellStart"/>
      <w:r>
        <w:t>display.print</w:t>
      </w:r>
      <w:proofErr w:type="spellEnd"/>
      <w:r>
        <w:t>("(W)="</w:t>
      </w:r>
      <w:proofErr w:type="gramStart"/>
      <w:r>
        <w:t>);</w:t>
      </w:r>
      <w:proofErr w:type="spellStart"/>
      <w:r>
        <w:t>display</w:t>
      </w:r>
      <w:proofErr w:type="gramEnd"/>
      <w:r>
        <w:t>.print</w:t>
      </w:r>
      <w:proofErr w:type="spellEnd"/>
      <w:r>
        <w:t>(power);</w:t>
      </w:r>
    </w:p>
    <w:p w14:paraId="5EEF0616" w14:textId="77777777" w:rsidR="00DB4687" w:rsidRDefault="00DB4687" w:rsidP="00DB4687">
      <w:pPr>
        <w:spacing w:line="240" w:lineRule="auto"/>
        <w:contextualSpacing/>
      </w:pPr>
      <w:r>
        <w:t xml:space="preserve">        </w:t>
      </w:r>
      <w:proofErr w:type="spellStart"/>
      <w:proofErr w:type="gramStart"/>
      <w:r>
        <w:t>display.setCursor</w:t>
      </w:r>
      <w:proofErr w:type="spellEnd"/>
      <w:proofErr w:type="gramEnd"/>
      <w:r>
        <w:t xml:space="preserve">(0,45); </w:t>
      </w:r>
      <w:proofErr w:type="spellStart"/>
      <w:r>
        <w:t>display.print</w:t>
      </w:r>
      <w:proofErr w:type="spellEnd"/>
      <w:r>
        <w:t>("(KWH)="</w:t>
      </w:r>
      <w:proofErr w:type="gramStart"/>
      <w:r>
        <w:t>);</w:t>
      </w:r>
      <w:proofErr w:type="spellStart"/>
      <w:r>
        <w:t>display</w:t>
      </w:r>
      <w:proofErr w:type="gramEnd"/>
      <w:r>
        <w:t>.print</w:t>
      </w:r>
      <w:proofErr w:type="spellEnd"/>
      <w:r>
        <w:t>(energy);</w:t>
      </w:r>
    </w:p>
    <w:p w14:paraId="12C974F4" w14:textId="77777777" w:rsidR="00DB4687" w:rsidRDefault="00DB4687" w:rsidP="00DB4687">
      <w:pPr>
        <w:spacing w:line="240" w:lineRule="auto"/>
        <w:contextualSpacing/>
      </w:pPr>
      <w:r>
        <w:t xml:space="preserve">        </w:t>
      </w:r>
      <w:proofErr w:type="spellStart"/>
      <w:proofErr w:type="gramStart"/>
      <w:r>
        <w:t>display.display</w:t>
      </w:r>
      <w:proofErr w:type="spellEnd"/>
      <w:proofErr w:type="gramEnd"/>
      <w:r>
        <w:t xml:space="preserve">();    </w:t>
      </w:r>
    </w:p>
    <w:p w14:paraId="55986AE3" w14:textId="77777777" w:rsidR="00DB4687" w:rsidRDefault="00DB4687" w:rsidP="00DB4687">
      <w:pPr>
        <w:spacing w:line="240" w:lineRule="auto"/>
        <w:contextualSpacing/>
      </w:pPr>
      <w:r>
        <w:t xml:space="preserve">       </w:t>
      </w:r>
      <w:proofErr w:type="gramStart"/>
      <w:r>
        <w:t>if(</w:t>
      </w:r>
      <w:proofErr w:type="spellStart"/>
      <w:proofErr w:type="gramEnd"/>
      <w:r>
        <w:t>nowifi</w:t>
      </w:r>
      <w:proofErr w:type="spellEnd"/>
      <w:r>
        <w:t xml:space="preserve">==0 &amp;&amp; </w:t>
      </w:r>
      <w:proofErr w:type="spellStart"/>
      <w:r>
        <w:t>sendflag</w:t>
      </w:r>
      <w:proofErr w:type="spellEnd"/>
      <w:r>
        <w:t>==1)</w:t>
      </w:r>
    </w:p>
    <w:p w14:paraId="534973C9" w14:textId="77777777" w:rsidR="00DB4687" w:rsidRDefault="00DB4687" w:rsidP="00DB4687">
      <w:pPr>
        <w:spacing w:line="240" w:lineRule="auto"/>
        <w:contextualSpacing/>
      </w:pPr>
      <w:r>
        <w:t xml:space="preserve">       {</w:t>
      </w:r>
    </w:p>
    <w:p w14:paraId="43EBC062" w14:textId="77777777" w:rsidR="00DB4687" w:rsidRDefault="00DB4687" w:rsidP="00DB4687">
      <w:pPr>
        <w:spacing w:line="240" w:lineRule="auto"/>
        <w:contextualSpacing/>
      </w:pPr>
      <w:r>
        <w:t xml:space="preserve">        </w:t>
      </w:r>
      <w:proofErr w:type="spellStart"/>
      <w:proofErr w:type="gramStart"/>
      <w:r>
        <w:t>tvoltage.publish</w:t>
      </w:r>
      <w:proofErr w:type="spellEnd"/>
      <w:proofErr w:type="gramEnd"/>
      <w:r>
        <w:t>(voltage);</w:t>
      </w:r>
    </w:p>
    <w:p w14:paraId="46404BB0" w14:textId="77777777" w:rsidR="00DB4687" w:rsidRDefault="00DB4687" w:rsidP="00DB4687">
      <w:pPr>
        <w:spacing w:line="240" w:lineRule="auto"/>
        <w:contextualSpacing/>
      </w:pPr>
      <w:r>
        <w:t xml:space="preserve">        </w:t>
      </w:r>
      <w:proofErr w:type="spellStart"/>
      <w:proofErr w:type="gramStart"/>
      <w:r>
        <w:t>tfreq.publish</w:t>
      </w:r>
      <w:proofErr w:type="spellEnd"/>
      <w:proofErr w:type="gramEnd"/>
      <w:r>
        <w:t>(frequency);</w:t>
      </w:r>
    </w:p>
    <w:p w14:paraId="2BA481D8" w14:textId="77777777" w:rsidR="00DB4687" w:rsidRDefault="00DB4687" w:rsidP="00DB4687">
      <w:pPr>
        <w:spacing w:line="240" w:lineRule="auto"/>
        <w:contextualSpacing/>
      </w:pPr>
      <w:r>
        <w:t xml:space="preserve">        </w:t>
      </w:r>
      <w:proofErr w:type="spellStart"/>
      <w:proofErr w:type="gramStart"/>
      <w:r>
        <w:t>tcurrent.publish</w:t>
      </w:r>
      <w:proofErr w:type="spellEnd"/>
      <w:proofErr w:type="gramEnd"/>
      <w:r>
        <w:t>(current);</w:t>
      </w:r>
    </w:p>
    <w:p w14:paraId="61160C51" w14:textId="77777777" w:rsidR="00DB4687" w:rsidRDefault="00DB4687" w:rsidP="00DB4687">
      <w:pPr>
        <w:spacing w:line="240" w:lineRule="auto"/>
        <w:contextualSpacing/>
      </w:pPr>
      <w:r>
        <w:t xml:space="preserve">        </w:t>
      </w:r>
      <w:proofErr w:type="spellStart"/>
      <w:proofErr w:type="gramStart"/>
      <w:r>
        <w:t>tpf.publish</w:t>
      </w:r>
      <w:proofErr w:type="spellEnd"/>
      <w:proofErr w:type="gramEnd"/>
      <w:r>
        <w:t>(pf);</w:t>
      </w:r>
    </w:p>
    <w:p w14:paraId="25E358E4" w14:textId="77777777" w:rsidR="00DB4687" w:rsidRDefault="00DB4687" w:rsidP="00DB4687">
      <w:pPr>
        <w:spacing w:line="240" w:lineRule="auto"/>
        <w:contextualSpacing/>
      </w:pPr>
      <w:r>
        <w:t xml:space="preserve">        </w:t>
      </w:r>
      <w:proofErr w:type="spellStart"/>
      <w:proofErr w:type="gramStart"/>
      <w:r>
        <w:t>tenergy.publish</w:t>
      </w:r>
      <w:proofErr w:type="spellEnd"/>
      <w:proofErr w:type="gramEnd"/>
      <w:r>
        <w:t>(energy);</w:t>
      </w:r>
    </w:p>
    <w:p w14:paraId="1DD5F806" w14:textId="77777777" w:rsidR="00DB4687" w:rsidRDefault="00DB4687" w:rsidP="00DB4687">
      <w:pPr>
        <w:spacing w:line="240" w:lineRule="auto"/>
        <w:contextualSpacing/>
      </w:pPr>
      <w:r>
        <w:t xml:space="preserve">        </w:t>
      </w:r>
      <w:proofErr w:type="spellStart"/>
      <w:proofErr w:type="gramStart"/>
      <w:r>
        <w:t>tpower.publish</w:t>
      </w:r>
      <w:proofErr w:type="spellEnd"/>
      <w:proofErr w:type="gramEnd"/>
      <w:r>
        <w:t>(power);</w:t>
      </w:r>
    </w:p>
    <w:p w14:paraId="3498C5D0" w14:textId="77777777" w:rsidR="00DB4687" w:rsidRDefault="00DB4687" w:rsidP="00DB4687">
      <w:pPr>
        <w:spacing w:line="240" w:lineRule="auto"/>
        <w:contextualSpacing/>
      </w:pPr>
      <w:r>
        <w:t xml:space="preserve">        </w:t>
      </w:r>
      <w:proofErr w:type="spellStart"/>
      <w:r>
        <w:t>sendflag</w:t>
      </w:r>
      <w:proofErr w:type="spellEnd"/>
      <w:r>
        <w:t>=0;</w:t>
      </w:r>
    </w:p>
    <w:p w14:paraId="63E988EA" w14:textId="77777777" w:rsidR="00DB4687" w:rsidRDefault="00DB4687" w:rsidP="00DB4687">
      <w:pPr>
        <w:spacing w:line="240" w:lineRule="auto"/>
        <w:contextualSpacing/>
      </w:pPr>
      <w:r>
        <w:t xml:space="preserve">       }</w:t>
      </w:r>
    </w:p>
    <w:p w14:paraId="1136565F" w14:textId="77777777" w:rsidR="00DB4687" w:rsidRDefault="00DB4687" w:rsidP="00DB4687">
      <w:pPr>
        <w:spacing w:line="240" w:lineRule="auto"/>
        <w:contextualSpacing/>
      </w:pPr>
      <w:r>
        <w:t xml:space="preserve">    }</w:t>
      </w:r>
    </w:p>
    <w:p w14:paraId="6C9C3A6C" w14:textId="77777777" w:rsidR="00DB4687" w:rsidRDefault="00DB4687" w:rsidP="00DB4687">
      <w:pPr>
        <w:spacing w:line="240" w:lineRule="auto"/>
        <w:contextualSpacing/>
      </w:pPr>
    </w:p>
    <w:p w14:paraId="407A3F1D" w14:textId="77777777" w:rsidR="00DB4687" w:rsidRDefault="00DB4687" w:rsidP="00DB4687">
      <w:pPr>
        <w:spacing w:line="240" w:lineRule="auto"/>
        <w:contextualSpacing/>
      </w:pPr>
      <w:r>
        <w:t xml:space="preserve">    if(</w:t>
      </w:r>
      <w:proofErr w:type="spellStart"/>
      <w:r>
        <w:t>nowifi</w:t>
      </w:r>
      <w:proofErr w:type="spellEnd"/>
      <w:r>
        <w:t>==0)</w:t>
      </w:r>
    </w:p>
    <w:p w14:paraId="2CD41B5F" w14:textId="77777777" w:rsidR="00DB4687" w:rsidRDefault="00DB4687" w:rsidP="00DB4687">
      <w:pPr>
        <w:spacing w:line="240" w:lineRule="auto"/>
        <w:contextualSpacing/>
      </w:pPr>
      <w:r>
        <w:t xml:space="preserve">  {</w:t>
      </w:r>
    </w:p>
    <w:p w14:paraId="602ACB33" w14:textId="77777777" w:rsidR="00DB4687" w:rsidRDefault="00DB4687" w:rsidP="00DB4687">
      <w:pPr>
        <w:spacing w:line="240" w:lineRule="auto"/>
        <w:contextualSpacing/>
      </w:pPr>
      <w:r>
        <w:t xml:space="preserve">  </w:t>
      </w:r>
      <w:proofErr w:type="spellStart"/>
      <w:r>
        <w:t>MQTT_</w:t>
      </w:r>
      <w:proofErr w:type="gramStart"/>
      <w:r>
        <w:t>connect</w:t>
      </w:r>
      <w:proofErr w:type="spellEnd"/>
      <w:r>
        <w:t>(</w:t>
      </w:r>
      <w:proofErr w:type="gramEnd"/>
      <w:r>
        <w:t>);</w:t>
      </w:r>
    </w:p>
    <w:p w14:paraId="64C24C80" w14:textId="77777777" w:rsidR="00DB4687" w:rsidRDefault="00DB4687" w:rsidP="00DB4687">
      <w:pPr>
        <w:spacing w:line="240" w:lineRule="auto"/>
        <w:contextualSpacing/>
      </w:pPr>
      <w:r>
        <w:t xml:space="preserve">  }</w:t>
      </w:r>
    </w:p>
    <w:p w14:paraId="0CFDB6B3" w14:textId="77777777" w:rsidR="00DB4687" w:rsidRDefault="00DB4687" w:rsidP="00DB4687">
      <w:pPr>
        <w:spacing w:line="240" w:lineRule="auto"/>
        <w:contextualSpacing/>
      </w:pPr>
      <w:r>
        <w:t xml:space="preserve">    </w:t>
      </w:r>
      <w:proofErr w:type="gramStart"/>
      <w:r>
        <w:t>delay(</w:t>
      </w:r>
      <w:proofErr w:type="gramEnd"/>
      <w:r>
        <w:t>2000);</w:t>
      </w:r>
    </w:p>
    <w:p w14:paraId="7C56AF97" w14:textId="77777777" w:rsidR="00DB4687" w:rsidRDefault="00DB4687" w:rsidP="00DB4687">
      <w:pPr>
        <w:spacing w:line="240" w:lineRule="auto"/>
        <w:contextualSpacing/>
      </w:pPr>
      <w:r>
        <w:t xml:space="preserve">    </w:t>
      </w:r>
      <w:proofErr w:type="spellStart"/>
      <w:r>
        <w:t>readcounter</w:t>
      </w:r>
      <w:proofErr w:type="spellEnd"/>
      <w:r>
        <w:t>++;</w:t>
      </w:r>
    </w:p>
    <w:p w14:paraId="249B2766" w14:textId="77777777" w:rsidR="00DB4687" w:rsidRDefault="00DB4687" w:rsidP="00DB4687">
      <w:pPr>
        <w:spacing w:line="240" w:lineRule="auto"/>
        <w:contextualSpacing/>
      </w:pPr>
      <w:r>
        <w:t xml:space="preserve">    if(</w:t>
      </w:r>
      <w:proofErr w:type="spellStart"/>
      <w:r>
        <w:t>readcounter</w:t>
      </w:r>
      <w:proofErr w:type="spellEnd"/>
      <w:r>
        <w:t>&gt;10)</w:t>
      </w:r>
    </w:p>
    <w:p w14:paraId="6F432B20" w14:textId="77777777" w:rsidR="00DB4687" w:rsidRDefault="00DB4687" w:rsidP="00DB4687">
      <w:pPr>
        <w:spacing w:line="240" w:lineRule="auto"/>
        <w:contextualSpacing/>
      </w:pPr>
      <w:r>
        <w:t xml:space="preserve">    {</w:t>
      </w:r>
    </w:p>
    <w:p w14:paraId="7EDA57DE" w14:textId="77777777" w:rsidR="00DB4687" w:rsidRDefault="00DB4687" w:rsidP="00DB4687">
      <w:pPr>
        <w:spacing w:line="240" w:lineRule="auto"/>
        <w:contextualSpacing/>
      </w:pPr>
      <w:r>
        <w:t xml:space="preserve">      </w:t>
      </w:r>
      <w:proofErr w:type="spellStart"/>
      <w:r>
        <w:t>readcounter</w:t>
      </w:r>
      <w:proofErr w:type="spellEnd"/>
      <w:r>
        <w:t>=</w:t>
      </w:r>
      <w:proofErr w:type="gramStart"/>
      <w:r>
        <w:t>0;sendflag</w:t>
      </w:r>
      <w:proofErr w:type="gramEnd"/>
      <w:r>
        <w:t>=1;</w:t>
      </w:r>
    </w:p>
    <w:p w14:paraId="1969D98F" w14:textId="77777777" w:rsidR="00DB4687" w:rsidRDefault="00DB4687" w:rsidP="00DB4687">
      <w:pPr>
        <w:spacing w:line="240" w:lineRule="auto"/>
        <w:contextualSpacing/>
      </w:pPr>
      <w:r>
        <w:t xml:space="preserve">    }</w:t>
      </w:r>
    </w:p>
    <w:p w14:paraId="0CCC0ACF" w14:textId="77777777" w:rsidR="00DB4687" w:rsidRDefault="00DB4687" w:rsidP="00DB4687">
      <w:pPr>
        <w:spacing w:line="240" w:lineRule="auto"/>
        <w:contextualSpacing/>
      </w:pPr>
      <w:r>
        <w:t xml:space="preserve">     </w:t>
      </w:r>
      <w:proofErr w:type="spellStart"/>
      <w:r>
        <w:t>Adafruit_MQTT_Subscribe</w:t>
      </w:r>
      <w:proofErr w:type="spellEnd"/>
      <w:r>
        <w:t xml:space="preserve"> *subscription;</w:t>
      </w:r>
    </w:p>
    <w:p w14:paraId="0AC76219" w14:textId="77777777" w:rsidR="00DB4687" w:rsidRDefault="00DB4687" w:rsidP="00DB4687">
      <w:pPr>
        <w:spacing w:line="240" w:lineRule="auto"/>
        <w:contextualSpacing/>
      </w:pPr>
      <w:r>
        <w:t xml:space="preserve">  while ((subscription = </w:t>
      </w:r>
      <w:proofErr w:type="spellStart"/>
      <w:proofErr w:type="gramStart"/>
      <w:r>
        <w:t>mqtt.readSubscription</w:t>
      </w:r>
      <w:proofErr w:type="spellEnd"/>
      <w:proofErr w:type="gramEnd"/>
      <w:r>
        <w:t>(5000))) {</w:t>
      </w:r>
    </w:p>
    <w:p w14:paraId="1E0B03B8" w14:textId="77777777" w:rsidR="00DB4687" w:rsidRDefault="00DB4687" w:rsidP="00DB4687">
      <w:pPr>
        <w:spacing w:line="240" w:lineRule="auto"/>
        <w:contextualSpacing/>
      </w:pPr>
      <w:r>
        <w:t xml:space="preserve">    if (subscription == &amp;tl1) {</w:t>
      </w:r>
    </w:p>
    <w:p w14:paraId="279A6AE2" w14:textId="77777777" w:rsidR="00DB4687" w:rsidRDefault="00DB4687" w:rsidP="00DB4687">
      <w:pPr>
        <w:spacing w:line="240" w:lineRule="auto"/>
        <w:contextualSpacing/>
      </w:pPr>
      <w:r>
        <w:t xml:space="preserve">      // convert </w:t>
      </w:r>
      <w:proofErr w:type="spellStart"/>
      <w:r>
        <w:t>mqtt</w:t>
      </w:r>
      <w:proofErr w:type="spellEnd"/>
      <w:r>
        <w:t xml:space="preserve"> ascii payload to int</w:t>
      </w:r>
    </w:p>
    <w:p w14:paraId="6A032D0D" w14:textId="77777777" w:rsidR="00DB4687" w:rsidRDefault="00DB4687" w:rsidP="00DB4687">
      <w:pPr>
        <w:spacing w:line="240" w:lineRule="auto"/>
        <w:contextualSpacing/>
      </w:pPr>
      <w:r>
        <w:t xml:space="preserve">    char *value = (char </w:t>
      </w:r>
      <w:proofErr w:type="gramStart"/>
      <w:r>
        <w:t>*)tl1.lastread</w:t>
      </w:r>
      <w:proofErr w:type="gramEnd"/>
      <w:r>
        <w:t>;</w:t>
      </w:r>
    </w:p>
    <w:p w14:paraId="16E43A78" w14:textId="77777777" w:rsidR="00DB4687" w:rsidRDefault="00DB4687" w:rsidP="00DB4687">
      <w:pPr>
        <w:spacing w:line="240" w:lineRule="auto"/>
        <w:contextualSpacing/>
      </w:pPr>
      <w:r>
        <w:lastRenderedPageBreak/>
        <w:t xml:space="preserve">      </w:t>
      </w:r>
      <w:proofErr w:type="spellStart"/>
      <w:r>
        <w:t>Serial.print</w:t>
      </w:r>
      <w:proofErr w:type="spellEnd"/>
      <w:r>
        <w:t>(</w:t>
      </w:r>
      <w:proofErr w:type="gramStart"/>
      <w:r>
        <w:t>F(</w:t>
      </w:r>
      <w:proofErr w:type="gramEnd"/>
      <w:r>
        <w:t>"Got: "));</w:t>
      </w:r>
    </w:p>
    <w:p w14:paraId="4CA3D2E7" w14:textId="77777777" w:rsidR="00DB4687" w:rsidRDefault="00DB4687" w:rsidP="00DB4687">
      <w:pPr>
        <w:spacing w:line="240" w:lineRule="auto"/>
        <w:contextualSpacing/>
      </w:pPr>
      <w:r>
        <w:t xml:space="preserve">      </w:t>
      </w:r>
      <w:proofErr w:type="spellStart"/>
      <w:r>
        <w:t>Serial.println</w:t>
      </w:r>
      <w:proofErr w:type="spellEnd"/>
      <w:r>
        <w:t>(value);</w:t>
      </w:r>
    </w:p>
    <w:p w14:paraId="43DEC26E" w14:textId="77777777" w:rsidR="00DB4687" w:rsidRDefault="00DB4687" w:rsidP="00DB4687">
      <w:pPr>
        <w:spacing w:line="240" w:lineRule="auto"/>
        <w:contextualSpacing/>
      </w:pPr>
      <w:r>
        <w:t xml:space="preserve">      // Apply message to lamp</w:t>
      </w:r>
    </w:p>
    <w:p w14:paraId="53D5DFFC" w14:textId="77777777" w:rsidR="00DB4687" w:rsidRDefault="00DB4687" w:rsidP="00DB4687">
      <w:pPr>
        <w:spacing w:line="240" w:lineRule="auto"/>
        <w:contextualSpacing/>
      </w:pPr>
      <w:r>
        <w:t xml:space="preserve">    String message = String(value);</w:t>
      </w:r>
    </w:p>
    <w:p w14:paraId="4EFEA136" w14:textId="77777777" w:rsidR="00DB4687" w:rsidRDefault="00DB4687" w:rsidP="00DB4687">
      <w:pPr>
        <w:spacing w:line="240" w:lineRule="auto"/>
        <w:contextualSpacing/>
      </w:pPr>
      <w:r>
        <w:t xml:space="preserve">    </w:t>
      </w:r>
      <w:proofErr w:type="spellStart"/>
      <w:proofErr w:type="gramStart"/>
      <w:r>
        <w:t>message.trim</w:t>
      </w:r>
      <w:proofErr w:type="spellEnd"/>
      <w:proofErr w:type="gramEnd"/>
      <w:r>
        <w:t>();</w:t>
      </w:r>
    </w:p>
    <w:p w14:paraId="197B6637" w14:textId="77777777" w:rsidR="00DB4687" w:rsidRDefault="00DB4687" w:rsidP="00DB4687">
      <w:pPr>
        <w:spacing w:line="240" w:lineRule="auto"/>
        <w:contextualSpacing/>
      </w:pPr>
      <w:r>
        <w:t xml:space="preserve">    if (message == "ON") {</w:t>
      </w:r>
      <w:proofErr w:type="spellStart"/>
      <w:proofErr w:type="gramStart"/>
      <w:r>
        <w:t>digitalWrite</w:t>
      </w:r>
      <w:proofErr w:type="spellEnd"/>
      <w:r>
        <w:t>(</w:t>
      </w:r>
      <w:proofErr w:type="gramEnd"/>
      <w:r>
        <w:t>RLY1, LOW);}</w:t>
      </w:r>
    </w:p>
    <w:p w14:paraId="2E0D1E67" w14:textId="77777777" w:rsidR="00DB4687" w:rsidRDefault="00DB4687" w:rsidP="00DB4687">
      <w:pPr>
        <w:spacing w:line="240" w:lineRule="auto"/>
        <w:contextualSpacing/>
      </w:pPr>
      <w:r>
        <w:t xml:space="preserve">    if (message == "OFF") {</w:t>
      </w:r>
      <w:proofErr w:type="spellStart"/>
      <w:proofErr w:type="gramStart"/>
      <w:r>
        <w:t>digitalWrite</w:t>
      </w:r>
      <w:proofErr w:type="spellEnd"/>
      <w:r>
        <w:t>(</w:t>
      </w:r>
      <w:proofErr w:type="gramEnd"/>
      <w:r>
        <w:t>RLY1, HIGH);}</w:t>
      </w:r>
    </w:p>
    <w:p w14:paraId="485427C4" w14:textId="77777777" w:rsidR="00DB4687" w:rsidRDefault="00DB4687" w:rsidP="00DB4687">
      <w:pPr>
        <w:spacing w:line="240" w:lineRule="auto"/>
        <w:contextualSpacing/>
      </w:pPr>
      <w:r>
        <w:t xml:space="preserve">   </w:t>
      </w:r>
    </w:p>
    <w:p w14:paraId="5F865594" w14:textId="77777777" w:rsidR="00DB4687" w:rsidRDefault="00DB4687" w:rsidP="00DB4687">
      <w:pPr>
        <w:spacing w:line="240" w:lineRule="auto"/>
        <w:contextualSpacing/>
      </w:pPr>
      <w:r>
        <w:t xml:space="preserve">    }</w:t>
      </w:r>
    </w:p>
    <w:p w14:paraId="3F8E04A1" w14:textId="77777777" w:rsidR="00DB4687" w:rsidRDefault="00DB4687" w:rsidP="00DB4687">
      <w:pPr>
        <w:spacing w:line="240" w:lineRule="auto"/>
        <w:contextualSpacing/>
      </w:pPr>
      <w:r>
        <w:t xml:space="preserve">     </w:t>
      </w:r>
    </w:p>
    <w:p w14:paraId="4654639D" w14:textId="77777777" w:rsidR="00DB4687" w:rsidRDefault="00DB4687" w:rsidP="00DB4687">
      <w:pPr>
        <w:spacing w:line="240" w:lineRule="auto"/>
        <w:contextualSpacing/>
      </w:pPr>
      <w:r>
        <w:t xml:space="preserve">  }</w:t>
      </w:r>
    </w:p>
    <w:p w14:paraId="2E7E50AF" w14:textId="77777777" w:rsidR="00DB4687" w:rsidRDefault="00DB4687" w:rsidP="00DB4687">
      <w:pPr>
        <w:spacing w:line="240" w:lineRule="auto"/>
        <w:contextualSpacing/>
      </w:pPr>
      <w:r>
        <w:t>}</w:t>
      </w:r>
    </w:p>
    <w:p w14:paraId="3EEA0A76" w14:textId="77777777" w:rsidR="00DB4687" w:rsidRDefault="00DB4687" w:rsidP="00DB4687">
      <w:pPr>
        <w:spacing w:line="240" w:lineRule="auto"/>
        <w:contextualSpacing/>
      </w:pPr>
      <w:r>
        <w:t>// Function to connect and reconnect as necessary to the MQTT server.</w:t>
      </w:r>
    </w:p>
    <w:p w14:paraId="33A0363F" w14:textId="77777777" w:rsidR="00DB4687" w:rsidRDefault="00DB4687" w:rsidP="00DB4687">
      <w:pPr>
        <w:spacing w:line="240" w:lineRule="auto"/>
        <w:contextualSpacing/>
      </w:pPr>
      <w:r>
        <w:t>// Should be called in the loop function and it will take care if connecting.</w:t>
      </w:r>
    </w:p>
    <w:p w14:paraId="244DDF83" w14:textId="77777777" w:rsidR="00DB4687" w:rsidRDefault="00DB4687" w:rsidP="00DB4687">
      <w:pPr>
        <w:spacing w:line="240" w:lineRule="auto"/>
        <w:contextualSpacing/>
      </w:pPr>
      <w:r>
        <w:t xml:space="preserve">void </w:t>
      </w:r>
      <w:proofErr w:type="spellStart"/>
      <w:r>
        <w:t>MQTT_</w:t>
      </w:r>
      <w:proofErr w:type="gramStart"/>
      <w:r>
        <w:t>connect</w:t>
      </w:r>
      <w:proofErr w:type="spellEnd"/>
      <w:r>
        <w:t>(</w:t>
      </w:r>
      <w:proofErr w:type="gramEnd"/>
      <w:r>
        <w:t>) {</w:t>
      </w:r>
    </w:p>
    <w:p w14:paraId="5A846926" w14:textId="77777777" w:rsidR="00DB4687" w:rsidRDefault="00DB4687" w:rsidP="00DB4687">
      <w:pPr>
        <w:spacing w:line="240" w:lineRule="auto"/>
        <w:contextualSpacing/>
      </w:pPr>
      <w:r>
        <w:t xml:space="preserve">  int8_t ret;</w:t>
      </w:r>
    </w:p>
    <w:p w14:paraId="24C2B85D" w14:textId="77777777" w:rsidR="00DB4687" w:rsidRDefault="00DB4687" w:rsidP="00DB4687">
      <w:pPr>
        <w:spacing w:line="240" w:lineRule="auto"/>
        <w:contextualSpacing/>
      </w:pPr>
    </w:p>
    <w:p w14:paraId="5D278E4B" w14:textId="77777777" w:rsidR="00DB4687" w:rsidRDefault="00DB4687" w:rsidP="00DB4687">
      <w:pPr>
        <w:spacing w:line="240" w:lineRule="auto"/>
        <w:contextualSpacing/>
      </w:pPr>
      <w:r>
        <w:t xml:space="preserve">  // Stop if already connected.</w:t>
      </w:r>
    </w:p>
    <w:p w14:paraId="518AAA2A" w14:textId="77777777" w:rsidR="00DB4687" w:rsidRDefault="00DB4687" w:rsidP="00DB4687">
      <w:pPr>
        <w:spacing w:line="240" w:lineRule="auto"/>
        <w:contextualSpacing/>
      </w:pPr>
      <w:r>
        <w:t xml:space="preserve">  if (</w:t>
      </w:r>
      <w:proofErr w:type="spellStart"/>
      <w:proofErr w:type="gramStart"/>
      <w:r>
        <w:t>mqtt.connected</w:t>
      </w:r>
      <w:proofErr w:type="spellEnd"/>
      <w:proofErr w:type="gramEnd"/>
      <w:r>
        <w:t>()) {</w:t>
      </w:r>
    </w:p>
    <w:p w14:paraId="4FAEDBB5" w14:textId="77777777" w:rsidR="00DB4687" w:rsidRDefault="00DB4687" w:rsidP="00DB4687">
      <w:pPr>
        <w:spacing w:line="240" w:lineRule="auto"/>
        <w:contextualSpacing/>
      </w:pPr>
      <w:r>
        <w:t xml:space="preserve">    return;</w:t>
      </w:r>
    </w:p>
    <w:p w14:paraId="022F8F6A" w14:textId="77777777" w:rsidR="00DB4687" w:rsidRDefault="00DB4687" w:rsidP="00DB4687">
      <w:pPr>
        <w:spacing w:line="240" w:lineRule="auto"/>
        <w:contextualSpacing/>
      </w:pPr>
      <w:r>
        <w:t xml:space="preserve">  }</w:t>
      </w:r>
    </w:p>
    <w:p w14:paraId="759D951E" w14:textId="77777777" w:rsidR="00DB4687" w:rsidRDefault="00DB4687" w:rsidP="00DB4687">
      <w:pPr>
        <w:spacing w:line="240" w:lineRule="auto"/>
        <w:contextualSpacing/>
      </w:pPr>
    </w:p>
    <w:p w14:paraId="396EA845" w14:textId="77777777" w:rsidR="00DB4687" w:rsidRDefault="00DB4687" w:rsidP="00DB4687">
      <w:pPr>
        <w:spacing w:line="240" w:lineRule="auto"/>
        <w:contextualSpacing/>
      </w:pPr>
      <w:r>
        <w:t xml:space="preserve">  </w:t>
      </w:r>
      <w:proofErr w:type="spellStart"/>
      <w:r>
        <w:t>Serial.print</w:t>
      </w:r>
      <w:proofErr w:type="spellEnd"/>
      <w:r>
        <w:t>("Connecting to MQTT... ");</w:t>
      </w:r>
    </w:p>
    <w:p w14:paraId="653A4019" w14:textId="77777777" w:rsidR="00DB4687" w:rsidRDefault="00DB4687" w:rsidP="00DB4687">
      <w:pPr>
        <w:spacing w:line="240" w:lineRule="auto"/>
        <w:contextualSpacing/>
      </w:pPr>
    </w:p>
    <w:p w14:paraId="06B9E18B" w14:textId="77777777" w:rsidR="00DB4687" w:rsidRDefault="00DB4687" w:rsidP="00DB4687">
      <w:pPr>
        <w:spacing w:line="240" w:lineRule="auto"/>
        <w:contextualSpacing/>
      </w:pPr>
      <w:r>
        <w:t xml:space="preserve">  uint8_t retries = 3;</w:t>
      </w:r>
    </w:p>
    <w:p w14:paraId="240E3889" w14:textId="77777777" w:rsidR="00DB4687" w:rsidRDefault="00DB4687" w:rsidP="00DB4687">
      <w:pPr>
        <w:spacing w:line="240" w:lineRule="auto"/>
        <w:contextualSpacing/>
      </w:pPr>
      <w:r>
        <w:t xml:space="preserve">  while ((ret = </w:t>
      </w:r>
      <w:proofErr w:type="spellStart"/>
      <w:proofErr w:type="gramStart"/>
      <w:r>
        <w:t>mqtt.connect</w:t>
      </w:r>
      <w:proofErr w:type="spellEnd"/>
      <w:proofErr w:type="gramEnd"/>
      <w:r>
        <w:t>()</w:t>
      </w:r>
      <w:proofErr w:type="gramStart"/>
      <w:r>
        <w:t>) !</w:t>
      </w:r>
      <w:proofErr w:type="gramEnd"/>
      <w:r>
        <w:t xml:space="preserve">= 0) </w:t>
      </w:r>
      <w:proofErr w:type="gramStart"/>
      <w:r>
        <w:t>{ /</w:t>
      </w:r>
      <w:proofErr w:type="gramEnd"/>
      <w:r>
        <w:t>/ connect will return 0 for connected</w:t>
      </w:r>
    </w:p>
    <w:p w14:paraId="509BAB99" w14:textId="77777777" w:rsidR="00DB4687" w:rsidRDefault="00DB4687" w:rsidP="00DB4687">
      <w:pPr>
        <w:spacing w:line="240" w:lineRule="auto"/>
        <w:contextualSpacing/>
      </w:pPr>
      <w:r>
        <w:t xml:space="preserve">       </w:t>
      </w:r>
      <w:proofErr w:type="spellStart"/>
      <w:r>
        <w:t>Serial.println</w:t>
      </w:r>
      <w:proofErr w:type="spellEnd"/>
      <w:r>
        <w:t>(</w:t>
      </w:r>
      <w:proofErr w:type="spellStart"/>
      <w:proofErr w:type="gramStart"/>
      <w:r>
        <w:t>mqtt.connectErrorString</w:t>
      </w:r>
      <w:proofErr w:type="spellEnd"/>
      <w:proofErr w:type="gramEnd"/>
      <w:r>
        <w:t>(ret));</w:t>
      </w:r>
    </w:p>
    <w:p w14:paraId="7F12DF86" w14:textId="77777777" w:rsidR="00DB4687" w:rsidRDefault="00DB4687" w:rsidP="00DB4687">
      <w:pPr>
        <w:spacing w:line="240" w:lineRule="auto"/>
        <w:contextualSpacing/>
      </w:pPr>
      <w:r>
        <w:t xml:space="preserve">       </w:t>
      </w:r>
      <w:proofErr w:type="spellStart"/>
      <w:r>
        <w:t>Serial.println</w:t>
      </w:r>
      <w:proofErr w:type="spellEnd"/>
      <w:r>
        <w:t>("Retrying MQTT connection in 5 seconds...");</w:t>
      </w:r>
    </w:p>
    <w:p w14:paraId="12161ACF" w14:textId="77777777" w:rsidR="00DB4687" w:rsidRDefault="00DB4687" w:rsidP="00DB4687">
      <w:pPr>
        <w:spacing w:line="240" w:lineRule="auto"/>
        <w:contextualSpacing/>
      </w:pPr>
      <w:r>
        <w:t xml:space="preserve">       </w:t>
      </w:r>
      <w:proofErr w:type="spellStart"/>
      <w:proofErr w:type="gramStart"/>
      <w:r>
        <w:t>mqtt.disconnect</w:t>
      </w:r>
      <w:proofErr w:type="spellEnd"/>
      <w:proofErr w:type="gramEnd"/>
      <w:r>
        <w:t>();</w:t>
      </w:r>
    </w:p>
    <w:p w14:paraId="750F25E0" w14:textId="77777777" w:rsidR="00DB4687" w:rsidRDefault="00DB4687" w:rsidP="00DB4687">
      <w:pPr>
        <w:spacing w:line="240" w:lineRule="auto"/>
        <w:contextualSpacing/>
      </w:pPr>
      <w:r>
        <w:t xml:space="preserve">       </w:t>
      </w:r>
      <w:proofErr w:type="gramStart"/>
      <w:r>
        <w:t>delay(</w:t>
      </w:r>
      <w:proofErr w:type="gramEnd"/>
      <w:r>
        <w:t>5000</w:t>
      </w:r>
      <w:proofErr w:type="gramStart"/>
      <w:r>
        <w:t>);  /</w:t>
      </w:r>
      <w:proofErr w:type="gramEnd"/>
      <w:r>
        <w:t>/ wait 5 seconds</w:t>
      </w:r>
    </w:p>
    <w:p w14:paraId="612D08CB" w14:textId="77777777" w:rsidR="00DB4687" w:rsidRDefault="00DB4687" w:rsidP="00DB4687">
      <w:pPr>
        <w:spacing w:line="240" w:lineRule="auto"/>
        <w:contextualSpacing/>
      </w:pPr>
      <w:r>
        <w:t xml:space="preserve">       retries--;</w:t>
      </w:r>
    </w:p>
    <w:p w14:paraId="17B74EDB" w14:textId="77777777" w:rsidR="00DB4687" w:rsidRDefault="00DB4687" w:rsidP="00DB4687">
      <w:pPr>
        <w:spacing w:line="240" w:lineRule="auto"/>
        <w:contextualSpacing/>
      </w:pPr>
      <w:r>
        <w:t xml:space="preserve">       if (retries == 0) {</w:t>
      </w:r>
    </w:p>
    <w:p w14:paraId="6E58EBBE" w14:textId="77777777" w:rsidR="00DB4687" w:rsidRDefault="00DB4687" w:rsidP="00DB4687">
      <w:pPr>
        <w:spacing w:line="240" w:lineRule="auto"/>
        <w:contextualSpacing/>
      </w:pPr>
      <w:r>
        <w:t xml:space="preserve">         // </w:t>
      </w:r>
      <w:proofErr w:type="gramStart"/>
      <w:r>
        <w:t>basically</w:t>
      </w:r>
      <w:proofErr w:type="gramEnd"/>
      <w:r>
        <w:t xml:space="preserve"> die and wait for WDT to reset me</w:t>
      </w:r>
    </w:p>
    <w:p w14:paraId="6458BD1A" w14:textId="77777777" w:rsidR="00DB4687" w:rsidRDefault="00DB4687" w:rsidP="00DB4687">
      <w:pPr>
        <w:spacing w:line="240" w:lineRule="auto"/>
        <w:contextualSpacing/>
      </w:pPr>
      <w:r>
        <w:t xml:space="preserve">         while (1);</w:t>
      </w:r>
    </w:p>
    <w:p w14:paraId="3B5B69A2" w14:textId="77777777" w:rsidR="00DB4687" w:rsidRDefault="00DB4687" w:rsidP="00DB4687">
      <w:pPr>
        <w:spacing w:line="240" w:lineRule="auto"/>
        <w:contextualSpacing/>
      </w:pPr>
      <w:r>
        <w:t xml:space="preserve">       }</w:t>
      </w:r>
    </w:p>
    <w:p w14:paraId="3CF047DD" w14:textId="77777777" w:rsidR="00DB4687" w:rsidRDefault="00DB4687" w:rsidP="00DB4687">
      <w:pPr>
        <w:spacing w:line="240" w:lineRule="auto"/>
        <w:contextualSpacing/>
      </w:pPr>
      <w:r>
        <w:t xml:space="preserve">  }</w:t>
      </w:r>
    </w:p>
    <w:p w14:paraId="6901C538" w14:textId="77777777" w:rsidR="00DB4687" w:rsidRDefault="00DB4687" w:rsidP="00DB4687">
      <w:pPr>
        <w:spacing w:line="240" w:lineRule="auto"/>
        <w:contextualSpacing/>
      </w:pPr>
      <w:r>
        <w:t xml:space="preserve">  </w:t>
      </w:r>
      <w:proofErr w:type="spellStart"/>
      <w:r>
        <w:t>Serial.println</w:t>
      </w:r>
      <w:proofErr w:type="spellEnd"/>
      <w:r>
        <w:t>("MQTT Connected!");</w:t>
      </w:r>
    </w:p>
    <w:p w14:paraId="7E8992B5" w14:textId="03F7F0AE" w:rsidR="009F311C" w:rsidRDefault="00DB4687" w:rsidP="00DB4687">
      <w:pPr>
        <w:spacing w:line="240" w:lineRule="auto"/>
        <w:contextualSpacing/>
      </w:pPr>
      <w:r>
        <w:t>}</w:t>
      </w:r>
      <w:r w:rsidR="00000000">
        <w:br/>
      </w:r>
    </w:p>
    <w:p w14:paraId="7ECE1D24" w14:textId="77777777" w:rsidR="009F311C" w:rsidRDefault="00000000">
      <w:r>
        <w:br w:type="page"/>
      </w:r>
    </w:p>
    <w:p w14:paraId="4440E3CA" w14:textId="77777777" w:rsidR="009F311C" w:rsidRDefault="00000000">
      <w:pPr>
        <w:pStyle w:val="Heading1"/>
      </w:pPr>
      <w:r>
        <w:lastRenderedPageBreak/>
        <w:t>7. PCB Design in KiCad</w:t>
      </w:r>
    </w:p>
    <w:p w14:paraId="54620A45" w14:textId="77777777" w:rsidR="00186793" w:rsidRPr="00186793" w:rsidRDefault="00186793" w:rsidP="00186793">
      <w:pPr>
        <w:rPr>
          <w:b/>
          <w:bCs/>
        </w:rPr>
      </w:pPr>
      <w:r w:rsidRPr="00186793">
        <w:rPr>
          <w:b/>
          <w:bCs/>
        </w:rPr>
        <w:t>7.1 Overview</w:t>
      </w:r>
    </w:p>
    <w:p w14:paraId="5030D740" w14:textId="77777777" w:rsidR="00186793" w:rsidRPr="00186793" w:rsidRDefault="00186793" w:rsidP="00186793">
      <w:r w:rsidRPr="00186793">
        <w:t>The Printed Circuit Board (PCB) is a critical component that transforms the schematic design into a practical, reliable, and compact electronic system.</w:t>
      </w:r>
      <w:r w:rsidRPr="00186793">
        <w:br/>
        <w:t xml:space="preserve">For the </w:t>
      </w:r>
      <w:r w:rsidRPr="00186793">
        <w:rPr>
          <w:b/>
          <w:bCs/>
        </w:rPr>
        <w:t>IoT-Based Power Monitoring and Control System</w:t>
      </w:r>
      <w:r w:rsidRPr="00186793">
        <w:t xml:space="preserve">, the PCB was designed using </w:t>
      </w:r>
      <w:proofErr w:type="spellStart"/>
      <w:r w:rsidRPr="00186793">
        <w:rPr>
          <w:b/>
          <w:bCs/>
        </w:rPr>
        <w:t>KiCad</w:t>
      </w:r>
      <w:proofErr w:type="spellEnd"/>
      <w:r w:rsidRPr="00186793">
        <w:t>, an open-source Electronic Design Automation (EDA) suite.</w:t>
      </w:r>
    </w:p>
    <w:p w14:paraId="7CBE9873" w14:textId="77777777" w:rsidR="00186793" w:rsidRPr="00186793" w:rsidRDefault="00186793" w:rsidP="00186793">
      <w:r w:rsidRPr="00186793">
        <w:t xml:space="preserve">The design integrates multiple functional sections — power regulation, microcontroller interface, measurement, relay driving, and communication lines — onto a single board while ensuring </w:t>
      </w:r>
      <w:r w:rsidRPr="00186793">
        <w:rPr>
          <w:b/>
          <w:bCs/>
        </w:rPr>
        <w:t>electrical safety</w:t>
      </w:r>
      <w:r w:rsidRPr="00186793">
        <w:t xml:space="preserve"> and </w:t>
      </w:r>
      <w:r w:rsidRPr="00186793">
        <w:rPr>
          <w:b/>
          <w:bCs/>
        </w:rPr>
        <w:t>noise isolation</w:t>
      </w:r>
      <w:r w:rsidRPr="00186793">
        <w:t xml:space="preserve"> between high-voltage and low-voltage domains.</w:t>
      </w:r>
    </w:p>
    <w:p w14:paraId="36EB6AB0" w14:textId="77777777" w:rsidR="00186793" w:rsidRPr="00186793" w:rsidRDefault="00186793" w:rsidP="00186793">
      <w:r w:rsidRPr="00186793">
        <w:t>The PCB facilitates stable operation, minimizes wiring errors, and allows easy assembly for long-term testing.</w:t>
      </w:r>
    </w:p>
    <w:p w14:paraId="0068C5F9" w14:textId="77777777" w:rsidR="00186793" w:rsidRPr="00186793" w:rsidRDefault="00000000" w:rsidP="00186793">
      <w:r>
        <w:pict w14:anchorId="43E5D341">
          <v:rect id="_x0000_i1064" style="width:0;height:1.5pt" o:hralign="center" o:hrstd="t" o:hr="t" fillcolor="#a0a0a0" stroked="f"/>
        </w:pict>
      </w:r>
    </w:p>
    <w:p w14:paraId="4E7F8160" w14:textId="77777777" w:rsidR="00186793" w:rsidRPr="00186793" w:rsidRDefault="00186793" w:rsidP="00186793">
      <w:pPr>
        <w:rPr>
          <w:b/>
          <w:bCs/>
        </w:rPr>
      </w:pPr>
      <w:r w:rsidRPr="00186793">
        <w:rPr>
          <w:b/>
          <w:bCs/>
        </w:rPr>
        <w:t>7.2 Design Objectives</w:t>
      </w:r>
    </w:p>
    <w:p w14:paraId="0C932841" w14:textId="77777777" w:rsidR="00186793" w:rsidRPr="00186793" w:rsidRDefault="00186793" w:rsidP="00186793">
      <w:r w:rsidRPr="00186793">
        <w:t>The PCB was designed with the following objectives:</w:t>
      </w:r>
    </w:p>
    <w:p w14:paraId="047C0874" w14:textId="77777777" w:rsidR="00186793" w:rsidRPr="00186793" w:rsidRDefault="00186793" w:rsidP="00186793">
      <w:pPr>
        <w:numPr>
          <w:ilvl w:val="0"/>
          <w:numId w:val="41"/>
        </w:numPr>
      </w:pPr>
      <w:r w:rsidRPr="00186793">
        <w:rPr>
          <w:b/>
          <w:bCs/>
        </w:rPr>
        <w:t>Compactness:</w:t>
      </w:r>
      <w:r w:rsidRPr="00186793">
        <w:t xml:space="preserve"> Minimize board area while accommodating all modules (ESP32, PZEM-004T, relays, OLED, and regulator).</w:t>
      </w:r>
    </w:p>
    <w:p w14:paraId="255CFE84" w14:textId="77777777" w:rsidR="00186793" w:rsidRPr="00186793" w:rsidRDefault="00186793" w:rsidP="00186793">
      <w:pPr>
        <w:numPr>
          <w:ilvl w:val="0"/>
          <w:numId w:val="41"/>
        </w:numPr>
      </w:pPr>
      <w:r w:rsidRPr="00186793">
        <w:rPr>
          <w:b/>
          <w:bCs/>
        </w:rPr>
        <w:t>Electrical Isolation:</w:t>
      </w:r>
      <w:r w:rsidRPr="00186793">
        <w:t xml:space="preserve"> Maintain safe clearance between mains (230 V) and low-voltage sections.</w:t>
      </w:r>
    </w:p>
    <w:p w14:paraId="7B9CE684" w14:textId="77777777" w:rsidR="00186793" w:rsidRPr="00186793" w:rsidRDefault="00186793" w:rsidP="00186793">
      <w:pPr>
        <w:numPr>
          <w:ilvl w:val="0"/>
          <w:numId w:val="41"/>
        </w:numPr>
      </w:pPr>
      <w:r w:rsidRPr="00186793">
        <w:rPr>
          <w:b/>
          <w:bCs/>
        </w:rPr>
        <w:t>Ease of Assembly:</w:t>
      </w:r>
      <w:r w:rsidRPr="00186793">
        <w:t xml:space="preserve"> Provide clear silk-screen labels for connectors, test points, and component placement.</w:t>
      </w:r>
    </w:p>
    <w:p w14:paraId="4D444A9E" w14:textId="77777777" w:rsidR="00186793" w:rsidRPr="00186793" w:rsidRDefault="00186793" w:rsidP="00186793">
      <w:pPr>
        <w:numPr>
          <w:ilvl w:val="0"/>
          <w:numId w:val="41"/>
        </w:numPr>
      </w:pPr>
      <w:r w:rsidRPr="00186793">
        <w:rPr>
          <w:b/>
          <w:bCs/>
        </w:rPr>
        <w:t>Signal Integrity:</w:t>
      </w:r>
      <w:r w:rsidRPr="00186793">
        <w:t xml:space="preserve"> Reduce electromagnetic interference (EMI) by minimizing loop areas and separating analog and digital grounds.</w:t>
      </w:r>
    </w:p>
    <w:p w14:paraId="4FEF6232" w14:textId="77777777" w:rsidR="00186793" w:rsidRPr="00186793" w:rsidRDefault="00186793" w:rsidP="00186793">
      <w:pPr>
        <w:numPr>
          <w:ilvl w:val="0"/>
          <w:numId w:val="41"/>
        </w:numPr>
      </w:pPr>
      <w:r w:rsidRPr="00186793">
        <w:rPr>
          <w:b/>
          <w:bCs/>
        </w:rPr>
        <w:t>Heat Dissipation:</w:t>
      </w:r>
      <w:r w:rsidRPr="00186793">
        <w:t xml:space="preserve"> Allocate sufficient copper area for the LM7805 regulator and relays.</w:t>
      </w:r>
    </w:p>
    <w:p w14:paraId="2D96E6FD" w14:textId="77777777" w:rsidR="00186793" w:rsidRPr="00186793" w:rsidRDefault="00186793" w:rsidP="00186793">
      <w:pPr>
        <w:numPr>
          <w:ilvl w:val="0"/>
          <w:numId w:val="41"/>
        </w:numPr>
      </w:pPr>
      <w:r w:rsidRPr="00186793">
        <w:rPr>
          <w:b/>
          <w:bCs/>
        </w:rPr>
        <w:t>Expandability:</w:t>
      </w:r>
      <w:r w:rsidRPr="00186793">
        <w:t xml:space="preserve"> Include spare GPIO headers for future enhancements such as extra sensors or communication ports.</w:t>
      </w:r>
    </w:p>
    <w:p w14:paraId="1128550D" w14:textId="77777777" w:rsidR="00186793" w:rsidRPr="00186793" w:rsidRDefault="00000000" w:rsidP="00186793">
      <w:r>
        <w:pict w14:anchorId="62E636A8">
          <v:rect id="_x0000_i1065" style="width:0;height:1.5pt" o:hralign="center" o:hrstd="t" o:hr="t" fillcolor="#a0a0a0" stroked="f"/>
        </w:pict>
      </w:r>
    </w:p>
    <w:p w14:paraId="53537EBB" w14:textId="77777777" w:rsidR="00186793" w:rsidRPr="00186793" w:rsidRDefault="00186793" w:rsidP="00186793">
      <w:pPr>
        <w:rPr>
          <w:b/>
          <w:bCs/>
        </w:rPr>
      </w:pPr>
      <w:r w:rsidRPr="00186793">
        <w:rPr>
          <w:b/>
          <w:bCs/>
        </w:rPr>
        <w:t xml:space="preserve">7.3 </w:t>
      </w:r>
      <w:proofErr w:type="spellStart"/>
      <w:r w:rsidRPr="00186793">
        <w:rPr>
          <w:b/>
          <w:bCs/>
        </w:rPr>
        <w:t>KiCad</w:t>
      </w:r>
      <w:proofErr w:type="spellEnd"/>
      <w:r w:rsidRPr="00186793">
        <w:rPr>
          <w:b/>
          <w:bCs/>
        </w:rPr>
        <w:t xml:space="preserve"> Design Workflow</w:t>
      </w:r>
    </w:p>
    <w:p w14:paraId="4531AFD0" w14:textId="77777777" w:rsidR="00186793" w:rsidRPr="00186793" w:rsidRDefault="00186793" w:rsidP="00186793">
      <w:r w:rsidRPr="00186793">
        <w:t xml:space="preserve">The complete PCB design process in </w:t>
      </w:r>
      <w:proofErr w:type="spellStart"/>
      <w:r w:rsidRPr="00186793">
        <w:rPr>
          <w:b/>
          <w:bCs/>
        </w:rPr>
        <w:t>KiCad</w:t>
      </w:r>
      <w:proofErr w:type="spellEnd"/>
      <w:r w:rsidRPr="00186793">
        <w:t xml:space="preserve"> involves several key steps, outlined below:</w:t>
      </w:r>
    </w:p>
    <w:p w14:paraId="1E329D46" w14:textId="77777777" w:rsidR="00186793" w:rsidRPr="00186793" w:rsidRDefault="00186793" w:rsidP="00186793">
      <w:pPr>
        <w:rPr>
          <w:b/>
          <w:bCs/>
        </w:rPr>
      </w:pPr>
      <w:r w:rsidRPr="00186793">
        <w:rPr>
          <w:b/>
          <w:bCs/>
        </w:rPr>
        <w:lastRenderedPageBreak/>
        <w:t>Step 1: Schematic Capture</w:t>
      </w:r>
    </w:p>
    <w:p w14:paraId="16C850B0" w14:textId="77777777" w:rsidR="00186793" w:rsidRPr="00186793" w:rsidRDefault="00186793" w:rsidP="00186793">
      <w:r w:rsidRPr="00186793">
        <w:t xml:space="preserve">The circuit schematic is first drawn in </w:t>
      </w:r>
      <w:proofErr w:type="spellStart"/>
      <w:r w:rsidRPr="00186793">
        <w:rPr>
          <w:b/>
          <w:bCs/>
        </w:rPr>
        <w:t>Eeschema</w:t>
      </w:r>
      <w:proofErr w:type="spellEnd"/>
      <w:r w:rsidRPr="00186793">
        <w:t xml:space="preserve">, the schematic editor in </w:t>
      </w:r>
      <w:proofErr w:type="spellStart"/>
      <w:r w:rsidRPr="00186793">
        <w:t>KiCad</w:t>
      </w:r>
      <w:proofErr w:type="spellEnd"/>
      <w:r w:rsidRPr="00186793">
        <w:t>.</w:t>
      </w:r>
      <w:r w:rsidRPr="00186793">
        <w:br/>
        <w:t xml:space="preserve">Each component (ESP32, PZEM, relay, OLED, LM7805, etc.) is assigned a unique reference (R1, Q1, D1, U1, etc.) and appropriate footprints from the </w:t>
      </w:r>
      <w:proofErr w:type="spellStart"/>
      <w:r w:rsidRPr="00186793">
        <w:t>KiCad</w:t>
      </w:r>
      <w:proofErr w:type="spellEnd"/>
      <w:r w:rsidRPr="00186793">
        <w:t xml:space="preserve"> library.</w:t>
      </w:r>
    </w:p>
    <w:p w14:paraId="1DCC23A4" w14:textId="77777777" w:rsidR="00186793" w:rsidRPr="00186793" w:rsidRDefault="00186793" w:rsidP="00186793">
      <w:r w:rsidRPr="00186793">
        <w:t>Special attention is given to:</w:t>
      </w:r>
    </w:p>
    <w:p w14:paraId="3B800ACB" w14:textId="77777777" w:rsidR="00186793" w:rsidRPr="00186793" w:rsidRDefault="00186793" w:rsidP="00186793">
      <w:pPr>
        <w:numPr>
          <w:ilvl w:val="0"/>
          <w:numId w:val="42"/>
        </w:numPr>
      </w:pPr>
      <w:r w:rsidRPr="00186793">
        <w:t>Correct orientation of diodes, transistors, and voltage regulator pins.</w:t>
      </w:r>
    </w:p>
    <w:p w14:paraId="3A2ADAC6" w14:textId="77777777" w:rsidR="00186793" w:rsidRPr="00186793" w:rsidRDefault="00186793" w:rsidP="00186793">
      <w:pPr>
        <w:numPr>
          <w:ilvl w:val="0"/>
          <w:numId w:val="42"/>
        </w:numPr>
      </w:pPr>
      <w:r w:rsidRPr="00186793">
        <w:t>Inclusion of decoupling capacitors close to ICs.</w:t>
      </w:r>
    </w:p>
    <w:p w14:paraId="1917AD48" w14:textId="77777777" w:rsidR="00186793" w:rsidRPr="00186793" w:rsidRDefault="00186793" w:rsidP="00186793">
      <w:pPr>
        <w:numPr>
          <w:ilvl w:val="0"/>
          <w:numId w:val="42"/>
        </w:numPr>
      </w:pPr>
      <w:r w:rsidRPr="00186793">
        <w:t>Separation of high-voltage AC lines from logic signals in the schematic.</w:t>
      </w:r>
    </w:p>
    <w:p w14:paraId="3C5F6458" w14:textId="77777777" w:rsidR="00186793" w:rsidRPr="00186793" w:rsidRDefault="00186793" w:rsidP="00186793">
      <w:pPr>
        <w:numPr>
          <w:ilvl w:val="0"/>
          <w:numId w:val="42"/>
        </w:numPr>
      </w:pPr>
      <w:r w:rsidRPr="00186793">
        <w:t>Labelling all connectors (e.g., J1: 12 V Input, J2: Relay Outputs, J3: OLED I²C, etc.).</w:t>
      </w:r>
    </w:p>
    <w:p w14:paraId="32995EDC" w14:textId="77777777" w:rsidR="00186793" w:rsidRPr="00186793" w:rsidRDefault="00186793" w:rsidP="00186793">
      <w:r w:rsidRPr="00186793">
        <w:rPr>
          <w:i/>
          <w:iCs/>
        </w:rPr>
        <w:t xml:space="preserve">(Insert schematic image exported from </w:t>
      </w:r>
      <w:proofErr w:type="spellStart"/>
      <w:r w:rsidRPr="00186793">
        <w:rPr>
          <w:i/>
          <w:iCs/>
        </w:rPr>
        <w:t>KiCad</w:t>
      </w:r>
      <w:proofErr w:type="spellEnd"/>
      <w:r w:rsidRPr="00186793">
        <w:rPr>
          <w:i/>
          <w:iCs/>
        </w:rPr>
        <w:t xml:space="preserve"> here.)</w:t>
      </w:r>
    </w:p>
    <w:p w14:paraId="40D8DE10" w14:textId="77777777" w:rsidR="00186793" w:rsidRPr="00186793" w:rsidRDefault="00000000" w:rsidP="00186793">
      <w:r>
        <w:pict w14:anchorId="34CBC743">
          <v:rect id="_x0000_i1066" style="width:0;height:1.5pt" o:hralign="center" o:hrstd="t" o:hr="t" fillcolor="#a0a0a0" stroked="f"/>
        </w:pict>
      </w:r>
    </w:p>
    <w:p w14:paraId="5ACBD1DF" w14:textId="77777777" w:rsidR="00186793" w:rsidRPr="00186793" w:rsidRDefault="00186793" w:rsidP="00186793">
      <w:pPr>
        <w:rPr>
          <w:b/>
          <w:bCs/>
        </w:rPr>
      </w:pPr>
      <w:r w:rsidRPr="00186793">
        <w:rPr>
          <w:b/>
          <w:bCs/>
        </w:rPr>
        <w:t>Step 2: Assign Footprints</w:t>
      </w:r>
    </w:p>
    <w:p w14:paraId="583F2B7B" w14:textId="77777777" w:rsidR="00186793" w:rsidRPr="00186793" w:rsidRDefault="00186793" w:rsidP="00186793">
      <w:r w:rsidRPr="00186793">
        <w:t xml:space="preserve">Each schematic symbol is linked to its physical footprint using </w:t>
      </w:r>
      <w:proofErr w:type="spellStart"/>
      <w:r w:rsidRPr="00186793">
        <w:t>KiCad’s</w:t>
      </w:r>
      <w:proofErr w:type="spellEnd"/>
      <w:r w:rsidRPr="00186793">
        <w:t xml:space="preserve"> </w:t>
      </w:r>
      <w:proofErr w:type="spellStart"/>
      <w:r w:rsidRPr="00186793">
        <w:rPr>
          <w:b/>
          <w:bCs/>
        </w:rPr>
        <w:t>CvPcb</w:t>
      </w:r>
      <w:proofErr w:type="spellEnd"/>
      <w:r w:rsidRPr="00186793">
        <w:t xml:space="preserve"> tool.</w:t>
      </w:r>
      <w:r w:rsidRPr="00186793">
        <w:b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981"/>
        <w:gridCol w:w="2797"/>
      </w:tblGrid>
      <w:tr w:rsidR="00186793" w:rsidRPr="00186793" w14:paraId="7DD3354E" w14:textId="77777777">
        <w:trPr>
          <w:tblHeader/>
          <w:tblCellSpacing w:w="15" w:type="dxa"/>
        </w:trPr>
        <w:tc>
          <w:tcPr>
            <w:tcW w:w="0" w:type="auto"/>
            <w:vAlign w:val="center"/>
            <w:hideMark/>
          </w:tcPr>
          <w:p w14:paraId="0A73F4DD" w14:textId="77777777" w:rsidR="00186793" w:rsidRPr="00186793" w:rsidRDefault="00186793" w:rsidP="00186793">
            <w:pPr>
              <w:rPr>
                <w:b/>
                <w:bCs/>
              </w:rPr>
            </w:pPr>
            <w:r w:rsidRPr="00186793">
              <w:rPr>
                <w:b/>
                <w:bCs/>
              </w:rPr>
              <w:t>Symbol</w:t>
            </w:r>
          </w:p>
        </w:tc>
        <w:tc>
          <w:tcPr>
            <w:tcW w:w="0" w:type="auto"/>
            <w:vAlign w:val="center"/>
            <w:hideMark/>
          </w:tcPr>
          <w:p w14:paraId="1D857A55" w14:textId="77777777" w:rsidR="00186793" w:rsidRPr="00186793" w:rsidRDefault="00186793" w:rsidP="00186793">
            <w:pPr>
              <w:rPr>
                <w:b/>
                <w:bCs/>
              </w:rPr>
            </w:pPr>
            <w:r w:rsidRPr="00186793">
              <w:rPr>
                <w:b/>
                <w:bCs/>
              </w:rPr>
              <w:t>Footprint</w:t>
            </w:r>
          </w:p>
        </w:tc>
        <w:tc>
          <w:tcPr>
            <w:tcW w:w="0" w:type="auto"/>
            <w:vAlign w:val="center"/>
            <w:hideMark/>
          </w:tcPr>
          <w:p w14:paraId="24B2E3A0" w14:textId="77777777" w:rsidR="00186793" w:rsidRPr="00186793" w:rsidRDefault="00186793" w:rsidP="00186793">
            <w:pPr>
              <w:rPr>
                <w:b/>
                <w:bCs/>
              </w:rPr>
            </w:pPr>
            <w:r w:rsidRPr="00186793">
              <w:rPr>
                <w:b/>
                <w:bCs/>
              </w:rPr>
              <w:t>Description</w:t>
            </w:r>
          </w:p>
        </w:tc>
      </w:tr>
      <w:tr w:rsidR="00186793" w:rsidRPr="00186793" w14:paraId="52112B9A" w14:textId="77777777">
        <w:trPr>
          <w:tblCellSpacing w:w="15" w:type="dxa"/>
        </w:trPr>
        <w:tc>
          <w:tcPr>
            <w:tcW w:w="0" w:type="auto"/>
            <w:vAlign w:val="center"/>
            <w:hideMark/>
          </w:tcPr>
          <w:p w14:paraId="2AB0FCC7" w14:textId="77777777" w:rsidR="00186793" w:rsidRPr="00186793" w:rsidRDefault="00186793" w:rsidP="00186793">
            <w:r w:rsidRPr="00186793">
              <w:t>ESP32 Module</w:t>
            </w:r>
          </w:p>
        </w:tc>
        <w:tc>
          <w:tcPr>
            <w:tcW w:w="0" w:type="auto"/>
            <w:vAlign w:val="center"/>
            <w:hideMark/>
          </w:tcPr>
          <w:p w14:paraId="62DE397B" w14:textId="77777777" w:rsidR="00186793" w:rsidRPr="00186793" w:rsidRDefault="00186793" w:rsidP="00186793">
            <w:r w:rsidRPr="00186793">
              <w:t>ESP32-DEVKITC</w:t>
            </w:r>
          </w:p>
        </w:tc>
        <w:tc>
          <w:tcPr>
            <w:tcW w:w="0" w:type="auto"/>
            <w:vAlign w:val="center"/>
            <w:hideMark/>
          </w:tcPr>
          <w:p w14:paraId="024FFFB3" w14:textId="77777777" w:rsidR="00186793" w:rsidRPr="00186793" w:rsidRDefault="00186793" w:rsidP="00186793">
            <w:r w:rsidRPr="00186793">
              <w:t>2×19 pin headers, 0.1” pitch</w:t>
            </w:r>
          </w:p>
        </w:tc>
      </w:tr>
      <w:tr w:rsidR="00186793" w:rsidRPr="00186793" w14:paraId="08B2A2DC" w14:textId="77777777">
        <w:trPr>
          <w:tblCellSpacing w:w="15" w:type="dxa"/>
        </w:trPr>
        <w:tc>
          <w:tcPr>
            <w:tcW w:w="0" w:type="auto"/>
            <w:vAlign w:val="center"/>
            <w:hideMark/>
          </w:tcPr>
          <w:p w14:paraId="77C287EA" w14:textId="77777777" w:rsidR="00186793" w:rsidRPr="00186793" w:rsidRDefault="00186793" w:rsidP="00186793">
            <w:r w:rsidRPr="00186793">
              <w:t>PN2222A</w:t>
            </w:r>
          </w:p>
        </w:tc>
        <w:tc>
          <w:tcPr>
            <w:tcW w:w="0" w:type="auto"/>
            <w:vAlign w:val="center"/>
            <w:hideMark/>
          </w:tcPr>
          <w:p w14:paraId="7CE50C19" w14:textId="77777777" w:rsidR="00186793" w:rsidRPr="00186793" w:rsidRDefault="00186793" w:rsidP="00186793">
            <w:r w:rsidRPr="00186793">
              <w:t>TO-92</w:t>
            </w:r>
          </w:p>
        </w:tc>
        <w:tc>
          <w:tcPr>
            <w:tcW w:w="0" w:type="auto"/>
            <w:vAlign w:val="center"/>
            <w:hideMark/>
          </w:tcPr>
          <w:p w14:paraId="7A0E1117" w14:textId="77777777" w:rsidR="00186793" w:rsidRPr="00186793" w:rsidRDefault="00186793" w:rsidP="00186793">
            <w:r w:rsidRPr="00186793">
              <w:t>Transistor footprint</w:t>
            </w:r>
          </w:p>
        </w:tc>
      </w:tr>
      <w:tr w:rsidR="00186793" w:rsidRPr="00186793" w14:paraId="60AC6FE1" w14:textId="77777777">
        <w:trPr>
          <w:tblCellSpacing w:w="15" w:type="dxa"/>
        </w:trPr>
        <w:tc>
          <w:tcPr>
            <w:tcW w:w="0" w:type="auto"/>
            <w:vAlign w:val="center"/>
            <w:hideMark/>
          </w:tcPr>
          <w:p w14:paraId="481E7D01" w14:textId="77777777" w:rsidR="00186793" w:rsidRPr="00186793" w:rsidRDefault="00186793" w:rsidP="00186793">
            <w:r w:rsidRPr="00186793">
              <w:t>LM7805CV</w:t>
            </w:r>
          </w:p>
        </w:tc>
        <w:tc>
          <w:tcPr>
            <w:tcW w:w="0" w:type="auto"/>
            <w:vAlign w:val="center"/>
            <w:hideMark/>
          </w:tcPr>
          <w:p w14:paraId="54AE7A36" w14:textId="77777777" w:rsidR="00186793" w:rsidRPr="00186793" w:rsidRDefault="00186793" w:rsidP="00186793">
            <w:r w:rsidRPr="00186793">
              <w:t>TO-220</w:t>
            </w:r>
          </w:p>
        </w:tc>
        <w:tc>
          <w:tcPr>
            <w:tcW w:w="0" w:type="auto"/>
            <w:vAlign w:val="center"/>
            <w:hideMark/>
          </w:tcPr>
          <w:p w14:paraId="44934435" w14:textId="77777777" w:rsidR="00186793" w:rsidRPr="00186793" w:rsidRDefault="00186793" w:rsidP="00186793">
            <w:r w:rsidRPr="00186793">
              <w:t>Vertical regulator package</w:t>
            </w:r>
          </w:p>
        </w:tc>
      </w:tr>
      <w:tr w:rsidR="00186793" w:rsidRPr="00186793" w14:paraId="61BFF175" w14:textId="77777777">
        <w:trPr>
          <w:tblCellSpacing w:w="15" w:type="dxa"/>
        </w:trPr>
        <w:tc>
          <w:tcPr>
            <w:tcW w:w="0" w:type="auto"/>
            <w:vAlign w:val="center"/>
            <w:hideMark/>
          </w:tcPr>
          <w:p w14:paraId="524D07A5" w14:textId="77777777" w:rsidR="00186793" w:rsidRPr="00186793" w:rsidRDefault="00186793" w:rsidP="00186793">
            <w:r w:rsidRPr="00186793">
              <w:t>Relay</w:t>
            </w:r>
          </w:p>
        </w:tc>
        <w:tc>
          <w:tcPr>
            <w:tcW w:w="0" w:type="auto"/>
            <w:vAlign w:val="center"/>
            <w:hideMark/>
          </w:tcPr>
          <w:p w14:paraId="702B16E9" w14:textId="77777777" w:rsidR="00186793" w:rsidRPr="00186793" w:rsidRDefault="00186793" w:rsidP="00186793">
            <w:r w:rsidRPr="00186793">
              <w:t>SONGLE-SRD-05VDC-SL-C</w:t>
            </w:r>
          </w:p>
        </w:tc>
        <w:tc>
          <w:tcPr>
            <w:tcW w:w="0" w:type="auto"/>
            <w:vAlign w:val="center"/>
            <w:hideMark/>
          </w:tcPr>
          <w:p w14:paraId="401ADDE8" w14:textId="77777777" w:rsidR="00186793" w:rsidRPr="00186793" w:rsidRDefault="00186793" w:rsidP="00186793">
            <w:r w:rsidRPr="00186793">
              <w:t>10A SPDT relay</w:t>
            </w:r>
          </w:p>
        </w:tc>
      </w:tr>
      <w:tr w:rsidR="00186793" w:rsidRPr="00186793" w14:paraId="121190EE" w14:textId="77777777">
        <w:trPr>
          <w:tblCellSpacing w:w="15" w:type="dxa"/>
        </w:trPr>
        <w:tc>
          <w:tcPr>
            <w:tcW w:w="0" w:type="auto"/>
            <w:vAlign w:val="center"/>
            <w:hideMark/>
          </w:tcPr>
          <w:p w14:paraId="1B9F1017" w14:textId="77777777" w:rsidR="00186793" w:rsidRPr="00186793" w:rsidRDefault="00186793" w:rsidP="00186793">
            <w:r w:rsidRPr="00186793">
              <w:t>Diode</w:t>
            </w:r>
          </w:p>
        </w:tc>
        <w:tc>
          <w:tcPr>
            <w:tcW w:w="0" w:type="auto"/>
            <w:vAlign w:val="center"/>
            <w:hideMark/>
          </w:tcPr>
          <w:p w14:paraId="4038FC20" w14:textId="77777777" w:rsidR="00186793" w:rsidRPr="00186793" w:rsidRDefault="00186793" w:rsidP="00186793">
            <w:r w:rsidRPr="00186793">
              <w:t>DO-41</w:t>
            </w:r>
          </w:p>
        </w:tc>
        <w:tc>
          <w:tcPr>
            <w:tcW w:w="0" w:type="auto"/>
            <w:vAlign w:val="center"/>
            <w:hideMark/>
          </w:tcPr>
          <w:p w14:paraId="652D332F" w14:textId="77777777" w:rsidR="00186793" w:rsidRPr="00186793" w:rsidRDefault="00186793" w:rsidP="00186793">
            <w:r w:rsidRPr="00186793">
              <w:t>1N4007 rectifier</w:t>
            </w:r>
          </w:p>
        </w:tc>
      </w:tr>
      <w:tr w:rsidR="00186793" w:rsidRPr="00186793" w14:paraId="0F982706" w14:textId="77777777">
        <w:trPr>
          <w:tblCellSpacing w:w="15" w:type="dxa"/>
        </w:trPr>
        <w:tc>
          <w:tcPr>
            <w:tcW w:w="0" w:type="auto"/>
            <w:vAlign w:val="center"/>
            <w:hideMark/>
          </w:tcPr>
          <w:p w14:paraId="46F1C1CB" w14:textId="77777777" w:rsidR="00186793" w:rsidRPr="00186793" w:rsidRDefault="00186793" w:rsidP="00186793">
            <w:r w:rsidRPr="00186793">
              <w:t>Capacitor</w:t>
            </w:r>
          </w:p>
        </w:tc>
        <w:tc>
          <w:tcPr>
            <w:tcW w:w="0" w:type="auto"/>
            <w:vAlign w:val="center"/>
            <w:hideMark/>
          </w:tcPr>
          <w:p w14:paraId="43A45F97" w14:textId="77777777" w:rsidR="00186793" w:rsidRPr="00186793" w:rsidRDefault="00186793" w:rsidP="00186793">
            <w:r w:rsidRPr="00186793">
              <w:t>Radial 2.54mm</w:t>
            </w:r>
          </w:p>
        </w:tc>
        <w:tc>
          <w:tcPr>
            <w:tcW w:w="0" w:type="auto"/>
            <w:vAlign w:val="center"/>
            <w:hideMark/>
          </w:tcPr>
          <w:p w14:paraId="13F3EB57" w14:textId="77777777" w:rsidR="00186793" w:rsidRPr="00186793" w:rsidRDefault="00186793" w:rsidP="00186793">
            <w:r w:rsidRPr="00186793">
              <w:t>100 µF electrolytic</w:t>
            </w:r>
          </w:p>
        </w:tc>
      </w:tr>
      <w:tr w:rsidR="00186793" w:rsidRPr="00186793" w14:paraId="5BAA82B7" w14:textId="77777777">
        <w:trPr>
          <w:tblCellSpacing w:w="15" w:type="dxa"/>
        </w:trPr>
        <w:tc>
          <w:tcPr>
            <w:tcW w:w="0" w:type="auto"/>
            <w:vAlign w:val="center"/>
            <w:hideMark/>
          </w:tcPr>
          <w:p w14:paraId="5B1DD06B" w14:textId="77777777" w:rsidR="00186793" w:rsidRPr="00186793" w:rsidRDefault="00186793" w:rsidP="00186793">
            <w:r w:rsidRPr="00186793">
              <w:t>OLED Connector</w:t>
            </w:r>
          </w:p>
        </w:tc>
        <w:tc>
          <w:tcPr>
            <w:tcW w:w="0" w:type="auto"/>
            <w:vAlign w:val="center"/>
            <w:hideMark/>
          </w:tcPr>
          <w:p w14:paraId="21D17E67" w14:textId="77777777" w:rsidR="00186793" w:rsidRPr="00186793" w:rsidRDefault="00186793" w:rsidP="00186793">
            <w:r w:rsidRPr="00186793">
              <w:t>Header 1x4 2.54mm</w:t>
            </w:r>
          </w:p>
        </w:tc>
        <w:tc>
          <w:tcPr>
            <w:tcW w:w="0" w:type="auto"/>
            <w:vAlign w:val="center"/>
            <w:hideMark/>
          </w:tcPr>
          <w:p w14:paraId="7CEAED9C" w14:textId="77777777" w:rsidR="00186793" w:rsidRPr="00186793" w:rsidRDefault="00186793" w:rsidP="00186793">
            <w:r w:rsidRPr="00186793">
              <w:t>SDA, SCL, VCC, GND</w:t>
            </w:r>
          </w:p>
        </w:tc>
      </w:tr>
    </w:tbl>
    <w:p w14:paraId="376588DD" w14:textId="77777777" w:rsidR="00186793" w:rsidRPr="00186793" w:rsidRDefault="00186793" w:rsidP="00186793">
      <w:r w:rsidRPr="00186793">
        <w:t>Proper footprint assignment ensures that physical components match the PCB pads during soldering.</w:t>
      </w:r>
    </w:p>
    <w:p w14:paraId="4D404CB8" w14:textId="77777777" w:rsidR="00186793" w:rsidRPr="00186793" w:rsidRDefault="00000000" w:rsidP="00186793">
      <w:r>
        <w:pict w14:anchorId="08A83554">
          <v:rect id="_x0000_i1067" style="width:0;height:1.5pt" o:hralign="center" o:hrstd="t" o:hr="t" fillcolor="#a0a0a0" stroked="f"/>
        </w:pict>
      </w:r>
    </w:p>
    <w:p w14:paraId="36CBFECB" w14:textId="77777777" w:rsidR="00186793" w:rsidRPr="00186793" w:rsidRDefault="00186793" w:rsidP="00186793">
      <w:pPr>
        <w:rPr>
          <w:b/>
          <w:bCs/>
        </w:rPr>
      </w:pPr>
      <w:r w:rsidRPr="00186793">
        <w:rPr>
          <w:b/>
          <w:bCs/>
        </w:rPr>
        <w:lastRenderedPageBreak/>
        <w:t>Step 3: Netlist Generation</w:t>
      </w:r>
    </w:p>
    <w:p w14:paraId="4AFA8451" w14:textId="77777777" w:rsidR="00186793" w:rsidRPr="00186793" w:rsidRDefault="00186793" w:rsidP="00186793">
      <w:r w:rsidRPr="00186793">
        <w:t>After assigning footprints, the netlist (electrical connections) is generated.</w:t>
      </w:r>
      <w:r w:rsidRPr="00186793">
        <w:br/>
        <w:t>This ensures that all logical connections in the schematic are transferred to the PCB editor accurately.</w:t>
      </w:r>
    </w:p>
    <w:p w14:paraId="07B2F7B6" w14:textId="77777777" w:rsidR="00186793" w:rsidRPr="00186793" w:rsidRDefault="00186793" w:rsidP="00186793">
      <w:proofErr w:type="spellStart"/>
      <w:r w:rsidRPr="00186793">
        <w:t>KiCad</w:t>
      </w:r>
      <w:proofErr w:type="spellEnd"/>
      <w:r w:rsidRPr="00186793">
        <w:t xml:space="preserve"> automatically checks for missing connections, shorts, or floating nets through the </w:t>
      </w:r>
      <w:r w:rsidRPr="00186793">
        <w:rPr>
          <w:b/>
          <w:bCs/>
        </w:rPr>
        <w:t>Electrical Rules Check (ERC)</w:t>
      </w:r>
      <w:r w:rsidRPr="00186793">
        <w:t xml:space="preserve"> function.</w:t>
      </w:r>
    </w:p>
    <w:p w14:paraId="77D5C440" w14:textId="77777777" w:rsidR="00186793" w:rsidRPr="00186793" w:rsidRDefault="00000000" w:rsidP="00186793">
      <w:r>
        <w:pict w14:anchorId="38127EC7">
          <v:rect id="_x0000_i1068" style="width:0;height:1.5pt" o:hralign="center" o:hrstd="t" o:hr="t" fillcolor="#a0a0a0" stroked="f"/>
        </w:pict>
      </w:r>
    </w:p>
    <w:p w14:paraId="5ED6C1DC" w14:textId="77777777" w:rsidR="00186793" w:rsidRPr="00186793" w:rsidRDefault="00186793" w:rsidP="00186793">
      <w:pPr>
        <w:rPr>
          <w:b/>
          <w:bCs/>
        </w:rPr>
      </w:pPr>
      <w:r w:rsidRPr="00186793">
        <w:rPr>
          <w:b/>
          <w:bCs/>
        </w:rPr>
        <w:t>Step 4: PCB Layout and Routing</w:t>
      </w:r>
    </w:p>
    <w:p w14:paraId="6FD80370" w14:textId="77777777" w:rsidR="00186793" w:rsidRPr="00186793" w:rsidRDefault="00186793" w:rsidP="00186793">
      <w:r w:rsidRPr="00186793">
        <w:t xml:space="preserve">Using </w:t>
      </w:r>
      <w:proofErr w:type="spellStart"/>
      <w:r w:rsidRPr="00186793">
        <w:rPr>
          <w:b/>
          <w:bCs/>
        </w:rPr>
        <w:t>PcbNew</w:t>
      </w:r>
      <w:proofErr w:type="spellEnd"/>
      <w:r w:rsidRPr="00186793">
        <w:t>, the layout process begins by importing the netlist and placing major components.</w:t>
      </w:r>
    </w:p>
    <w:p w14:paraId="4D08DCD1" w14:textId="77777777" w:rsidR="00186793" w:rsidRPr="00186793" w:rsidRDefault="00186793" w:rsidP="00186793">
      <w:pPr>
        <w:rPr>
          <w:b/>
          <w:bCs/>
        </w:rPr>
      </w:pPr>
      <w:r w:rsidRPr="00186793">
        <w:rPr>
          <w:b/>
          <w:bCs/>
        </w:rPr>
        <w:t>Component Placement Strategy</w:t>
      </w:r>
    </w:p>
    <w:p w14:paraId="680C24F3" w14:textId="77777777" w:rsidR="00186793" w:rsidRPr="00186793" w:rsidRDefault="00186793" w:rsidP="00186793">
      <w:pPr>
        <w:numPr>
          <w:ilvl w:val="0"/>
          <w:numId w:val="43"/>
        </w:numPr>
      </w:pPr>
      <w:r w:rsidRPr="00186793">
        <w:rPr>
          <w:b/>
          <w:bCs/>
        </w:rPr>
        <w:t>ESP32 Module:</w:t>
      </w:r>
      <w:r w:rsidRPr="00186793">
        <w:t xml:space="preserve"> Center of the board for easy access to UART, GPIO, and power pins.</w:t>
      </w:r>
    </w:p>
    <w:p w14:paraId="34F2751D" w14:textId="77777777" w:rsidR="00186793" w:rsidRPr="00186793" w:rsidRDefault="00186793" w:rsidP="00186793">
      <w:pPr>
        <w:numPr>
          <w:ilvl w:val="0"/>
          <w:numId w:val="43"/>
        </w:numPr>
      </w:pPr>
      <w:r w:rsidRPr="00186793">
        <w:rPr>
          <w:b/>
          <w:bCs/>
        </w:rPr>
        <w:t>PZEM-004T Connector:</w:t>
      </w:r>
      <w:r w:rsidRPr="00186793">
        <w:t xml:space="preserve"> Edge of the board near mains input, separated by clear isolation boundary.</w:t>
      </w:r>
    </w:p>
    <w:p w14:paraId="5483B685" w14:textId="77777777" w:rsidR="00186793" w:rsidRPr="00186793" w:rsidRDefault="00186793" w:rsidP="00186793">
      <w:pPr>
        <w:numPr>
          <w:ilvl w:val="0"/>
          <w:numId w:val="43"/>
        </w:numPr>
      </w:pPr>
      <w:r w:rsidRPr="00186793">
        <w:rPr>
          <w:b/>
          <w:bCs/>
        </w:rPr>
        <w:t>Relay Modules:</w:t>
      </w:r>
      <w:r w:rsidRPr="00186793">
        <w:t xml:space="preserve"> Placed at one corner, with AC traces on the outer edge to reduce interference.</w:t>
      </w:r>
    </w:p>
    <w:p w14:paraId="5BFDF61D" w14:textId="77777777" w:rsidR="00186793" w:rsidRPr="00186793" w:rsidRDefault="00186793" w:rsidP="00186793">
      <w:pPr>
        <w:numPr>
          <w:ilvl w:val="0"/>
          <w:numId w:val="43"/>
        </w:numPr>
      </w:pPr>
      <w:r w:rsidRPr="00186793">
        <w:rPr>
          <w:b/>
          <w:bCs/>
        </w:rPr>
        <w:t>Power Supply (LM7805):</w:t>
      </w:r>
      <w:r w:rsidRPr="00186793">
        <w:t xml:space="preserve"> Near input connector, with heat sink area and short routing to 5 V bus.</w:t>
      </w:r>
    </w:p>
    <w:p w14:paraId="38D7A2A8" w14:textId="77777777" w:rsidR="00186793" w:rsidRPr="00186793" w:rsidRDefault="00186793" w:rsidP="00186793">
      <w:pPr>
        <w:numPr>
          <w:ilvl w:val="0"/>
          <w:numId w:val="43"/>
        </w:numPr>
      </w:pPr>
      <w:r w:rsidRPr="00186793">
        <w:rPr>
          <w:b/>
          <w:bCs/>
        </w:rPr>
        <w:t>OLED Header:</w:t>
      </w:r>
      <w:r w:rsidRPr="00186793">
        <w:t xml:space="preserve"> Positioned at top for easy front-panel access.</w:t>
      </w:r>
    </w:p>
    <w:p w14:paraId="4387E4FE" w14:textId="77777777" w:rsidR="00186793" w:rsidRPr="00186793" w:rsidRDefault="00186793" w:rsidP="00186793">
      <w:pPr>
        <w:numPr>
          <w:ilvl w:val="0"/>
          <w:numId w:val="43"/>
        </w:numPr>
      </w:pPr>
      <w:r w:rsidRPr="00186793">
        <w:rPr>
          <w:b/>
          <w:bCs/>
        </w:rPr>
        <w:t>Mounting Holes:</w:t>
      </w:r>
      <w:r w:rsidRPr="00186793">
        <w:t xml:space="preserve"> Four holes (one per corner) ensure mechanical stability.</w:t>
      </w:r>
    </w:p>
    <w:p w14:paraId="4F68B592" w14:textId="77777777" w:rsidR="00186793" w:rsidRPr="00186793" w:rsidRDefault="00186793" w:rsidP="00186793">
      <w:pPr>
        <w:rPr>
          <w:b/>
          <w:bCs/>
        </w:rPr>
      </w:pPr>
      <w:r w:rsidRPr="00186793">
        <w:rPr>
          <w:b/>
          <w:bCs/>
        </w:rPr>
        <w:t>Routing Rules</w:t>
      </w:r>
    </w:p>
    <w:p w14:paraId="7F0A7EF2" w14:textId="77777777" w:rsidR="00186793" w:rsidRPr="00186793" w:rsidRDefault="00186793" w:rsidP="00186793">
      <w:pPr>
        <w:numPr>
          <w:ilvl w:val="0"/>
          <w:numId w:val="44"/>
        </w:numPr>
      </w:pPr>
      <w:r w:rsidRPr="00186793">
        <w:rPr>
          <w:b/>
          <w:bCs/>
        </w:rPr>
        <w:t>Trace width:</w:t>
      </w:r>
    </w:p>
    <w:p w14:paraId="50B5131B" w14:textId="77777777" w:rsidR="00186793" w:rsidRPr="00186793" w:rsidRDefault="00186793" w:rsidP="00186793">
      <w:pPr>
        <w:numPr>
          <w:ilvl w:val="1"/>
          <w:numId w:val="44"/>
        </w:numPr>
      </w:pPr>
      <w:r w:rsidRPr="00186793">
        <w:t>Power lines (12 V, 5 V): 1.0–1.5 mm.</w:t>
      </w:r>
    </w:p>
    <w:p w14:paraId="4DAAE320" w14:textId="77777777" w:rsidR="00186793" w:rsidRPr="00186793" w:rsidRDefault="00186793" w:rsidP="00186793">
      <w:pPr>
        <w:numPr>
          <w:ilvl w:val="1"/>
          <w:numId w:val="44"/>
        </w:numPr>
      </w:pPr>
      <w:r w:rsidRPr="00186793">
        <w:t>Relay AC paths: 2.5–3.0 mm (to handle up to 10A).</w:t>
      </w:r>
    </w:p>
    <w:p w14:paraId="2FD8272E" w14:textId="77777777" w:rsidR="00186793" w:rsidRPr="00186793" w:rsidRDefault="00186793" w:rsidP="00186793">
      <w:pPr>
        <w:numPr>
          <w:ilvl w:val="1"/>
          <w:numId w:val="44"/>
        </w:numPr>
      </w:pPr>
      <w:r w:rsidRPr="00186793">
        <w:t>Signal traces: 0.25–0.5 mm.</w:t>
      </w:r>
    </w:p>
    <w:p w14:paraId="1263E069" w14:textId="77777777" w:rsidR="00186793" w:rsidRPr="00186793" w:rsidRDefault="00186793" w:rsidP="00186793">
      <w:pPr>
        <w:numPr>
          <w:ilvl w:val="0"/>
          <w:numId w:val="44"/>
        </w:numPr>
      </w:pPr>
      <w:r w:rsidRPr="00186793">
        <w:rPr>
          <w:b/>
          <w:bCs/>
        </w:rPr>
        <w:t>Clearance:</w:t>
      </w:r>
    </w:p>
    <w:p w14:paraId="1CA4E7AD" w14:textId="77777777" w:rsidR="00186793" w:rsidRPr="00186793" w:rsidRDefault="00186793" w:rsidP="00186793">
      <w:pPr>
        <w:numPr>
          <w:ilvl w:val="1"/>
          <w:numId w:val="44"/>
        </w:numPr>
      </w:pPr>
      <w:r w:rsidRPr="00186793">
        <w:t>Minimum 2.5 mm between high-voltage and logic areas.</w:t>
      </w:r>
    </w:p>
    <w:p w14:paraId="7D588EEB" w14:textId="77777777" w:rsidR="00186793" w:rsidRPr="00186793" w:rsidRDefault="00186793" w:rsidP="00186793">
      <w:pPr>
        <w:numPr>
          <w:ilvl w:val="1"/>
          <w:numId w:val="44"/>
        </w:numPr>
      </w:pPr>
      <w:r w:rsidRPr="00186793">
        <w:lastRenderedPageBreak/>
        <w:t>Ground plane used only on low-voltage side.</w:t>
      </w:r>
    </w:p>
    <w:p w14:paraId="496FBA9E" w14:textId="77777777" w:rsidR="00186793" w:rsidRPr="00186793" w:rsidRDefault="00186793" w:rsidP="00186793">
      <w:pPr>
        <w:numPr>
          <w:ilvl w:val="0"/>
          <w:numId w:val="44"/>
        </w:numPr>
      </w:pPr>
      <w:r w:rsidRPr="00186793">
        <w:rPr>
          <w:b/>
          <w:bCs/>
        </w:rPr>
        <w:t>Via size:</w:t>
      </w:r>
      <w:r w:rsidRPr="00186793">
        <w:t xml:space="preserve"> 0.8 mm diameter with 0.4 mm drill.</w:t>
      </w:r>
    </w:p>
    <w:p w14:paraId="5E5712F1" w14:textId="77777777" w:rsidR="00186793" w:rsidRPr="00186793" w:rsidRDefault="00186793" w:rsidP="00186793">
      <w:pPr>
        <w:rPr>
          <w:b/>
          <w:bCs/>
        </w:rPr>
      </w:pPr>
      <w:r w:rsidRPr="00186793">
        <w:rPr>
          <w:b/>
          <w:bCs/>
        </w:rPr>
        <w:t>Ground Plane Design</w:t>
      </w:r>
    </w:p>
    <w:p w14:paraId="4D7E95B2" w14:textId="77777777" w:rsidR="00186793" w:rsidRPr="00186793" w:rsidRDefault="00186793" w:rsidP="00186793">
      <w:r w:rsidRPr="00186793">
        <w:t xml:space="preserve">A </w:t>
      </w:r>
      <w:r w:rsidRPr="00186793">
        <w:rPr>
          <w:b/>
          <w:bCs/>
        </w:rPr>
        <w:t>solid copper pour</w:t>
      </w:r>
      <w:r w:rsidRPr="00186793">
        <w:t xml:space="preserve"> is applied to all low-voltage ground nets to reduce EMI.</w:t>
      </w:r>
      <w:r w:rsidRPr="00186793">
        <w:br/>
        <w:t>The mains and control grounds are separated and connected at a single point (star grounding) near the power input.</w:t>
      </w:r>
    </w:p>
    <w:p w14:paraId="2CC24938" w14:textId="483544F5" w:rsidR="00186793" w:rsidRDefault="00186793" w:rsidP="00186793">
      <w:r w:rsidRPr="00186793">
        <w:rPr>
          <w:noProof/>
        </w:rPr>
        <w:drawing>
          <wp:inline distT="0" distB="0" distL="0" distR="0" wp14:anchorId="3EA3358F" wp14:editId="39E82031">
            <wp:extent cx="3724275" cy="6052962"/>
            <wp:effectExtent l="0" t="0" r="0" b="5080"/>
            <wp:docPr id="120525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4325" name=""/>
                    <pic:cNvPicPr/>
                  </pic:nvPicPr>
                  <pic:blipFill>
                    <a:blip r:embed="rId11"/>
                    <a:stretch>
                      <a:fillRect/>
                    </a:stretch>
                  </pic:blipFill>
                  <pic:spPr>
                    <a:xfrm>
                      <a:off x="0" y="0"/>
                      <a:ext cx="3725347" cy="6054705"/>
                    </a:xfrm>
                    <a:prstGeom prst="rect">
                      <a:avLst/>
                    </a:prstGeom>
                  </pic:spPr>
                </pic:pic>
              </a:graphicData>
            </a:graphic>
          </wp:inline>
        </w:drawing>
      </w:r>
    </w:p>
    <w:p w14:paraId="4DD510C2" w14:textId="69F6665F" w:rsidR="00186793" w:rsidRPr="00186793" w:rsidRDefault="00000000" w:rsidP="00186793">
      <w:r>
        <w:pict w14:anchorId="38967907">
          <v:rect id="_x0000_i1069" style="width:0;height:1.5pt" o:hralign="center" o:hrstd="t" o:hr="t" fillcolor="#a0a0a0" stroked="f"/>
        </w:pict>
      </w:r>
    </w:p>
    <w:p w14:paraId="01F0C982" w14:textId="77777777" w:rsidR="00186793" w:rsidRPr="00186793" w:rsidRDefault="00186793" w:rsidP="00186793">
      <w:pPr>
        <w:rPr>
          <w:b/>
          <w:bCs/>
        </w:rPr>
      </w:pPr>
      <w:r w:rsidRPr="00186793">
        <w:rPr>
          <w:b/>
          <w:bCs/>
        </w:rPr>
        <w:lastRenderedPageBreak/>
        <w:t>Step 5: Design Rule Check (DRC)</w:t>
      </w:r>
    </w:p>
    <w:p w14:paraId="0D6F2A57" w14:textId="77777777" w:rsidR="00186793" w:rsidRPr="00186793" w:rsidRDefault="00186793" w:rsidP="00186793">
      <w:r w:rsidRPr="00186793">
        <w:t xml:space="preserve">After routing, </w:t>
      </w:r>
      <w:proofErr w:type="spellStart"/>
      <w:r w:rsidRPr="00186793">
        <w:t>KiCad’s</w:t>
      </w:r>
      <w:proofErr w:type="spellEnd"/>
      <w:r w:rsidRPr="00186793">
        <w:t xml:space="preserve"> </w:t>
      </w:r>
      <w:r w:rsidRPr="00186793">
        <w:rPr>
          <w:b/>
          <w:bCs/>
        </w:rPr>
        <w:t>DRC tool</w:t>
      </w:r>
      <w:r w:rsidRPr="00186793">
        <w:t xml:space="preserve"> is run to identify spacing errors, unconnected pads, or short circuits.</w:t>
      </w:r>
      <w:r w:rsidRPr="00186793">
        <w:br/>
        <w:t>Corrections are made before generating Gerber files.</w:t>
      </w:r>
    </w:p>
    <w:p w14:paraId="7CB8023A" w14:textId="77777777" w:rsidR="00186793" w:rsidRPr="00186793" w:rsidRDefault="00186793" w:rsidP="00186793">
      <w:r w:rsidRPr="00186793">
        <w:t>DRC rules configured:</w:t>
      </w:r>
    </w:p>
    <w:p w14:paraId="3A3A6BDF" w14:textId="77777777" w:rsidR="00186793" w:rsidRPr="00186793" w:rsidRDefault="00186793" w:rsidP="00186793">
      <w:pPr>
        <w:numPr>
          <w:ilvl w:val="0"/>
          <w:numId w:val="45"/>
        </w:numPr>
      </w:pPr>
      <w:r w:rsidRPr="00186793">
        <w:t>Clearance: 0.3 mm minimum</w:t>
      </w:r>
    </w:p>
    <w:p w14:paraId="6E492D24" w14:textId="77777777" w:rsidR="00186793" w:rsidRPr="00186793" w:rsidRDefault="00186793" w:rsidP="00186793">
      <w:pPr>
        <w:numPr>
          <w:ilvl w:val="0"/>
          <w:numId w:val="45"/>
        </w:numPr>
      </w:pPr>
      <w:r w:rsidRPr="00186793">
        <w:t>Track width: 0.25 mm minimum</w:t>
      </w:r>
    </w:p>
    <w:p w14:paraId="0855A3D6" w14:textId="77777777" w:rsidR="00186793" w:rsidRPr="00186793" w:rsidRDefault="00186793" w:rsidP="00186793">
      <w:pPr>
        <w:numPr>
          <w:ilvl w:val="0"/>
          <w:numId w:val="45"/>
        </w:numPr>
      </w:pPr>
      <w:r w:rsidRPr="00186793">
        <w:t>Drill size: 0.4 mm minimum</w:t>
      </w:r>
    </w:p>
    <w:p w14:paraId="587AEFA1" w14:textId="77777777" w:rsidR="00186793" w:rsidRPr="00186793" w:rsidRDefault="00000000" w:rsidP="00186793">
      <w:r>
        <w:pict w14:anchorId="7FADC81F">
          <v:rect id="_x0000_i1070" style="width:0;height:1.5pt" o:hralign="center" o:hrstd="t" o:hr="t" fillcolor="#a0a0a0" stroked="f"/>
        </w:pict>
      </w:r>
    </w:p>
    <w:p w14:paraId="7F47D7BD" w14:textId="77777777" w:rsidR="00186793" w:rsidRPr="00186793" w:rsidRDefault="00186793" w:rsidP="00186793">
      <w:pPr>
        <w:rPr>
          <w:b/>
          <w:bCs/>
        </w:rPr>
      </w:pPr>
      <w:r w:rsidRPr="00186793">
        <w:rPr>
          <w:b/>
          <w:bCs/>
        </w:rPr>
        <w:t>Step 6: Silkscreen and Labeling</w:t>
      </w:r>
    </w:p>
    <w:p w14:paraId="022C6F37" w14:textId="77777777" w:rsidR="00186793" w:rsidRPr="00186793" w:rsidRDefault="00186793" w:rsidP="00186793">
      <w:r w:rsidRPr="00186793">
        <w:t>The silkscreen layer includes:</w:t>
      </w:r>
    </w:p>
    <w:p w14:paraId="7DB346B3" w14:textId="77777777" w:rsidR="00186793" w:rsidRPr="00186793" w:rsidRDefault="00186793" w:rsidP="00186793">
      <w:pPr>
        <w:numPr>
          <w:ilvl w:val="0"/>
          <w:numId w:val="46"/>
        </w:numPr>
      </w:pPr>
      <w:r w:rsidRPr="00186793">
        <w:t>Component references (R1, Q1, D1, etc.).</w:t>
      </w:r>
    </w:p>
    <w:p w14:paraId="61AC4A4C" w14:textId="77777777" w:rsidR="00186793" w:rsidRPr="00186793" w:rsidRDefault="00186793" w:rsidP="00186793">
      <w:pPr>
        <w:numPr>
          <w:ilvl w:val="0"/>
          <w:numId w:val="46"/>
        </w:numPr>
      </w:pPr>
      <w:r w:rsidRPr="00186793">
        <w:t>Pin labels for connectors (VCC, GND, SDA, SCL, IN1, IN2).</w:t>
      </w:r>
    </w:p>
    <w:p w14:paraId="29AB2D89" w14:textId="77777777" w:rsidR="00186793" w:rsidRPr="00186793" w:rsidRDefault="00186793" w:rsidP="00186793">
      <w:pPr>
        <w:numPr>
          <w:ilvl w:val="0"/>
          <w:numId w:val="46"/>
        </w:numPr>
      </w:pPr>
      <w:r w:rsidRPr="00186793">
        <w:t>Arrows to indicate relay outputs and AC terminals.</w:t>
      </w:r>
    </w:p>
    <w:p w14:paraId="26FEB823" w14:textId="77777777" w:rsidR="00186793" w:rsidRPr="00186793" w:rsidRDefault="00186793" w:rsidP="00186793">
      <w:pPr>
        <w:numPr>
          <w:ilvl w:val="0"/>
          <w:numId w:val="46"/>
        </w:numPr>
      </w:pPr>
      <w:r w:rsidRPr="00186793">
        <w:t>Project title, revision, and date.</w:t>
      </w:r>
    </w:p>
    <w:p w14:paraId="14EAE89D" w14:textId="77777777" w:rsidR="00186793" w:rsidRPr="00186793" w:rsidRDefault="00186793" w:rsidP="00186793">
      <w:r w:rsidRPr="00186793">
        <w:t>This helps in troubleshooting and assembly.</w:t>
      </w:r>
    </w:p>
    <w:p w14:paraId="12EA96F8" w14:textId="77777777" w:rsidR="00186793" w:rsidRPr="00186793" w:rsidRDefault="00000000" w:rsidP="00186793">
      <w:r>
        <w:pict w14:anchorId="48E35183">
          <v:rect id="_x0000_i1071" style="width:0;height:1.5pt" o:hralign="center" o:hrstd="t" o:hr="t" fillcolor="#a0a0a0" stroked="f"/>
        </w:pict>
      </w:r>
    </w:p>
    <w:p w14:paraId="4CAE69F5" w14:textId="77777777" w:rsidR="00186793" w:rsidRPr="00186793" w:rsidRDefault="00186793" w:rsidP="00186793">
      <w:pPr>
        <w:rPr>
          <w:b/>
          <w:bCs/>
        </w:rPr>
      </w:pPr>
      <w:r w:rsidRPr="00186793">
        <w:rPr>
          <w:b/>
          <w:bCs/>
        </w:rPr>
        <w:t>Step 7: Gerber File Generation</w:t>
      </w:r>
    </w:p>
    <w:p w14:paraId="5A23A8E1" w14:textId="77777777" w:rsidR="00186793" w:rsidRPr="00186793" w:rsidRDefault="00186793" w:rsidP="00186793">
      <w:r w:rsidRPr="00186793">
        <w:t xml:space="preserve">The final manufacturing files (Gerbers and drill files) are generated using </w:t>
      </w:r>
      <w:r w:rsidRPr="00186793">
        <w:rPr>
          <w:b/>
          <w:bCs/>
        </w:rPr>
        <w:t>File → Plot</w:t>
      </w:r>
      <w:r w:rsidRPr="00186793">
        <w:t xml:space="preserve"> in </w:t>
      </w:r>
      <w:proofErr w:type="spellStart"/>
      <w:r w:rsidRPr="00186793">
        <w:t>KiCad</w:t>
      </w:r>
      <w:proofErr w:type="spellEnd"/>
      <w:r w:rsidRPr="00186793">
        <w:t>.</w:t>
      </w:r>
      <w:r w:rsidRPr="00186793">
        <w:br/>
        <w:t>The following layers are exported:</w:t>
      </w:r>
    </w:p>
    <w:p w14:paraId="2512A784" w14:textId="77777777" w:rsidR="00186793" w:rsidRPr="00186793" w:rsidRDefault="00186793" w:rsidP="00186793">
      <w:pPr>
        <w:numPr>
          <w:ilvl w:val="0"/>
          <w:numId w:val="47"/>
        </w:numPr>
      </w:pPr>
      <w:proofErr w:type="spellStart"/>
      <w:proofErr w:type="gramStart"/>
      <w:r w:rsidRPr="00186793">
        <w:t>F.Cu</w:t>
      </w:r>
      <w:proofErr w:type="spellEnd"/>
      <w:proofErr w:type="gramEnd"/>
      <w:r w:rsidRPr="00186793">
        <w:t xml:space="preserve"> (Top Copper)</w:t>
      </w:r>
    </w:p>
    <w:p w14:paraId="57B13C62" w14:textId="77777777" w:rsidR="00186793" w:rsidRPr="00186793" w:rsidRDefault="00186793" w:rsidP="00186793">
      <w:pPr>
        <w:numPr>
          <w:ilvl w:val="0"/>
          <w:numId w:val="47"/>
        </w:numPr>
      </w:pPr>
      <w:proofErr w:type="spellStart"/>
      <w:proofErr w:type="gramStart"/>
      <w:r w:rsidRPr="00186793">
        <w:t>B.Cu</w:t>
      </w:r>
      <w:proofErr w:type="spellEnd"/>
      <w:proofErr w:type="gramEnd"/>
      <w:r w:rsidRPr="00186793">
        <w:t xml:space="preserve"> (Bottom Copper)</w:t>
      </w:r>
    </w:p>
    <w:p w14:paraId="456655BE" w14:textId="77777777" w:rsidR="00186793" w:rsidRPr="00186793" w:rsidRDefault="00186793" w:rsidP="00186793">
      <w:pPr>
        <w:numPr>
          <w:ilvl w:val="0"/>
          <w:numId w:val="47"/>
        </w:numPr>
      </w:pPr>
      <w:proofErr w:type="spellStart"/>
      <w:proofErr w:type="gramStart"/>
      <w:r w:rsidRPr="00186793">
        <w:t>F.SilkS</w:t>
      </w:r>
      <w:proofErr w:type="spellEnd"/>
      <w:proofErr w:type="gramEnd"/>
      <w:r w:rsidRPr="00186793">
        <w:t xml:space="preserve"> (Top Silkscreen)</w:t>
      </w:r>
    </w:p>
    <w:p w14:paraId="01F42136" w14:textId="77777777" w:rsidR="00186793" w:rsidRPr="00186793" w:rsidRDefault="00186793" w:rsidP="00186793">
      <w:pPr>
        <w:numPr>
          <w:ilvl w:val="0"/>
          <w:numId w:val="47"/>
        </w:numPr>
      </w:pPr>
      <w:proofErr w:type="spellStart"/>
      <w:proofErr w:type="gramStart"/>
      <w:r w:rsidRPr="00186793">
        <w:t>F.Mask</w:t>
      </w:r>
      <w:proofErr w:type="spellEnd"/>
      <w:proofErr w:type="gramEnd"/>
      <w:r w:rsidRPr="00186793">
        <w:t xml:space="preserve"> / </w:t>
      </w:r>
      <w:proofErr w:type="spellStart"/>
      <w:proofErr w:type="gramStart"/>
      <w:r w:rsidRPr="00186793">
        <w:t>B.Mask</w:t>
      </w:r>
      <w:proofErr w:type="spellEnd"/>
      <w:proofErr w:type="gramEnd"/>
      <w:r w:rsidRPr="00186793">
        <w:t xml:space="preserve"> (Solder Mask)</w:t>
      </w:r>
    </w:p>
    <w:p w14:paraId="0DAAB72A" w14:textId="77777777" w:rsidR="00186793" w:rsidRPr="00186793" w:rsidRDefault="00186793" w:rsidP="00186793">
      <w:pPr>
        <w:numPr>
          <w:ilvl w:val="0"/>
          <w:numId w:val="47"/>
        </w:numPr>
      </w:pPr>
      <w:proofErr w:type="spellStart"/>
      <w:r w:rsidRPr="00186793">
        <w:t>Edge.Cuts</w:t>
      </w:r>
      <w:proofErr w:type="spellEnd"/>
      <w:r w:rsidRPr="00186793">
        <w:t xml:space="preserve"> (Board Outline)</w:t>
      </w:r>
    </w:p>
    <w:p w14:paraId="69416F9E" w14:textId="77777777" w:rsidR="00186793" w:rsidRPr="00186793" w:rsidRDefault="00186793" w:rsidP="00186793">
      <w:pPr>
        <w:numPr>
          <w:ilvl w:val="0"/>
          <w:numId w:val="47"/>
        </w:numPr>
      </w:pPr>
      <w:r w:rsidRPr="00186793">
        <w:t>Drill File (Excellon format)</w:t>
      </w:r>
    </w:p>
    <w:p w14:paraId="0E63FB6F" w14:textId="77777777" w:rsidR="00186793" w:rsidRPr="00186793" w:rsidRDefault="00186793" w:rsidP="00186793">
      <w:r w:rsidRPr="00186793">
        <w:lastRenderedPageBreak/>
        <w:t xml:space="preserve">These files can be directly sent to PCB fabrication services or used for </w:t>
      </w:r>
      <w:r w:rsidRPr="00186793">
        <w:rPr>
          <w:b/>
          <w:bCs/>
        </w:rPr>
        <w:t>toner transfer</w:t>
      </w:r>
      <w:r w:rsidRPr="00186793">
        <w:t xml:space="preserve"> DIY method.</w:t>
      </w:r>
    </w:p>
    <w:p w14:paraId="2CB18E8B" w14:textId="77777777" w:rsidR="00186793" w:rsidRPr="00186793" w:rsidRDefault="00000000" w:rsidP="00186793">
      <w:r>
        <w:pict w14:anchorId="53BAD8FE">
          <v:rect id="_x0000_i1072" style="width:0;height:1.5pt" o:hralign="center" o:hrstd="t" o:hr="t" fillcolor="#a0a0a0" stroked="f"/>
        </w:pict>
      </w:r>
    </w:p>
    <w:p w14:paraId="32B62D55" w14:textId="77777777" w:rsidR="00186793" w:rsidRPr="00186793" w:rsidRDefault="00186793" w:rsidP="00186793">
      <w:pPr>
        <w:rPr>
          <w:b/>
          <w:bCs/>
        </w:rPr>
      </w:pPr>
      <w:r w:rsidRPr="00186793">
        <w:rPr>
          <w:b/>
          <w:bCs/>
        </w:rPr>
        <w:t>7.4 Toner Transfer Method for Home PCB Fabrication</w:t>
      </w:r>
    </w:p>
    <w:p w14:paraId="11F5F09F" w14:textId="77777777" w:rsidR="00186793" w:rsidRPr="00186793" w:rsidRDefault="00186793" w:rsidP="00186793">
      <w:r w:rsidRPr="00186793">
        <w:t xml:space="preserve">The </w:t>
      </w:r>
      <w:r w:rsidRPr="00186793">
        <w:rPr>
          <w:b/>
          <w:bCs/>
        </w:rPr>
        <w:t>Toner Transfer Method</w:t>
      </w:r>
      <w:r w:rsidRPr="00186793">
        <w:t xml:space="preserve"> is an economical way to produce prototype PCBs without industrial fabrication.</w:t>
      </w:r>
      <w:r w:rsidRPr="00186793">
        <w:br/>
        <w:t>It uses a laser printer, glossy paper, and ferric chloride solution for etching.</w:t>
      </w:r>
    </w:p>
    <w:p w14:paraId="231CB5F7" w14:textId="77777777" w:rsidR="00186793" w:rsidRPr="00186793" w:rsidRDefault="00186793" w:rsidP="00186793">
      <w:pPr>
        <w:rPr>
          <w:b/>
          <w:bCs/>
        </w:rPr>
      </w:pPr>
      <w:r w:rsidRPr="00186793">
        <w:rPr>
          <w:b/>
          <w:bCs/>
        </w:rPr>
        <w:t>Step 1: Print Layout</w:t>
      </w:r>
    </w:p>
    <w:p w14:paraId="1F7D9308" w14:textId="77777777" w:rsidR="00186793" w:rsidRPr="00186793" w:rsidRDefault="00186793" w:rsidP="00186793">
      <w:r w:rsidRPr="00186793">
        <w:t xml:space="preserve">Print the </w:t>
      </w:r>
      <w:r w:rsidRPr="00186793">
        <w:rPr>
          <w:b/>
          <w:bCs/>
        </w:rPr>
        <w:t>top copper layer</w:t>
      </w:r>
      <w:r w:rsidRPr="00186793">
        <w:t xml:space="preserve"> (mirror image) on glossy paper using a </w:t>
      </w:r>
      <w:r w:rsidRPr="00186793">
        <w:rPr>
          <w:b/>
          <w:bCs/>
        </w:rPr>
        <w:t>laser printer</w:t>
      </w:r>
      <w:r w:rsidRPr="00186793">
        <w:t>.</w:t>
      </w:r>
      <w:r w:rsidRPr="00186793">
        <w:br/>
        <w:t>Ensure high print quality and thick toner coverage for better transfer.</w:t>
      </w:r>
    </w:p>
    <w:p w14:paraId="2F7E6CA1" w14:textId="77777777" w:rsidR="00186793" w:rsidRPr="00186793" w:rsidRDefault="00186793" w:rsidP="00186793">
      <w:pPr>
        <w:rPr>
          <w:b/>
          <w:bCs/>
        </w:rPr>
      </w:pPr>
      <w:r w:rsidRPr="00186793">
        <w:rPr>
          <w:b/>
          <w:bCs/>
        </w:rPr>
        <w:t>Step 2: Prepare Copper Board</w:t>
      </w:r>
    </w:p>
    <w:p w14:paraId="201A2459" w14:textId="77777777" w:rsidR="00186793" w:rsidRPr="00186793" w:rsidRDefault="00186793" w:rsidP="00186793">
      <w:pPr>
        <w:numPr>
          <w:ilvl w:val="0"/>
          <w:numId w:val="48"/>
        </w:numPr>
      </w:pPr>
      <w:r w:rsidRPr="00186793">
        <w:t>Cut copper-clad board to required size.</w:t>
      </w:r>
    </w:p>
    <w:p w14:paraId="25F1253A" w14:textId="77777777" w:rsidR="00186793" w:rsidRPr="00186793" w:rsidRDefault="00186793" w:rsidP="00186793">
      <w:pPr>
        <w:numPr>
          <w:ilvl w:val="0"/>
          <w:numId w:val="48"/>
        </w:numPr>
      </w:pPr>
      <w:r w:rsidRPr="00186793">
        <w:t>Clean thoroughly using fine sandpaper or steel wool to remove oxidation.</w:t>
      </w:r>
    </w:p>
    <w:p w14:paraId="2F2DF312" w14:textId="77777777" w:rsidR="00186793" w:rsidRPr="00186793" w:rsidRDefault="00186793" w:rsidP="00186793">
      <w:pPr>
        <w:numPr>
          <w:ilvl w:val="0"/>
          <w:numId w:val="48"/>
        </w:numPr>
      </w:pPr>
      <w:r w:rsidRPr="00186793">
        <w:t>Wipe with isopropyl alcohol to remove oil or fingerprints.</w:t>
      </w:r>
    </w:p>
    <w:p w14:paraId="10D2BA94" w14:textId="77777777" w:rsidR="00186793" w:rsidRPr="00186793" w:rsidRDefault="00186793" w:rsidP="00186793">
      <w:pPr>
        <w:rPr>
          <w:b/>
          <w:bCs/>
        </w:rPr>
      </w:pPr>
      <w:r w:rsidRPr="00186793">
        <w:rPr>
          <w:b/>
          <w:bCs/>
        </w:rPr>
        <w:t>Step 3: Transfer Toner</w:t>
      </w:r>
    </w:p>
    <w:p w14:paraId="7F4C8CB7" w14:textId="77777777" w:rsidR="00186793" w:rsidRPr="00186793" w:rsidRDefault="00186793" w:rsidP="00186793">
      <w:pPr>
        <w:numPr>
          <w:ilvl w:val="0"/>
          <w:numId w:val="49"/>
        </w:numPr>
      </w:pPr>
      <w:r w:rsidRPr="00186793">
        <w:t>Place printed side of paper face-down on the copper surface.</w:t>
      </w:r>
    </w:p>
    <w:p w14:paraId="36BF373A" w14:textId="77777777" w:rsidR="00186793" w:rsidRPr="00186793" w:rsidRDefault="00186793" w:rsidP="00186793">
      <w:pPr>
        <w:numPr>
          <w:ilvl w:val="0"/>
          <w:numId w:val="49"/>
        </w:numPr>
      </w:pPr>
      <w:r w:rsidRPr="00186793">
        <w:t xml:space="preserve">Use a </w:t>
      </w:r>
      <w:r w:rsidRPr="00186793">
        <w:rPr>
          <w:b/>
          <w:bCs/>
        </w:rPr>
        <w:t>hot iron</w:t>
      </w:r>
      <w:r w:rsidRPr="00186793">
        <w:t xml:space="preserve"> (≈180–200°C) or laminator for 5–10 minutes to transfer the toner.</w:t>
      </w:r>
    </w:p>
    <w:p w14:paraId="60B67187" w14:textId="77777777" w:rsidR="00186793" w:rsidRPr="00186793" w:rsidRDefault="00186793" w:rsidP="00186793">
      <w:pPr>
        <w:numPr>
          <w:ilvl w:val="0"/>
          <w:numId w:val="49"/>
        </w:numPr>
      </w:pPr>
      <w:r w:rsidRPr="00186793">
        <w:t>Allow board to cool, then soak in warm water for 10 minutes.</w:t>
      </w:r>
    </w:p>
    <w:p w14:paraId="522E307E" w14:textId="77777777" w:rsidR="00186793" w:rsidRPr="00186793" w:rsidRDefault="00186793" w:rsidP="00186793">
      <w:pPr>
        <w:numPr>
          <w:ilvl w:val="0"/>
          <w:numId w:val="49"/>
        </w:numPr>
      </w:pPr>
      <w:r w:rsidRPr="00186793">
        <w:t>Gently peel off paper — the black toner remains on copper forming the circuit traces.</w:t>
      </w:r>
    </w:p>
    <w:p w14:paraId="5107338E" w14:textId="77777777" w:rsidR="00186793" w:rsidRPr="00186793" w:rsidRDefault="00186793" w:rsidP="00186793">
      <w:pPr>
        <w:rPr>
          <w:b/>
          <w:bCs/>
        </w:rPr>
      </w:pPr>
      <w:r w:rsidRPr="00186793">
        <w:rPr>
          <w:b/>
          <w:bCs/>
        </w:rPr>
        <w:t>Step 4: Etching</w:t>
      </w:r>
    </w:p>
    <w:p w14:paraId="1C51AA00" w14:textId="77777777" w:rsidR="00186793" w:rsidRPr="00186793" w:rsidRDefault="00186793" w:rsidP="00186793">
      <w:pPr>
        <w:numPr>
          <w:ilvl w:val="0"/>
          <w:numId w:val="50"/>
        </w:numPr>
      </w:pPr>
      <w:r w:rsidRPr="00186793">
        <w:t xml:space="preserve">Prepare </w:t>
      </w:r>
      <w:r w:rsidRPr="00186793">
        <w:rPr>
          <w:b/>
          <w:bCs/>
        </w:rPr>
        <w:t>ferric chloride (</w:t>
      </w:r>
      <w:proofErr w:type="spellStart"/>
      <w:r w:rsidRPr="00186793">
        <w:rPr>
          <w:b/>
          <w:bCs/>
        </w:rPr>
        <w:t>FeCl</w:t>
      </w:r>
      <w:proofErr w:type="spellEnd"/>
      <w:r w:rsidRPr="00186793">
        <w:rPr>
          <w:b/>
          <w:bCs/>
        </w:rPr>
        <w:t>₃)</w:t>
      </w:r>
      <w:r w:rsidRPr="00186793">
        <w:t xml:space="preserve"> solution in a plastic tray.</w:t>
      </w:r>
    </w:p>
    <w:p w14:paraId="03F38C8F" w14:textId="77777777" w:rsidR="00186793" w:rsidRPr="00186793" w:rsidRDefault="00186793" w:rsidP="00186793">
      <w:pPr>
        <w:numPr>
          <w:ilvl w:val="0"/>
          <w:numId w:val="50"/>
        </w:numPr>
      </w:pPr>
      <w:r w:rsidRPr="00186793">
        <w:t>Immerse the board and agitate gently.</w:t>
      </w:r>
    </w:p>
    <w:p w14:paraId="3163F329" w14:textId="77777777" w:rsidR="00186793" w:rsidRPr="00186793" w:rsidRDefault="00186793" w:rsidP="00186793">
      <w:pPr>
        <w:numPr>
          <w:ilvl w:val="0"/>
          <w:numId w:val="50"/>
        </w:numPr>
      </w:pPr>
      <w:r w:rsidRPr="00186793">
        <w:t>After 15–25 minutes, all unwanted copper dissolves, leaving the toner-protected tracks.</w:t>
      </w:r>
    </w:p>
    <w:p w14:paraId="627441FC" w14:textId="77777777" w:rsidR="00186793" w:rsidRPr="00186793" w:rsidRDefault="00186793" w:rsidP="00186793">
      <w:pPr>
        <w:numPr>
          <w:ilvl w:val="0"/>
          <w:numId w:val="50"/>
        </w:numPr>
      </w:pPr>
      <w:r w:rsidRPr="00186793">
        <w:t>Rinse under running water and dry.</w:t>
      </w:r>
    </w:p>
    <w:p w14:paraId="21145570" w14:textId="77777777" w:rsidR="00186793" w:rsidRPr="00186793" w:rsidRDefault="00186793" w:rsidP="00186793">
      <w:pPr>
        <w:rPr>
          <w:b/>
          <w:bCs/>
        </w:rPr>
      </w:pPr>
      <w:r w:rsidRPr="00186793">
        <w:rPr>
          <w:b/>
          <w:bCs/>
        </w:rPr>
        <w:t>Step 5: Cleaning</w:t>
      </w:r>
    </w:p>
    <w:p w14:paraId="241E6AF4" w14:textId="77777777" w:rsidR="00186793" w:rsidRPr="00186793" w:rsidRDefault="00186793" w:rsidP="00186793">
      <w:r w:rsidRPr="00186793">
        <w:lastRenderedPageBreak/>
        <w:t>Remove toner using acetone or alcohol — shiny copper traces remain visible.</w:t>
      </w:r>
    </w:p>
    <w:p w14:paraId="3DF9CE22" w14:textId="77777777" w:rsidR="00186793" w:rsidRPr="00186793" w:rsidRDefault="00186793" w:rsidP="00186793">
      <w:pPr>
        <w:rPr>
          <w:b/>
          <w:bCs/>
        </w:rPr>
      </w:pPr>
      <w:r w:rsidRPr="00186793">
        <w:rPr>
          <w:b/>
          <w:bCs/>
        </w:rPr>
        <w:t>Step 6: Drilling and Finishing</w:t>
      </w:r>
    </w:p>
    <w:p w14:paraId="3365D0BC" w14:textId="77777777" w:rsidR="00186793" w:rsidRPr="00186793" w:rsidRDefault="00186793" w:rsidP="00186793">
      <w:pPr>
        <w:numPr>
          <w:ilvl w:val="0"/>
          <w:numId w:val="51"/>
        </w:numPr>
      </w:pPr>
      <w:r w:rsidRPr="00186793">
        <w:t>Drill component holes (0.8–1 mm) using a mini drill.</w:t>
      </w:r>
    </w:p>
    <w:p w14:paraId="640582BA" w14:textId="77777777" w:rsidR="00186793" w:rsidRPr="00186793" w:rsidRDefault="00186793" w:rsidP="00186793">
      <w:pPr>
        <w:numPr>
          <w:ilvl w:val="0"/>
          <w:numId w:val="51"/>
        </w:numPr>
      </w:pPr>
      <w:r w:rsidRPr="00186793">
        <w:t>Apply solder mask or flux for oxidation protection.</w:t>
      </w:r>
    </w:p>
    <w:p w14:paraId="42750FE2" w14:textId="77777777" w:rsidR="00186793" w:rsidRPr="00186793" w:rsidRDefault="00186793" w:rsidP="00186793">
      <w:pPr>
        <w:numPr>
          <w:ilvl w:val="0"/>
          <w:numId w:val="51"/>
        </w:numPr>
      </w:pPr>
      <w:r w:rsidRPr="00186793">
        <w:t>Tin the tracks with solder for better conductivity.</w:t>
      </w:r>
    </w:p>
    <w:p w14:paraId="1FEF23AD" w14:textId="77777777" w:rsidR="00186793" w:rsidRPr="00186793" w:rsidRDefault="00186793" w:rsidP="00186793">
      <w:pPr>
        <w:rPr>
          <w:b/>
          <w:bCs/>
        </w:rPr>
      </w:pPr>
      <w:r w:rsidRPr="00186793">
        <w:rPr>
          <w:b/>
          <w:bCs/>
        </w:rPr>
        <w:t>Step 7: Component Assembly</w:t>
      </w:r>
    </w:p>
    <w:p w14:paraId="34385DC5" w14:textId="77777777" w:rsidR="00186793" w:rsidRPr="00186793" w:rsidRDefault="00186793" w:rsidP="00186793">
      <w:pPr>
        <w:numPr>
          <w:ilvl w:val="0"/>
          <w:numId w:val="52"/>
        </w:numPr>
      </w:pPr>
      <w:r w:rsidRPr="00186793">
        <w:t>Solder components carefully, starting from smallest to largest.</w:t>
      </w:r>
    </w:p>
    <w:p w14:paraId="717211B3" w14:textId="77777777" w:rsidR="00186793" w:rsidRPr="00186793" w:rsidRDefault="00186793" w:rsidP="00186793">
      <w:pPr>
        <w:numPr>
          <w:ilvl w:val="0"/>
          <w:numId w:val="52"/>
        </w:numPr>
      </w:pPr>
      <w:r w:rsidRPr="00186793">
        <w:t>Use multimeter to check continuity between key points before applying power.</w:t>
      </w:r>
    </w:p>
    <w:p w14:paraId="401DF6A4" w14:textId="77777777" w:rsidR="00186793" w:rsidRPr="00186793" w:rsidRDefault="00000000" w:rsidP="00186793">
      <w:r>
        <w:pict w14:anchorId="42237046">
          <v:rect id="_x0000_i1073" style="width:0;height:1.5pt" o:hralign="center" o:hrstd="t" o:hr="t" fillcolor="#a0a0a0" stroked="f"/>
        </w:pict>
      </w:r>
    </w:p>
    <w:p w14:paraId="588BB9BC" w14:textId="77777777" w:rsidR="00186793" w:rsidRPr="00186793" w:rsidRDefault="00186793" w:rsidP="00186793">
      <w:pPr>
        <w:rPr>
          <w:b/>
          <w:bCs/>
        </w:rPr>
      </w:pPr>
      <w:r w:rsidRPr="00186793">
        <w:rPr>
          <w:b/>
          <w:bCs/>
        </w:rPr>
        <w:t>7.5 Safety Precautions During Fabrication</w:t>
      </w:r>
    </w:p>
    <w:p w14:paraId="03613811" w14:textId="77777777" w:rsidR="00186793" w:rsidRPr="00186793" w:rsidRDefault="00186793" w:rsidP="00186793">
      <w:pPr>
        <w:numPr>
          <w:ilvl w:val="0"/>
          <w:numId w:val="53"/>
        </w:numPr>
      </w:pPr>
      <w:r w:rsidRPr="00186793">
        <w:t xml:space="preserve">Always wear </w:t>
      </w:r>
      <w:r w:rsidRPr="00186793">
        <w:rPr>
          <w:b/>
          <w:bCs/>
        </w:rPr>
        <w:t>rubber gloves and goggles</w:t>
      </w:r>
      <w:r w:rsidRPr="00186793">
        <w:t xml:space="preserve"> when handling chemicals.</w:t>
      </w:r>
    </w:p>
    <w:p w14:paraId="43B0A4B0" w14:textId="77777777" w:rsidR="00186793" w:rsidRPr="00186793" w:rsidRDefault="00186793" w:rsidP="00186793">
      <w:pPr>
        <w:numPr>
          <w:ilvl w:val="0"/>
          <w:numId w:val="53"/>
        </w:numPr>
      </w:pPr>
      <w:r w:rsidRPr="00186793">
        <w:t>Do not pour ferric chloride into metal sinks — it corrodes metal.</w:t>
      </w:r>
    </w:p>
    <w:p w14:paraId="6AAADCD6" w14:textId="77777777" w:rsidR="00186793" w:rsidRPr="00186793" w:rsidRDefault="00186793" w:rsidP="00186793">
      <w:pPr>
        <w:numPr>
          <w:ilvl w:val="0"/>
          <w:numId w:val="53"/>
        </w:numPr>
      </w:pPr>
      <w:r w:rsidRPr="00186793">
        <w:t>Dispose of used etchant responsibly as per local regulations.</w:t>
      </w:r>
    </w:p>
    <w:p w14:paraId="37E6E2F9" w14:textId="77777777" w:rsidR="00186793" w:rsidRPr="00186793" w:rsidRDefault="00186793" w:rsidP="00186793">
      <w:pPr>
        <w:numPr>
          <w:ilvl w:val="0"/>
          <w:numId w:val="53"/>
        </w:numPr>
      </w:pPr>
      <w:r w:rsidRPr="00186793">
        <w:t xml:space="preserve">Work in a </w:t>
      </w:r>
      <w:r w:rsidRPr="00186793">
        <w:rPr>
          <w:b/>
          <w:bCs/>
        </w:rPr>
        <w:t>well-ventilated area</w:t>
      </w:r>
      <w:r w:rsidRPr="00186793">
        <w:t xml:space="preserve"> and avoid direct skin contact.</w:t>
      </w:r>
    </w:p>
    <w:p w14:paraId="2F9E2D25" w14:textId="77777777" w:rsidR="00186793" w:rsidRPr="00186793" w:rsidRDefault="00186793" w:rsidP="00186793">
      <w:pPr>
        <w:numPr>
          <w:ilvl w:val="0"/>
          <w:numId w:val="53"/>
        </w:numPr>
      </w:pPr>
      <w:r w:rsidRPr="00186793">
        <w:t>Verify all AC line clearances before connecting to mains.</w:t>
      </w:r>
    </w:p>
    <w:p w14:paraId="6236B13E" w14:textId="77777777" w:rsidR="00186793" w:rsidRPr="00186793" w:rsidRDefault="00000000" w:rsidP="00186793">
      <w:r>
        <w:pict w14:anchorId="64970BC3">
          <v:rect id="_x0000_i1074" style="width:0;height:1.5pt" o:hralign="center" o:hrstd="t" o:hr="t" fillcolor="#a0a0a0" stroked="f"/>
        </w:pict>
      </w:r>
    </w:p>
    <w:p w14:paraId="673A7854" w14:textId="77777777" w:rsidR="00186793" w:rsidRPr="00186793" w:rsidRDefault="00186793" w:rsidP="00186793">
      <w:pPr>
        <w:rPr>
          <w:b/>
          <w:bCs/>
        </w:rPr>
      </w:pPr>
      <w:r w:rsidRPr="00186793">
        <w:rPr>
          <w:b/>
          <w:bCs/>
        </w:rPr>
        <w:t>7.6 Example Layout and Measurements</w:t>
      </w:r>
    </w:p>
    <w:p w14:paraId="4927226E" w14:textId="77777777" w:rsidR="00186793" w:rsidRPr="00186793" w:rsidRDefault="00186793" w:rsidP="00186793">
      <w:pPr>
        <w:numPr>
          <w:ilvl w:val="0"/>
          <w:numId w:val="54"/>
        </w:numPr>
      </w:pPr>
      <w:r w:rsidRPr="00186793">
        <w:t xml:space="preserve">Board size: approximately </w:t>
      </w:r>
      <w:r w:rsidRPr="00186793">
        <w:rPr>
          <w:b/>
          <w:bCs/>
        </w:rPr>
        <w:t>90 mm × 75 mm</w:t>
      </w:r>
      <w:r w:rsidRPr="00186793">
        <w:t>.</w:t>
      </w:r>
    </w:p>
    <w:p w14:paraId="7D60AFB9" w14:textId="77777777" w:rsidR="00186793" w:rsidRPr="00186793" w:rsidRDefault="00186793" w:rsidP="00186793">
      <w:pPr>
        <w:numPr>
          <w:ilvl w:val="0"/>
          <w:numId w:val="54"/>
        </w:numPr>
      </w:pPr>
      <w:r w:rsidRPr="00186793">
        <w:t>2-layer PCB (top for signals, bottom for ground/power).</w:t>
      </w:r>
    </w:p>
    <w:p w14:paraId="01423D47" w14:textId="77777777" w:rsidR="00186793" w:rsidRPr="00186793" w:rsidRDefault="00186793" w:rsidP="00186793">
      <w:pPr>
        <w:numPr>
          <w:ilvl w:val="0"/>
          <w:numId w:val="54"/>
        </w:numPr>
      </w:pPr>
      <w:r w:rsidRPr="00186793">
        <w:t>Mounting holes: 3 mm diameter (four corners).</w:t>
      </w:r>
    </w:p>
    <w:p w14:paraId="65358403" w14:textId="77777777" w:rsidR="00186793" w:rsidRPr="00186793" w:rsidRDefault="00186793" w:rsidP="00186793">
      <w:pPr>
        <w:numPr>
          <w:ilvl w:val="0"/>
          <w:numId w:val="54"/>
        </w:numPr>
      </w:pPr>
      <w:r w:rsidRPr="00186793">
        <w:t>Relay clearance: 5 mm gap between AC terminals and logic ground.</w:t>
      </w:r>
    </w:p>
    <w:p w14:paraId="51166246" w14:textId="77777777" w:rsidR="00186793" w:rsidRPr="00186793" w:rsidRDefault="00186793" w:rsidP="00186793">
      <w:pPr>
        <w:numPr>
          <w:ilvl w:val="0"/>
          <w:numId w:val="54"/>
        </w:numPr>
      </w:pPr>
      <w:r w:rsidRPr="00186793">
        <w:t>OLED connector at front edge for easy viewing.</w:t>
      </w:r>
    </w:p>
    <w:p w14:paraId="62C4EE0C" w14:textId="77777777" w:rsidR="00186793" w:rsidRPr="00186793" w:rsidRDefault="00186793" w:rsidP="00186793">
      <w:pPr>
        <w:numPr>
          <w:ilvl w:val="0"/>
          <w:numId w:val="54"/>
        </w:numPr>
      </w:pPr>
      <w:r w:rsidRPr="00186793">
        <w:t>ESP32 header positioned for USB accessibility.</w:t>
      </w:r>
    </w:p>
    <w:p w14:paraId="37ED1B4D" w14:textId="77777777" w:rsidR="00186793" w:rsidRPr="00186793" w:rsidRDefault="00186793" w:rsidP="00186793">
      <w:r w:rsidRPr="00186793">
        <w:rPr>
          <w:i/>
          <w:iCs/>
        </w:rPr>
        <w:t>(Insert top and bottom layer PCB images here.)</w:t>
      </w:r>
    </w:p>
    <w:p w14:paraId="1E3D23C1" w14:textId="77777777" w:rsidR="00186793" w:rsidRPr="00186793" w:rsidRDefault="00000000" w:rsidP="00186793">
      <w:r>
        <w:pict w14:anchorId="11AB2BFB">
          <v:rect id="_x0000_i1075" style="width:0;height:1.5pt" o:hralign="center" o:hrstd="t" o:hr="t" fillcolor="#a0a0a0" stroked="f"/>
        </w:pict>
      </w:r>
    </w:p>
    <w:p w14:paraId="2A91613B" w14:textId="77777777" w:rsidR="00186793" w:rsidRPr="00186793" w:rsidRDefault="00186793" w:rsidP="00186793">
      <w:pPr>
        <w:rPr>
          <w:b/>
          <w:bCs/>
        </w:rPr>
      </w:pPr>
      <w:r w:rsidRPr="00186793">
        <w:rPr>
          <w:b/>
          <w:bCs/>
        </w:rPr>
        <w:lastRenderedPageBreak/>
        <w:t>7.7 Advantages of the Designed PCB</w:t>
      </w:r>
    </w:p>
    <w:p w14:paraId="264BDE2A" w14:textId="77777777" w:rsidR="00186793" w:rsidRPr="00186793" w:rsidRDefault="00186793" w:rsidP="00186793">
      <w:pPr>
        <w:numPr>
          <w:ilvl w:val="0"/>
          <w:numId w:val="55"/>
        </w:numPr>
      </w:pPr>
      <w:r w:rsidRPr="00186793">
        <w:t>Compact and aesthetically clean design.</w:t>
      </w:r>
    </w:p>
    <w:p w14:paraId="4796C0E8" w14:textId="77777777" w:rsidR="00186793" w:rsidRPr="00186793" w:rsidRDefault="00186793" w:rsidP="00186793">
      <w:pPr>
        <w:numPr>
          <w:ilvl w:val="0"/>
          <w:numId w:val="55"/>
        </w:numPr>
      </w:pPr>
      <w:r w:rsidRPr="00186793">
        <w:t>Eliminates wiring complexity of breadboards.</w:t>
      </w:r>
    </w:p>
    <w:p w14:paraId="7D736157" w14:textId="77777777" w:rsidR="00186793" w:rsidRPr="00186793" w:rsidRDefault="00186793" w:rsidP="00186793">
      <w:pPr>
        <w:numPr>
          <w:ilvl w:val="0"/>
          <w:numId w:val="55"/>
        </w:numPr>
      </w:pPr>
      <w:r w:rsidRPr="00186793">
        <w:t>Reduces electrical noise by minimizing loop areas.</w:t>
      </w:r>
    </w:p>
    <w:p w14:paraId="4E6A375F" w14:textId="77777777" w:rsidR="00186793" w:rsidRPr="00186793" w:rsidRDefault="00186793" w:rsidP="00186793">
      <w:pPr>
        <w:numPr>
          <w:ilvl w:val="0"/>
          <w:numId w:val="55"/>
        </w:numPr>
      </w:pPr>
      <w:r w:rsidRPr="00186793">
        <w:t>Provides stable connections for long-term IoT data logging.</w:t>
      </w:r>
    </w:p>
    <w:p w14:paraId="5BDB1F96" w14:textId="77777777" w:rsidR="00186793" w:rsidRPr="00186793" w:rsidRDefault="00186793" w:rsidP="00186793">
      <w:pPr>
        <w:numPr>
          <w:ilvl w:val="0"/>
          <w:numId w:val="55"/>
        </w:numPr>
      </w:pPr>
      <w:r w:rsidRPr="00186793">
        <w:t>Ensures repeatability for multiple prototypes.</w:t>
      </w:r>
    </w:p>
    <w:p w14:paraId="0057A2CD" w14:textId="77777777" w:rsidR="00186793" w:rsidRPr="00186793" w:rsidRDefault="00186793" w:rsidP="00186793">
      <w:pPr>
        <w:numPr>
          <w:ilvl w:val="0"/>
          <w:numId w:val="55"/>
        </w:numPr>
      </w:pPr>
      <w:r w:rsidRPr="00186793">
        <w:t>Allows easy debugging through labeled test points.</w:t>
      </w:r>
    </w:p>
    <w:p w14:paraId="3D0D35C4" w14:textId="77777777" w:rsidR="00186793" w:rsidRPr="00186793" w:rsidRDefault="00000000" w:rsidP="00186793">
      <w:r>
        <w:pict w14:anchorId="6EC3047D">
          <v:rect id="_x0000_i1076" style="width:0;height:1.5pt" o:hralign="center" o:hrstd="t" o:hr="t" fillcolor="#a0a0a0" stroked="f"/>
        </w:pict>
      </w:r>
    </w:p>
    <w:p w14:paraId="3ED468E3" w14:textId="77777777" w:rsidR="00186793" w:rsidRPr="00186793" w:rsidRDefault="00186793" w:rsidP="00186793">
      <w:pPr>
        <w:rPr>
          <w:b/>
          <w:bCs/>
        </w:rPr>
      </w:pPr>
      <w:r w:rsidRPr="00186793">
        <w:rPr>
          <w:b/>
          <w:bCs/>
        </w:rPr>
        <w:t>7.8 Limitations</w:t>
      </w:r>
    </w:p>
    <w:p w14:paraId="75C895AB" w14:textId="77777777" w:rsidR="00186793" w:rsidRPr="00186793" w:rsidRDefault="00186793" w:rsidP="00186793">
      <w:pPr>
        <w:numPr>
          <w:ilvl w:val="0"/>
          <w:numId w:val="56"/>
        </w:numPr>
      </w:pPr>
      <w:r w:rsidRPr="00186793">
        <w:t>Manual toner transfer may lead to minor trace width variations.</w:t>
      </w:r>
    </w:p>
    <w:p w14:paraId="2B22ACB8" w14:textId="77777777" w:rsidR="00186793" w:rsidRPr="00186793" w:rsidRDefault="00186793" w:rsidP="00186793">
      <w:pPr>
        <w:numPr>
          <w:ilvl w:val="0"/>
          <w:numId w:val="56"/>
        </w:numPr>
      </w:pPr>
      <w:r w:rsidRPr="00186793">
        <w:t>LM7805 linear regulator may heat up under prolonged operation.</w:t>
      </w:r>
    </w:p>
    <w:p w14:paraId="6C48E263" w14:textId="77777777" w:rsidR="00186793" w:rsidRPr="00186793" w:rsidRDefault="00186793" w:rsidP="00186793">
      <w:pPr>
        <w:numPr>
          <w:ilvl w:val="0"/>
          <w:numId w:val="56"/>
        </w:numPr>
      </w:pPr>
      <w:r w:rsidRPr="00186793">
        <w:t>Single-sided design increases jumper wires unless double-layer board is fabricated.</w:t>
      </w:r>
    </w:p>
    <w:p w14:paraId="4321DE1C" w14:textId="77777777" w:rsidR="00186793" w:rsidRPr="00186793" w:rsidRDefault="00186793" w:rsidP="00186793">
      <w:pPr>
        <w:numPr>
          <w:ilvl w:val="0"/>
          <w:numId w:val="56"/>
        </w:numPr>
      </w:pPr>
      <w:r w:rsidRPr="00186793">
        <w:t>Limited to 230 V single-phase operation; expansion to 3-phase requires design modification.</w:t>
      </w:r>
    </w:p>
    <w:p w14:paraId="0552B29D" w14:textId="77777777" w:rsidR="00186793" w:rsidRPr="00186793" w:rsidRDefault="00000000" w:rsidP="00186793">
      <w:r>
        <w:pict w14:anchorId="4A90141D">
          <v:rect id="_x0000_i1077" style="width:0;height:1.5pt" o:hralign="center" o:hrstd="t" o:hr="t" fillcolor="#a0a0a0" stroked="f"/>
        </w:pict>
      </w:r>
    </w:p>
    <w:p w14:paraId="509AEDBA" w14:textId="77777777" w:rsidR="00186793" w:rsidRPr="00186793" w:rsidRDefault="00186793" w:rsidP="00186793">
      <w:pPr>
        <w:rPr>
          <w:b/>
          <w:bCs/>
        </w:rPr>
      </w:pPr>
      <w:r w:rsidRPr="00186793">
        <w:rPr>
          <w:b/>
          <w:bCs/>
        </w:rPr>
        <w:t>7.9 Future Enhancements in PCB Design</w:t>
      </w:r>
    </w:p>
    <w:p w14:paraId="629ED75A" w14:textId="77777777" w:rsidR="00186793" w:rsidRPr="00186793" w:rsidRDefault="00186793" w:rsidP="00186793">
      <w:pPr>
        <w:numPr>
          <w:ilvl w:val="0"/>
          <w:numId w:val="57"/>
        </w:numPr>
      </w:pPr>
      <w:r w:rsidRPr="00186793">
        <w:t xml:space="preserve">Use </w:t>
      </w:r>
      <w:r w:rsidRPr="00186793">
        <w:rPr>
          <w:b/>
          <w:bCs/>
        </w:rPr>
        <w:t>switching regulator (buck converter)</w:t>
      </w:r>
      <w:r w:rsidRPr="00186793">
        <w:t xml:space="preserve"> for efficiency.</w:t>
      </w:r>
    </w:p>
    <w:p w14:paraId="02B88F49" w14:textId="77777777" w:rsidR="00186793" w:rsidRPr="00186793" w:rsidRDefault="00186793" w:rsidP="00186793">
      <w:pPr>
        <w:numPr>
          <w:ilvl w:val="0"/>
          <w:numId w:val="57"/>
        </w:numPr>
      </w:pPr>
      <w:r w:rsidRPr="00186793">
        <w:t xml:space="preserve">Add </w:t>
      </w:r>
      <w:r w:rsidRPr="00186793">
        <w:rPr>
          <w:b/>
          <w:bCs/>
        </w:rPr>
        <w:t>optocoupler isolation</w:t>
      </w:r>
      <w:r w:rsidRPr="00186793">
        <w:t xml:space="preserve"> between relays and microcontroller.</w:t>
      </w:r>
    </w:p>
    <w:p w14:paraId="7D5D9318" w14:textId="77777777" w:rsidR="00186793" w:rsidRPr="00186793" w:rsidRDefault="00186793" w:rsidP="00186793">
      <w:pPr>
        <w:numPr>
          <w:ilvl w:val="0"/>
          <w:numId w:val="57"/>
        </w:numPr>
      </w:pPr>
      <w:r w:rsidRPr="00186793">
        <w:t xml:space="preserve">Implement </w:t>
      </w:r>
      <w:r w:rsidRPr="00186793">
        <w:rPr>
          <w:b/>
          <w:bCs/>
        </w:rPr>
        <w:t>three-phase measurement</w:t>
      </w:r>
      <w:r w:rsidRPr="00186793">
        <w:t xml:space="preserve"> using multiple PZEM modules.</w:t>
      </w:r>
    </w:p>
    <w:p w14:paraId="09E10D0A" w14:textId="77777777" w:rsidR="00186793" w:rsidRPr="00186793" w:rsidRDefault="00186793" w:rsidP="00186793">
      <w:pPr>
        <w:numPr>
          <w:ilvl w:val="0"/>
          <w:numId w:val="57"/>
        </w:numPr>
      </w:pPr>
      <w:r w:rsidRPr="00186793">
        <w:t xml:space="preserve">Add </w:t>
      </w:r>
      <w:r w:rsidRPr="00186793">
        <w:rPr>
          <w:b/>
          <w:bCs/>
        </w:rPr>
        <w:t>I²C expansion header</w:t>
      </w:r>
      <w:r w:rsidRPr="00186793">
        <w:t xml:space="preserve"> for additional displays or sensors.</w:t>
      </w:r>
    </w:p>
    <w:p w14:paraId="19BDF2DB" w14:textId="77777777" w:rsidR="00186793" w:rsidRPr="00186793" w:rsidRDefault="00186793" w:rsidP="00186793">
      <w:pPr>
        <w:numPr>
          <w:ilvl w:val="0"/>
          <w:numId w:val="57"/>
        </w:numPr>
      </w:pPr>
      <w:r w:rsidRPr="00186793">
        <w:t xml:space="preserve">Design for </w:t>
      </w:r>
      <w:r w:rsidRPr="00186793">
        <w:rPr>
          <w:b/>
          <w:bCs/>
        </w:rPr>
        <w:t>SMD (Surface-Mount)</w:t>
      </w:r>
      <w:r w:rsidRPr="00186793">
        <w:t xml:space="preserve"> components to reduce size.</w:t>
      </w:r>
    </w:p>
    <w:p w14:paraId="271A7435" w14:textId="77777777" w:rsidR="00186793" w:rsidRPr="00186793" w:rsidRDefault="00000000" w:rsidP="00186793">
      <w:r>
        <w:pict w14:anchorId="14607B2C">
          <v:rect id="_x0000_i1078" style="width:0;height:1.5pt" o:hralign="center" o:hrstd="t" o:hr="t" fillcolor="#a0a0a0" stroked="f"/>
        </w:pict>
      </w:r>
    </w:p>
    <w:p w14:paraId="3CE8D505" w14:textId="77777777" w:rsidR="00186793" w:rsidRPr="00186793" w:rsidRDefault="00186793" w:rsidP="00186793">
      <w:pPr>
        <w:rPr>
          <w:b/>
          <w:bCs/>
        </w:rPr>
      </w:pPr>
      <w:r w:rsidRPr="00186793">
        <w:rPr>
          <w:b/>
          <w:bCs/>
        </w:rPr>
        <w:t>7.10 Summary</w:t>
      </w:r>
    </w:p>
    <w:p w14:paraId="4B40EA65" w14:textId="77777777" w:rsidR="00186793" w:rsidRPr="00186793" w:rsidRDefault="00186793" w:rsidP="00186793">
      <w:r w:rsidRPr="00186793">
        <w:t xml:space="preserve">The PCB design using </w:t>
      </w:r>
      <w:proofErr w:type="spellStart"/>
      <w:r w:rsidRPr="00186793">
        <w:t>KiCad</w:t>
      </w:r>
      <w:proofErr w:type="spellEnd"/>
      <w:r w:rsidRPr="00186793">
        <w:t xml:space="preserve"> successfully translates the theoretical circuit into a practical, manufacturable product.</w:t>
      </w:r>
      <w:r w:rsidRPr="00186793">
        <w:br/>
        <w:t>The process demonstrates the complete workflow of electronic product development—</w:t>
      </w:r>
      <w:r w:rsidRPr="00186793">
        <w:lastRenderedPageBreak/>
        <w:t>from schematic design to board fabrication.</w:t>
      </w:r>
      <w:r w:rsidRPr="00186793">
        <w:br/>
        <w:t>Using the toner transfer method, a high-quality single-board prototype can be developed at low cost, enabling rapid testing and iteration.</w:t>
      </w:r>
    </w:p>
    <w:p w14:paraId="146D0CC5" w14:textId="77777777" w:rsidR="00186793" w:rsidRPr="00186793" w:rsidRDefault="00186793" w:rsidP="00186793">
      <w:r w:rsidRPr="00186793">
        <w:rPr>
          <w:i/>
          <w:iCs/>
        </w:rPr>
        <w:t>(Insert PCB top view and fabricated board image placeholders here.)</w:t>
      </w:r>
    </w:p>
    <w:p w14:paraId="3DF3C295" w14:textId="77777777" w:rsidR="009F311C" w:rsidRDefault="00000000">
      <w:r>
        <w:br w:type="page"/>
      </w:r>
    </w:p>
    <w:p w14:paraId="4B7CB082" w14:textId="77777777" w:rsidR="009F311C" w:rsidRDefault="00000000">
      <w:pPr>
        <w:pStyle w:val="Heading1"/>
      </w:pPr>
      <w:r>
        <w:lastRenderedPageBreak/>
        <w:t>8. Toner Transfer Fabrication</w:t>
      </w:r>
    </w:p>
    <w:p w14:paraId="75887C14" w14:textId="77777777" w:rsidR="00186793" w:rsidRPr="00186793" w:rsidRDefault="00186793" w:rsidP="00186793">
      <w:pPr>
        <w:rPr>
          <w:b/>
          <w:bCs/>
        </w:rPr>
      </w:pPr>
      <w:r w:rsidRPr="00186793">
        <w:rPr>
          <w:b/>
          <w:bCs/>
        </w:rPr>
        <w:t>8.1 Introduction</w:t>
      </w:r>
    </w:p>
    <w:p w14:paraId="100CF3CB" w14:textId="77777777" w:rsidR="00186793" w:rsidRPr="00186793" w:rsidRDefault="00186793" w:rsidP="00186793">
      <w:r w:rsidRPr="00186793">
        <w:t>Prototyping a printed circuit board (PCB) is an essential part of transforming an electronic design from schematic to a real-world product.</w:t>
      </w:r>
      <w:r w:rsidRPr="00186793">
        <w:br/>
        <w:t xml:space="preserve">Among several fabrication techniques, the </w:t>
      </w:r>
      <w:r w:rsidRPr="00186793">
        <w:rPr>
          <w:b/>
          <w:bCs/>
        </w:rPr>
        <w:t>toner transfer method</w:t>
      </w:r>
      <w:r w:rsidRPr="00186793">
        <w:t xml:space="preserve"> is one of the most economical and practical for laboratory-level or academic projects.</w:t>
      </w:r>
      <w:r w:rsidRPr="00186793">
        <w:br/>
        <w:t>It does not require industrial photolithography equipment and can be performed safely at home or in an institutional lab with minimal tools.</w:t>
      </w:r>
    </w:p>
    <w:p w14:paraId="5BF17535" w14:textId="77777777" w:rsidR="00186793" w:rsidRPr="00186793" w:rsidRDefault="00186793" w:rsidP="00186793">
      <w:r w:rsidRPr="00186793">
        <w:t xml:space="preserve">In this method, the conductive pattern (traces) is printed on paper using a </w:t>
      </w:r>
      <w:r w:rsidRPr="00186793">
        <w:rPr>
          <w:b/>
          <w:bCs/>
        </w:rPr>
        <w:t>laser printer</w:t>
      </w:r>
      <w:r w:rsidRPr="00186793">
        <w:t xml:space="preserve"> and transferred onto a </w:t>
      </w:r>
      <w:r w:rsidRPr="00186793">
        <w:rPr>
          <w:b/>
          <w:bCs/>
        </w:rPr>
        <w:t>copper-clad laminate</w:t>
      </w:r>
      <w:r w:rsidRPr="00186793">
        <w:t xml:space="preserve"> using </w:t>
      </w:r>
      <w:r w:rsidRPr="00186793">
        <w:rPr>
          <w:b/>
          <w:bCs/>
        </w:rPr>
        <w:t>heat and pressure</w:t>
      </w:r>
      <w:r w:rsidRPr="00186793">
        <w:t xml:space="preserve">. The transferred toner acts as a </w:t>
      </w:r>
      <w:r w:rsidRPr="00186793">
        <w:rPr>
          <w:b/>
          <w:bCs/>
        </w:rPr>
        <w:t>resist</w:t>
      </w:r>
      <w:r w:rsidRPr="00186793">
        <w:t xml:space="preserve"> during chemical etching, protecting the copper areas that form the final circuit.</w:t>
      </w:r>
    </w:p>
    <w:p w14:paraId="592A5083" w14:textId="77777777" w:rsidR="00186793" w:rsidRPr="00186793" w:rsidRDefault="00186793" w:rsidP="00186793">
      <w:r w:rsidRPr="00186793">
        <w:t xml:space="preserve">This section details the </w:t>
      </w:r>
      <w:r w:rsidRPr="00186793">
        <w:rPr>
          <w:b/>
          <w:bCs/>
        </w:rPr>
        <w:t>complete theory and fabrication procedure</w:t>
      </w:r>
      <w:r w:rsidRPr="00186793">
        <w:t xml:space="preserve">, along with </w:t>
      </w:r>
      <w:r w:rsidRPr="00186793">
        <w:rPr>
          <w:b/>
          <w:bCs/>
        </w:rPr>
        <w:t>safety recommendations, advantages, limitations</w:t>
      </w:r>
      <w:r w:rsidRPr="00186793">
        <w:t xml:space="preserve">, and </w:t>
      </w:r>
      <w:r w:rsidRPr="00186793">
        <w:rPr>
          <w:b/>
          <w:bCs/>
        </w:rPr>
        <w:t>improvement tips</w:t>
      </w:r>
      <w:r w:rsidRPr="00186793">
        <w:t xml:space="preserve"> for consistent high-quality results.</w:t>
      </w:r>
    </w:p>
    <w:p w14:paraId="475F9EC3" w14:textId="77777777" w:rsidR="00186793" w:rsidRPr="00186793" w:rsidRDefault="00000000" w:rsidP="00186793">
      <w:r>
        <w:pict w14:anchorId="06D51F9F">
          <v:rect id="_x0000_i1079" style="width:0;height:1.5pt" o:hralign="center" o:hrstd="t" o:hr="t" fillcolor="#a0a0a0" stroked="f"/>
        </w:pict>
      </w:r>
    </w:p>
    <w:p w14:paraId="3A5A6B44" w14:textId="77777777" w:rsidR="00186793" w:rsidRPr="00186793" w:rsidRDefault="00186793" w:rsidP="00186793">
      <w:pPr>
        <w:rPr>
          <w:b/>
          <w:bCs/>
        </w:rPr>
      </w:pPr>
      <w:r w:rsidRPr="00186793">
        <w:rPr>
          <w:b/>
          <w:bCs/>
        </w:rPr>
        <w:t>8.2 Principle of Toner Transfer</w:t>
      </w:r>
    </w:p>
    <w:p w14:paraId="39D1F408" w14:textId="77777777" w:rsidR="00186793" w:rsidRPr="00186793" w:rsidRDefault="00186793" w:rsidP="00186793">
      <w:r w:rsidRPr="00186793">
        <w:t xml:space="preserve">Laser printer toner consists mainly of </w:t>
      </w:r>
      <w:r w:rsidRPr="00186793">
        <w:rPr>
          <w:b/>
          <w:bCs/>
        </w:rPr>
        <w:t>carbon black</w:t>
      </w:r>
      <w:r w:rsidRPr="00186793">
        <w:t xml:space="preserve"> and </w:t>
      </w:r>
      <w:r w:rsidRPr="00186793">
        <w:rPr>
          <w:b/>
          <w:bCs/>
        </w:rPr>
        <w:t>thermoplastic polymers</w:t>
      </w:r>
      <w:r w:rsidRPr="00186793">
        <w:t xml:space="preserve"> (usually styrene-acrylate).</w:t>
      </w:r>
      <w:r w:rsidRPr="00186793">
        <w:br/>
        <w:t>When printed onto paper, the toner sits on the surface rather than being absorbed like inkjet ink.</w:t>
      </w:r>
      <w:r w:rsidRPr="00186793">
        <w:br/>
        <w:t xml:space="preserve">During the transfer process, </w:t>
      </w:r>
      <w:r w:rsidRPr="00186793">
        <w:rPr>
          <w:b/>
          <w:bCs/>
        </w:rPr>
        <w:t>heat from an iron or laminator melts the polymer</w:t>
      </w:r>
      <w:r w:rsidRPr="00186793">
        <w:t>, which softens and re-adheres to the copper surface of the PCB blank.</w:t>
      </w:r>
      <w:r w:rsidRPr="00186793">
        <w:br/>
        <w:t>After cooling, the toner forms a hard, chemically resistant mask that shields the copper beneath it from the etchant.</w:t>
      </w:r>
      <w:r w:rsidRPr="00186793">
        <w:br/>
        <w:t xml:space="preserve">Unprotected copper is then dissolved in a </w:t>
      </w:r>
      <w:r w:rsidRPr="00186793">
        <w:rPr>
          <w:b/>
          <w:bCs/>
        </w:rPr>
        <w:t>ferric chloride (</w:t>
      </w:r>
      <w:proofErr w:type="spellStart"/>
      <w:r w:rsidRPr="00186793">
        <w:rPr>
          <w:b/>
          <w:bCs/>
        </w:rPr>
        <w:t>FeCl</w:t>
      </w:r>
      <w:proofErr w:type="spellEnd"/>
      <w:r w:rsidRPr="00186793">
        <w:rPr>
          <w:b/>
          <w:bCs/>
        </w:rPr>
        <w:t>₃)</w:t>
      </w:r>
      <w:r w:rsidRPr="00186793">
        <w:t xml:space="preserve"> or similar etchant solution, leaving only the printed traces intact.</w:t>
      </w:r>
    </w:p>
    <w:p w14:paraId="468BB910" w14:textId="77777777" w:rsidR="00186793" w:rsidRPr="00186793" w:rsidRDefault="00000000" w:rsidP="00186793">
      <w:r>
        <w:pict w14:anchorId="392ACCA3">
          <v:rect id="_x0000_i1080" style="width:0;height:1.5pt" o:hralign="center" o:hrstd="t" o:hr="t" fillcolor="#a0a0a0" stroked="f"/>
        </w:pict>
      </w:r>
    </w:p>
    <w:p w14:paraId="794772B3" w14:textId="77777777" w:rsidR="00186793" w:rsidRPr="00186793" w:rsidRDefault="00186793" w:rsidP="00186793">
      <w:pPr>
        <w:rPr>
          <w:b/>
          <w:bCs/>
        </w:rPr>
      </w:pPr>
      <w:r w:rsidRPr="00186793">
        <w:rPr>
          <w:b/>
          <w:bCs/>
        </w:rPr>
        <w:t>8.3 Materials and Tools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3248"/>
        <w:gridCol w:w="4830"/>
      </w:tblGrid>
      <w:tr w:rsidR="00186793" w:rsidRPr="00186793" w14:paraId="47A3DC72" w14:textId="77777777">
        <w:trPr>
          <w:tblHeader/>
          <w:tblCellSpacing w:w="15" w:type="dxa"/>
        </w:trPr>
        <w:tc>
          <w:tcPr>
            <w:tcW w:w="0" w:type="auto"/>
            <w:vAlign w:val="center"/>
            <w:hideMark/>
          </w:tcPr>
          <w:p w14:paraId="45083FB4" w14:textId="77777777" w:rsidR="00186793" w:rsidRPr="00186793" w:rsidRDefault="00186793" w:rsidP="00186793">
            <w:pPr>
              <w:rPr>
                <w:b/>
                <w:bCs/>
              </w:rPr>
            </w:pPr>
            <w:proofErr w:type="spellStart"/>
            <w:proofErr w:type="gramStart"/>
            <w:r w:rsidRPr="00186793">
              <w:rPr>
                <w:b/>
                <w:bCs/>
              </w:rPr>
              <w:t>S.No</w:t>
            </w:r>
            <w:proofErr w:type="spellEnd"/>
            <w:proofErr w:type="gramEnd"/>
          </w:p>
        </w:tc>
        <w:tc>
          <w:tcPr>
            <w:tcW w:w="0" w:type="auto"/>
            <w:vAlign w:val="center"/>
            <w:hideMark/>
          </w:tcPr>
          <w:p w14:paraId="6880ADD6" w14:textId="77777777" w:rsidR="00186793" w:rsidRPr="00186793" w:rsidRDefault="00186793" w:rsidP="00186793">
            <w:pPr>
              <w:rPr>
                <w:b/>
                <w:bCs/>
              </w:rPr>
            </w:pPr>
            <w:r w:rsidRPr="00186793">
              <w:rPr>
                <w:b/>
                <w:bCs/>
              </w:rPr>
              <w:t>Item</w:t>
            </w:r>
          </w:p>
        </w:tc>
        <w:tc>
          <w:tcPr>
            <w:tcW w:w="0" w:type="auto"/>
            <w:vAlign w:val="center"/>
            <w:hideMark/>
          </w:tcPr>
          <w:p w14:paraId="2B99D597" w14:textId="77777777" w:rsidR="00186793" w:rsidRPr="00186793" w:rsidRDefault="00186793" w:rsidP="00186793">
            <w:pPr>
              <w:rPr>
                <w:b/>
                <w:bCs/>
              </w:rPr>
            </w:pPr>
            <w:r w:rsidRPr="00186793">
              <w:rPr>
                <w:b/>
                <w:bCs/>
              </w:rPr>
              <w:t>Purpose / Notes</w:t>
            </w:r>
          </w:p>
        </w:tc>
      </w:tr>
      <w:tr w:rsidR="00186793" w:rsidRPr="00186793" w14:paraId="4C0A9294" w14:textId="77777777">
        <w:trPr>
          <w:tblCellSpacing w:w="15" w:type="dxa"/>
        </w:trPr>
        <w:tc>
          <w:tcPr>
            <w:tcW w:w="0" w:type="auto"/>
            <w:vAlign w:val="center"/>
            <w:hideMark/>
          </w:tcPr>
          <w:p w14:paraId="744CCC0A" w14:textId="77777777" w:rsidR="00186793" w:rsidRPr="00186793" w:rsidRDefault="00186793" w:rsidP="00186793">
            <w:r w:rsidRPr="00186793">
              <w:t>1</w:t>
            </w:r>
          </w:p>
        </w:tc>
        <w:tc>
          <w:tcPr>
            <w:tcW w:w="0" w:type="auto"/>
            <w:vAlign w:val="center"/>
            <w:hideMark/>
          </w:tcPr>
          <w:p w14:paraId="413C988A" w14:textId="77777777" w:rsidR="00186793" w:rsidRPr="00186793" w:rsidRDefault="00186793" w:rsidP="00186793">
            <w:r w:rsidRPr="00186793">
              <w:rPr>
                <w:b/>
                <w:bCs/>
              </w:rPr>
              <w:t>Copper-clad board (FR-1 or FR-4)</w:t>
            </w:r>
          </w:p>
        </w:tc>
        <w:tc>
          <w:tcPr>
            <w:tcW w:w="0" w:type="auto"/>
            <w:vAlign w:val="center"/>
            <w:hideMark/>
          </w:tcPr>
          <w:p w14:paraId="4CB4B82E" w14:textId="77777777" w:rsidR="00186793" w:rsidRPr="00186793" w:rsidRDefault="00186793" w:rsidP="00186793">
            <w:r w:rsidRPr="00186793">
              <w:t>The substrate for the circuit; choose single or double-sided as required.</w:t>
            </w:r>
          </w:p>
        </w:tc>
      </w:tr>
      <w:tr w:rsidR="00186793" w:rsidRPr="00186793" w14:paraId="685F5C41" w14:textId="77777777">
        <w:trPr>
          <w:tblCellSpacing w:w="15" w:type="dxa"/>
        </w:trPr>
        <w:tc>
          <w:tcPr>
            <w:tcW w:w="0" w:type="auto"/>
            <w:vAlign w:val="center"/>
            <w:hideMark/>
          </w:tcPr>
          <w:p w14:paraId="4CA617C0" w14:textId="77777777" w:rsidR="00186793" w:rsidRPr="00186793" w:rsidRDefault="00186793" w:rsidP="00186793">
            <w:r w:rsidRPr="00186793">
              <w:lastRenderedPageBreak/>
              <w:t>2</w:t>
            </w:r>
          </w:p>
        </w:tc>
        <w:tc>
          <w:tcPr>
            <w:tcW w:w="0" w:type="auto"/>
            <w:vAlign w:val="center"/>
            <w:hideMark/>
          </w:tcPr>
          <w:p w14:paraId="1AE9EE61" w14:textId="77777777" w:rsidR="00186793" w:rsidRPr="00186793" w:rsidRDefault="00186793" w:rsidP="00186793">
            <w:r w:rsidRPr="00186793">
              <w:rPr>
                <w:b/>
                <w:bCs/>
              </w:rPr>
              <w:t>Laser printer</w:t>
            </w:r>
          </w:p>
        </w:tc>
        <w:tc>
          <w:tcPr>
            <w:tcW w:w="0" w:type="auto"/>
            <w:vAlign w:val="center"/>
            <w:hideMark/>
          </w:tcPr>
          <w:p w14:paraId="1B6AB99C" w14:textId="77777777" w:rsidR="00186793" w:rsidRPr="00186793" w:rsidRDefault="00186793" w:rsidP="00186793">
            <w:r w:rsidRPr="00186793">
              <w:t>Must use toner-based printing (inkjet printers will not work).</w:t>
            </w:r>
          </w:p>
        </w:tc>
      </w:tr>
      <w:tr w:rsidR="00186793" w:rsidRPr="00186793" w14:paraId="0E83D7D2" w14:textId="77777777">
        <w:trPr>
          <w:tblCellSpacing w:w="15" w:type="dxa"/>
        </w:trPr>
        <w:tc>
          <w:tcPr>
            <w:tcW w:w="0" w:type="auto"/>
            <w:vAlign w:val="center"/>
            <w:hideMark/>
          </w:tcPr>
          <w:p w14:paraId="2D630780" w14:textId="77777777" w:rsidR="00186793" w:rsidRPr="00186793" w:rsidRDefault="00186793" w:rsidP="00186793">
            <w:r w:rsidRPr="00186793">
              <w:t>3</w:t>
            </w:r>
          </w:p>
        </w:tc>
        <w:tc>
          <w:tcPr>
            <w:tcW w:w="0" w:type="auto"/>
            <w:vAlign w:val="center"/>
            <w:hideMark/>
          </w:tcPr>
          <w:p w14:paraId="4B2383D4" w14:textId="77777777" w:rsidR="00186793" w:rsidRPr="00186793" w:rsidRDefault="00186793" w:rsidP="00186793">
            <w:r w:rsidRPr="00186793">
              <w:rPr>
                <w:b/>
                <w:bCs/>
              </w:rPr>
              <w:t>Glossy photo paper / magazine paper</w:t>
            </w:r>
          </w:p>
        </w:tc>
        <w:tc>
          <w:tcPr>
            <w:tcW w:w="0" w:type="auto"/>
            <w:vAlign w:val="center"/>
            <w:hideMark/>
          </w:tcPr>
          <w:p w14:paraId="2C853D0D" w14:textId="77777777" w:rsidR="00186793" w:rsidRPr="00186793" w:rsidRDefault="00186793" w:rsidP="00186793">
            <w:r w:rsidRPr="00186793">
              <w:t>Toner releases easily during transfer.</w:t>
            </w:r>
          </w:p>
        </w:tc>
      </w:tr>
      <w:tr w:rsidR="00186793" w:rsidRPr="00186793" w14:paraId="446EBBC5" w14:textId="77777777">
        <w:trPr>
          <w:tblCellSpacing w:w="15" w:type="dxa"/>
        </w:trPr>
        <w:tc>
          <w:tcPr>
            <w:tcW w:w="0" w:type="auto"/>
            <w:vAlign w:val="center"/>
            <w:hideMark/>
          </w:tcPr>
          <w:p w14:paraId="72FB3A53" w14:textId="77777777" w:rsidR="00186793" w:rsidRPr="00186793" w:rsidRDefault="00186793" w:rsidP="00186793">
            <w:r w:rsidRPr="00186793">
              <w:t>4</w:t>
            </w:r>
          </w:p>
        </w:tc>
        <w:tc>
          <w:tcPr>
            <w:tcW w:w="0" w:type="auto"/>
            <w:vAlign w:val="center"/>
            <w:hideMark/>
          </w:tcPr>
          <w:p w14:paraId="2AF97458" w14:textId="77777777" w:rsidR="00186793" w:rsidRPr="00186793" w:rsidRDefault="00186793" w:rsidP="00186793">
            <w:r w:rsidRPr="00186793">
              <w:rPr>
                <w:b/>
                <w:bCs/>
              </w:rPr>
              <w:t>Cloth iron or laminator</w:t>
            </w:r>
          </w:p>
        </w:tc>
        <w:tc>
          <w:tcPr>
            <w:tcW w:w="0" w:type="auto"/>
            <w:vAlign w:val="center"/>
            <w:hideMark/>
          </w:tcPr>
          <w:p w14:paraId="3EF126EA" w14:textId="77777777" w:rsidR="00186793" w:rsidRPr="00186793" w:rsidRDefault="00186793" w:rsidP="00186793">
            <w:r w:rsidRPr="00186793">
              <w:t>Provides uniform heat (~180–200 °C).</w:t>
            </w:r>
          </w:p>
        </w:tc>
      </w:tr>
      <w:tr w:rsidR="00186793" w:rsidRPr="00186793" w14:paraId="6D39563F" w14:textId="77777777">
        <w:trPr>
          <w:tblCellSpacing w:w="15" w:type="dxa"/>
        </w:trPr>
        <w:tc>
          <w:tcPr>
            <w:tcW w:w="0" w:type="auto"/>
            <w:vAlign w:val="center"/>
            <w:hideMark/>
          </w:tcPr>
          <w:p w14:paraId="67264975" w14:textId="77777777" w:rsidR="00186793" w:rsidRPr="00186793" w:rsidRDefault="00186793" w:rsidP="00186793">
            <w:r w:rsidRPr="00186793">
              <w:t>5</w:t>
            </w:r>
          </w:p>
        </w:tc>
        <w:tc>
          <w:tcPr>
            <w:tcW w:w="0" w:type="auto"/>
            <w:vAlign w:val="center"/>
            <w:hideMark/>
          </w:tcPr>
          <w:p w14:paraId="42DD05FD" w14:textId="77777777" w:rsidR="00186793" w:rsidRPr="00186793" w:rsidRDefault="00186793" w:rsidP="00186793">
            <w:r w:rsidRPr="00186793">
              <w:rPr>
                <w:b/>
                <w:bCs/>
              </w:rPr>
              <w:t>Scissors / cutter</w:t>
            </w:r>
          </w:p>
        </w:tc>
        <w:tc>
          <w:tcPr>
            <w:tcW w:w="0" w:type="auto"/>
            <w:vAlign w:val="center"/>
            <w:hideMark/>
          </w:tcPr>
          <w:p w14:paraId="343B97BF" w14:textId="77777777" w:rsidR="00186793" w:rsidRPr="00186793" w:rsidRDefault="00186793" w:rsidP="00186793">
            <w:r w:rsidRPr="00186793">
              <w:t>To trim the board and printout.</w:t>
            </w:r>
          </w:p>
        </w:tc>
      </w:tr>
      <w:tr w:rsidR="00186793" w:rsidRPr="00186793" w14:paraId="128288E8" w14:textId="77777777">
        <w:trPr>
          <w:tblCellSpacing w:w="15" w:type="dxa"/>
        </w:trPr>
        <w:tc>
          <w:tcPr>
            <w:tcW w:w="0" w:type="auto"/>
            <w:vAlign w:val="center"/>
            <w:hideMark/>
          </w:tcPr>
          <w:p w14:paraId="4BAEA340" w14:textId="77777777" w:rsidR="00186793" w:rsidRPr="00186793" w:rsidRDefault="00186793" w:rsidP="00186793">
            <w:r w:rsidRPr="00186793">
              <w:t>6</w:t>
            </w:r>
          </w:p>
        </w:tc>
        <w:tc>
          <w:tcPr>
            <w:tcW w:w="0" w:type="auto"/>
            <w:vAlign w:val="center"/>
            <w:hideMark/>
          </w:tcPr>
          <w:p w14:paraId="05B9AB8A" w14:textId="77777777" w:rsidR="00186793" w:rsidRPr="00186793" w:rsidRDefault="00186793" w:rsidP="00186793">
            <w:r w:rsidRPr="00186793">
              <w:rPr>
                <w:b/>
                <w:bCs/>
              </w:rPr>
              <w:t>Sandpaper (1000 grit) / steel wool</w:t>
            </w:r>
          </w:p>
        </w:tc>
        <w:tc>
          <w:tcPr>
            <w:tcW w:w="0" w:type="auto"/>
            <w:vAlign w:val="center"/>
            <w:hideMark/>
          </w:tcPr>
          <w:p w14:paraId="3EF68614" w14:textId="77777777" w:rsidR="00186793" w:rsidRPr="00186793" w:rsidRDefault="00186793" w:rsidP="00186793">
            <w:r w:rsidRPr="00186793">
              <w:t>For cleaning and roughening copper surface.</w:t>
            </w:r>
          </w:p>
        </w:tc>
      </w:tr>
      <w:tr w:rsidR="00186793" w:rsidRPr="00186793" w14:paraId="5934A998" w14:textId="77777777">
        <w:trPr>
          <w:tblCellSpacing w:w="15" w:type="dxa"/>
        </w:trPr>
        <w:tc>
          <w:tcPr>
            <w:tcW w:w="0" w:type="auto"/>
            <w:vAlign w:val="center"/>
            <w:hideMark/>
          </w:tcPr>
          <w:p w14:paraId="34CAE561" w14:textId="77777777" w:rsidR="00186793" w:rsidRPr="00186793" w:rsidRDefault="00186793" w:rsidP="00186793">
            <w:r w:rsidRPr="00186793">
              <w:t>7</w:t>
            </w:r>
          </w:p>
        </w:tc>
        <w:tc>
          <w:tcPr>
            <w:tcW w:w="0" w:type="auto"/>
            <w:vAlign w:val="center"/>
            <w:hideMark/>
          </w:tcPr>
          <w:p w14:paraId="66CE7D72" w14:textId="77777777" w:rsidR="00186793" w:rsidRPr="00186793" w:rsidRDefault="00186793" w:rsidP="00186793">
            <w:r w:rsidRPr="00186793">
              <w:rPr>
                <w:b/>
                <w:bCs/>
              </w:rPr>
              <w:t>Ferric chloride (</w:t>
            </w:r>
            <w:proofErr w:type="spellStart"/>
            <w:r w:rsidRPr="00186793">
              <w:rPr>
                <w:b/>
                <w:bCs/>
              </w:rPr>
              <w:t>FeCl</w:t>
            </w:r>
            <w:proofErr w:type="spellEnd"/>
            <w:r w:rsidRPr="00186793">
              <w:rPr>
                <w:b/>
                <w:bCs/>
              </w:rPr>
              <w:t>₃)</w:t>
            </w:r>
            <w:r w:rsidRPr="00186793">
              <w:t xml:space="preserve"> or sodium persulfate</w:t>
            </w:r>
          </w:p>
        </w:tc>
        <w:tc>
          <w:tcPr>
            <w:tcW w:w="0" w:type="auto"/>
            <w:vAlign w:val="center"/>
            <w:hideMark/>
          </w:tcPr>
          <w:p w14:paraId="1AAF7BFF" w14:textId="77777777" w:rsidR="00186793" w:rsidRPr="00186793" w:rsidRDefault="00186793" w:rsidP="00186793">
            <w:r w:rsidRPr="00186793">
              <w:t>Etching solution that dissolves unprotected copper.</w:t>
            </w:r>
          </w:p>
        </w:tc>
      </w:tr>
      <w:tr w:rsidR="00186793" w:rsidRPr="00186793" w14:paraId="3A390F8E" w14:textId="77777777">
        <w:trPr>
          <w:tblCellSpacing w:w="15" w:type="dxa"/>
        </w:trPr>
        <w:tc>
          <w:tcPr>
            <w:tcW w:w="0" w:type="auto"/>
            <w:vAlign w:val="center"/>
            <w:hideMark/>
          </w:tcPr>
          <w:p w14:paraId="545B22C1" w14:textId="77777777" w:rsidR="00186793" w:rsidRPr="00186793" w:rsidRDefault="00186793" w:rsidP="00186793">
            <w:r w:rsidRPr="00186793">
              <w:t>8</w:t>
            </w:r>
          </w:p>
        </w:tc>
        <w:tc>
          <w:tcPr>
            <w:tcW w:w="0" w:type="auto"/>
            <w:vAlign w:val="center"/>
            <w:hideMark/>
          </w:tcPr>
          <w:p w14:paraId="47512D97" w14:textId="77777777" w:rsidR="00186793" w:rsidRPr="00186793" w:rsidRDefault="00186793" w:rsidP="00186793">
            <w:r w:rsidRPr="00186793">
              <w:rPr>
                <w:b/>
                <w:bCs/>
              </w:rPr>
              <w:t>Plastic tray / container</w:t>
            </w:r>
          </w:p>
        </w:tc>
        <w:tc>
          <w:tcPr>
            <w:tcW w:w="0" w:type="auto"/>
            <w:vAlign w:val="center"/>
            <w:hideMark/>
          </w:tcPr>
          <w:p w14:paraId="104ECDC7" w14:textId="77777777" w:rsidR="00186793" w:rsidRPr="00186793" w:rsidRDefault="00186793" w:rsidP="00186793">
            <w:r w:rsidRPr="00186793">
              <w:t>Non-metallic vessel for etching process.</w:t>
            </w:r>
          </w:p>
        </w:tc>
      </w:tr>
      <w:tr w:rsidR="00186793" w:rsidRPr="00186793" w14:paraId="173A0330" w14:textId="77777777">
        <w:trPr>
          <w:tblCellSpacing w:w="15" w:type="dxa"/>
        </w:trPr>
        <w:tc>
          <w:tcPr>
            <w:tcW w:w="0" w:type="auto"/>
            <w:vAlign w:val="center"/>
            <w:hideMark/>
          </w:tcPr>
          <w:p w14:paraId="3A168045" w14:textId="77777777" w:rsidR="00186793" w:rsidRPr="00186793" w:rsidRDefault="00186793" w:rsidP="00186793">
            <w:r w:rsidRPr="00186793">
              <w:t>9</w:t>
            </w:r>
          </w:p>
        </w:tc>
        <w:tc>
          <w:tcPr>
            <w:tcW w:w="0" w:type="auto"/>
            <w:vAlign w:val="center"/>
            <w:hideMark/>
          </w:tcPr>
          <w:p w14:paraId="0C43AE10" w14:textId="77777777" w:rsidR="00186793" w:rsidRPr="00186793" w:rsidRDefault="00186793" w:rsidP="00186793">
            <w:r w:rsidRPr="00186793">
              <w:rPr>
                <w:b/>
                <w:bCs/>
              </w:rPr>
              <w:t>Isopropyl alcohol (IPA) / acetone</w:t>
            </w:r>
          </w:p>
        </w:tc>
        <w:tc>
          <w:tcPr>
            <w:tcW w:w="0" w:type="auto"/>
            <w:vAlign w:val="center"/>
            <w:hideMark/>
          </w:tcPr>
          <w:p w14:paraId="1B794ADF" w14:textId="77777777" w:rsidR="00186793" w:rsidRPr="00186793" w:rsidRDefault="00186793" w:rsidP="00186793">
            <w:r w:rsidRPr="00186793">
              <w:t>Cleans surface and removes toner after etching.</w:t>
            </w:r>
          </w:p>
        </w:tc>
      </w:tr>
      <w:tr w:rsidR="00186793" w:rsidRPr="00186793" w14:paraId="619F4908" w14:textId="77777777">
        <w:trPr>
          <w:tblCellSpacing w:w="15" w:type="dxa"/>
        </w:trPr>
        <w:tc>
          <w:tcPr>
            <w:tcW w:w="0" w:type="auto"/>
            <w:vAlign w:val="center"/>
            <w:hideMark/>
          </w:tcPr>
          <w:p w14:paraId="2799086E" w14:textId="77777777" w:rsidR="00186793" w:rsidRPr="00186793" w:rsidRDefault="00186793" w:rsidP="00186793">
            <w:r w:rsidRPr="00186793">
              <w:t>10</w:t>
            </w:r>
          </w:p>
        </w:tc>
        <w:tc>
          <w:tcPr>
            <w:tcW w:w="0" w:type="auto"/>
            <w:vAlign w:val="center"/>
            <w:hideMark/>
          </w:tcPr>
          <w:p w14:paraId="34E51C15" w14:textId="77777777" w:rsidR="00186793" w:rsidRPr="00186793" w:rsidRDefault="00186793" w:rsidP="00186793">
            <w:r w:rsidRPr="00186793">
              <w:rPr>
                <w:b/>
                <w:bCs/>
              </w:rPr>
              <w:t>Mini drill (0.8–1 mm bits)</w:t>
            </w:r>
          </w:p>
        </w:tc>
        <w:tc>
          <w:tcPr>
            <w:tcW w:w="0" w:type="auto"/>
            <w:vAlign w:val="center"/>
            <w:hideMark/>
          </w:tcPr>
          <w:p w14:paraId="54732D57" w14:textId="77777777" w:rsidR="00186793" w:rsidRPr="00186793" w:rsidRDefault="00186793" w:rsidP="00186793">
            <w:r w:rsidRPr="00186793">
              <w:t>For drilling component holes.</w:t>
            </w:r>
          </w:p>
        </w:tc>
      </w:tr>
      <w:tr w:rsidR="00186793" w:rsidRPr="00186793" w14:paraId="3573DBC3" w14:textId="77777777">
        <w:trPr>
          <w:tblCellSpacing w:w="15" w:type="dxa"/>
        </w:trPr>
        <w:tc>
          <w:tcPr>
            <w:tcW w:w="0" w:type="auto"/>
            <w:vAlign w:val="center"/>
            <w:hideMark/>
          </w:tcPr>
          <w:p w14:paraId="36C19D5C" w14:textId="77777777" w:rsidR="00186793" w:rsidRPr="00186793" w:rsidRDefault="00186793" w:rsidP="00186793">
            <w:r w:rsidRPr="00186793">
              <w:t>11</w:t>
            </w:r>
          </w:p>
        </w:tc>
        <w:tc>
          <w:tcPr>
            <w:tcW w:w="0" w:type="auto"/>
            <w:vAlign w:val="center"/>
            <w:hideMark/>
          </w:tcPr>
          <w:p w14:paraId="3CBEAA03" w14:textId="77777777" w:rsidR="00186793" w:rsidRPr="00186793" w:rsidRDefault="00186793" w:rsidP="00186793">
            <w:r w:rsidRPr="00186793">
              <w:rPr>
                <w:b/>
                <w:bCs/>
              </w:rPr>
              <w:t>Protective gloves, goggles, apron</w:t>
            </w:r>
          </w:p>
        </w:tc>
        <w:tc>
          <w:tcPr>
            <w:tcW w:w="0" w:type="auto"/>
            <w:vAlign w:val="center"/>
            <w:hideMark/>
          </w:tcPr>
          <w:p w14:paraId="798D1BE3" w14:textId="77777777" w:rsidR="00186793" w:rsidRPr="00186793" w:rsidRDefault="00186793" w:rsidP="00186793">
            <w:r w:rsidRPr="00186793">
              <w:t>For safe handling of chemicals.</w:t>
            </w:r>
          </w:p>
        </w:tc>
      </w:tr>
      <w:tr w:rsidR="00186793" w:rsidRPr="00186793" w14:paraId="0015165D" w14:textId="77777777">
        <w:trPr>
          <w:tblCellSpacing w:w="15" w:type="dxa"/>
        </w:trPr>
        <w:tc>
          <w:tcPr>
            <w:tcW w:w="0" w:type="auto"/>
            <w:vAlign w:val="center"/>
            <w:hideMark/>
          </w:tcPr>
          <w:p w14:paraId="38C28AE7" w14:textId="77777777" w:rsidR="00186793" w:rsidRPr="00186793" w:rsidRDefault="00186793" w:rsidP="00186793">
            <w:r w:rsidRPr="00186793">
              <w:t>12</w:t>
            </w:r>
          </w:p>
        </w:tc>
        <w:tc>
          <w:tcPr>
            <w:tcW w:w="0" w:type="auto"/>
            <w:vAlign w:val="center"/>
            <w:hideMark/>
          </w:tcPr>
          <w:p w14:paraId="1A578933" w14:textId="77777777" w:rsidR="00186793" w:rsidRPr="00186793" w:rsidRDefault="00186793" w:rsidP="00186793">
            <w:r w:rsidRPr="00186793">
              <w:rPr>
                <w:b/>
                <w:bCs/>
              </w:rPr>
              <w:t>Permanent marker (optional)</w:t>
            </w:r>
          </w:p>
        </w:tc>
        <w:tc>
          <w:tcPr>
            <w:tcW w:w="0" w:type="auto"/>
            <w:vAlign w:val="center"/>
            <w:hideMark/>
          </w:tcPr>
          <w:p w14:paraId="2B3735BB" w14:textId="77777777" w:rsidR="00186793" w:rsidRPr="00186793" w:rsidRDefault="00186793" w:rsidP="00186793">
            <w:r w:rsidRPr="00186793">
              <w:t>For touch-ups on damaged traces.</w:t>
            </w:r>
          </w:p>
        </w:tc>
      </w:tr>
    </w:tbl>
    <w:p w14:paraId="44078F94" w14:textId="77777777" w:rsidR="00186793" w:rsidRPr="00186793" w:rsidRDefault="00000000" w:rsidP="00186793">
      <w:r>
        <w:pict w14:anchorId="39F953B2">
          <v:rect id="_x0000_i1081" style="width:0;height:1.5pt" o:hralign="center" o:hrstd="t" o:hr="t" fillcolor="#a0a0a0" stroked="f"/>
        </w:pict>
      </w:r>
    </w:p>
    <w:p w14:paraId="711BF788" w14:textId="77777777" w:rsidR="00186793" w:rsidRPr="00186793" w:rsidRDefault="00186793" w:rsidP="00186793">
      <w:pPr>
        <w:rPr>
          <w:b/>
          <w:bCs/>
        </w:rPr>
      </w:pPr>
      <w:r w:rsidRPr="00186793">
        <w:rPr>
          <w:b/>
          <w:bCs/>
        </w:rPr>
        <w:t>8.4 Step-by-Step Procedure</w:t>
      </w:r>
    </w:p>
    <w:p w14:paraId="58F410EB" w14:textId="77777777" w:rsidR="00186793" w:rsidRPr="00186793" w:rsidRDefault="00186793" w:rsidP="00186793">
      <w:pPr>
        <w:rPr>
          <w:b/>
          <w:bCs/>
        </w:rPr>
      </w:pPr>
      <w:r w:rsidRPr="00186793">
        <w:rPr>
          <w:b/>
          <w:bCs/>
        </w:rPr>
        <w:t>Step 1: Preparing the PCB Artwork</w:t>
      </w:r>
    </w:p>
    <w:p w14:paraId="2639F298" w14:textId="77777777" w:rsidR="00186793" w:rsidRPr="00186793" w:rsidRDefault="00186793" w:rsidP="00186793">
      <w:pPr>
        <w:numPr>
          <w:ilvl w:val="0"/>
          <w:numId w:val="58"/>
        </w:numPr>
      </w:pPr>
      <w:r w:rsidRPr="00186793">
        <w:t xml:space="preserve">From </w:t>
      </w:r>
      <w:proofErr w:type="spellStart"/>
      <w:r w:rsidRPr="00186793">
        <w:t>KiCad</w:t>
      </w:r>
      <w:proofErr w:type="spellEnd"/>
      <w:r w:rsidRPr="00186793">
        <w:t xml:space="preserve">, export the </w:t>
      </w:r>
      <w:r w:rsidRPr="00186793">
        <w:rPr>
          <w:b/>
          <w:bCs/>
        </w:rPr>
        <w:t>Top Copper layer</w:t>
      </w:r>
      <w:r w:rsidRPr="00186793">
        <w:t xml:space="preserve"> (and Bottom if double-sided) as a mirrored PDF.</w:t>
      </w:r>
    </w:p>
    <w:p w14:paraId="181C884A" w14:textId="77777777" w:rsidR="00186793" w:rsidRPr="00186793" w:rsidRDefault="00186793" w:rsidP="00186793">
      <w:pPr>
        <w:numPr>
          <w:ilvl w:val="0"/>
          <w:numId w:val="58"/>
        </w:numPr>
      </w:pPr>
      <w:r w:rsidRPr="00186793">
        <w:t xml:space="preserve">Print the artwork on </w:t>
      </w:r>
      <w:r w:rsidRPr="00186793">
        <w:rPr>
          <w:b/>
          <w:bCs/>
        </w:rPr>
        <w:t>glossy paper</w:t>
      </w:r>
      <w:r w:rsidRPr="00186793">
        <w:t xml:space="preserve"> using a laser printer at </w:t>
      </w:r>
      <w:r w:rsidRPr="00186793">
        <w:rPr>
          <w:b/>
          <w:bCs/>
        </w:rPr>
        <w:t>maximum density</w:t>
      </w:r>
      <w:r w:rsidRPr="00186793">
        <w:t xml:space="preserve"> and </w:t>
      </w:r>
      <w:r w:rsidRPr="00186793">
        <w:rPr>
          <w:b/>
          <w:bCs/>
        </w:rPr>
        <w:t>actual size</w:t>
      </w:r>
      <w:r w:rsidRPr="00186793">
        <w:t xml:space="preserve"> (no scaling).</w:t>
      </w:r>
    </w:p>
    <w:p w14:paraId="19A534E9" w14:textId="77777777" w:rsidR="00186793" w:rsidRPr="00186793" w:rsidRDefault="00186793" w:rsidP="00186793">
      <w:pPr>
        <w:numPr>
          <w:ilvl w:val="0"/>
          <w:numId w:val="58"/>
        </w:numPr>
      </w:pPr>
      <w:r w:rsidRPr="00186793">
        <w:t>Verify pad alignment and spacing before printing on expensive paper by testing on plain sheet first.</w:t>
      </w:r>
    </w:p>
    <w:p w14:paraId="71EB80B2" w14:textId="77777777" w:rsidR="00186793" w:rsidRPr="00186793" w:rsidRDefault="00186793" w:rsidP="00186793">
      <w:pPr>
        <w:rPr>
          <w:b/>
          <w:bCs/>
        </w:rPr>
      </w:pPr>
      <w:r w:rsidRPr="00186793">
        <w:rPr>
          <w:b/>
          <w:bCs/>
        </w:rPr>
        <w:lastRenderedPageBreak/>
        <w:t>Step 2: Cutting and Cleaning the Copper Board</w:t>
      </w:r>
    </w:p>
    <w:p w14:paraId="72B51363" w14:textId="77777777" w:rsidR="00186793" w:rsidRPr="00186793" w:rsidRDefault="00186793" w:rsidP="00186793">
      <w:pPr>
        <w:numPr>
          <w:ilvl w:val="0"/>
          <w:numId w:val="59"/>
        </w:numPr>
      </w:pPr>
      <w:r w:rsidRPr="00186793">
        <w:t>Cut the copper-clad board slightly larger than your layout.</w:t>
      </w:r>
    </w:p>
    <w:p w14:paraId="27B5BE5E" w14:textId="77777777" w:rsidR="00186793" w:rsidRPr="00186793" w:rsidRDefault="00186793" w:rsidP="00186793">
      <w:pPr>
        <w:numPr>
          <w:ilvl w:val="0"/>
          <w:numId w:val="59"/>
        </w:numPr>
      </w:pPr>
      <w:r w:rsidRPr="00186793">
        <w:t>Clean the copper surface with fine sandpaper until it appears bright and scratch-free.</w:t>
      </w:r>
    </w:p>
    <w:p w14:paraId="0254EA4E" w14:textId="77777777" w:rsidR="00186793" w:rsidRPr="00186793" w:rsidRDefault="00186793" w:rsidP="00186793">
      <w:pPr>
        <w:numPr>
          <w:ilvl w:val="0"/>
          <w:numId w:val="59"/>
        </w:numPr>
      </w:pPr>
      <w:r w:rsidRPr="00186793">
        <w:t>Wipe using isopropyl alcohol to remove dust, grease, and fingerprints.</w:t>
      </w:r>
    </w:p>
    <w:p w14:paraId="0EAD50C3" w14:textId="77777777" w:rsidR="00186793" w:rsidRPr="00186793" w:rsidRDefault="00186793" w:rsidP="00186793">
      <w:r w:rsidRPr="00186793">
        <w:t>Proper cleaning is crucial; dirt prevents toner adhesion.</w:t>
      </w:r>
    </w:p>
    <w:p w14:paraId="29FFF294" w14:textId="77777777" w:rsidR="00186793" w:rsidRPr="00186793" w:rsidRDefault="00186793" w:rsidP="00186793">
      <w:pPr>
        <w:rPr>
          <w:b/>
          <w:bCs/>
        </w:rPr>
      </w:pPr>
      <w:r w:rsidRPr="00186793">
        <w:rPr>
          <w:b/>
          <w:bCs/>
        </w:rPr>
        <w:t>Step 3: Aligning the Printout</w:t>
      </w:r>
    </w:p>
    <w:p w14:paraId="5B09E8E9" w14:textId="77777777" w:rsidR="00186793" w:rsidRPr="00186793" w:rsidRDefault="00186793" w:rsidP="00186793">
      <w:pPr>
        <w:numPr>
          <w:ilvl w:val="0"/>
          <w:numId w:val="60"/>
        </w:numPr>
      </w:pPr>
      <w:r w:rsidRPr="00186793">
        <w:t>Position the printed artwork face-down on the copper surface.</w:t>
      </w:r>
    </w:p>
    <w:p w14:paraId="263927FC" w14:textId="77777777" w:rsidR="00186793" w:rsidRPr="00186793" w:rsidRDefault="00186793" w:rsidP="00186793">
      <w:pPr>
        <w:numPr>
          <w:ilvl w:val="0"/>
          <w:numId w:val="60"/>
        </w:numPr>
      </w:pPr>
      <w:r w:rsidRPr="00186793">
        <w:t>Fix corners using heat-resistant tape or hold firmly to prevent shifting.</w:t>
      </w:r>
    </w:p>
    <w:p w14:paraId="79BFB341" w14:textId="77777777" w:rsidR="00186793" w:rsidRPr="00186793" w:rsidRDefault="00186793" w:rsidP="00186793">
      <w:pPr>
        <w:numPr>
          <w:ilvl w:val="0"/>
          <w:numId w:val="60"/>
        </w:numPr>
      </w:pPr>
      <w:r w:rsidRPr="00186793">
        <w:t>Ensure mirrored orientation corresponds correctly when flipped.</w:t>
      </w:r>
    </w:p>
    <w:p w14:paraId="4A4CB41B" w14:textId="77777777" w:rsidR="00186793" w:rsidRPr="00186793" w:rsidRDefault="00186793" w:rsidP="00186793">
      <w:pPr>
        <w:rPr>
          <w:b/>
          <w:bCs/>
        </w:rPr>
      </w:pPr>
      <w:r w:rsidRPr="00186793">
        <w:rPr>
          <w:b/>
          <w:bCs/>
        </w:rPr>
        <w:t>Step 4: Heat Transfer</w:t>
      </w:r>
    </w:p>
    <w:p w14:paraId="7BA6546F" w14:textId="77777777" w:rsidR="00186793" w:rsidRPr="00186793" w:rsidRDefault="00186793" w:rsidP="00186793">
      <w:pPr>
        <w:numPr>
          <w:ilvl w:val="0"/>
          <w:numId w:val="61"/>
        </w:numPr>
      </w:pPr>
      <w:r w:rsidRPr="00186793">
        <w:t xml:space="preserve">Pre-heat the iron or laminator to about </w:t>
      </w:r>
      <w:r w:rsidRPr="00186793">
        <w:rPr>
          <w:b/>
          <w:bCs/>
        </w:rPr>
        <w:t>180–200 °C</w:t>
      </w:r>
      <w:r w:rsidRPr="00186793">
        <w:t xml:space="preserve"> (medium-high cotton setting).</w:t>
      </w:r>
    </w:p>
    <w:p w14:paraId="3702245B" w14:textId="77777777" w:rsidR="00186793" w:rsidRPr="00186793" w:rsidRDefault="00186793" w:rsidP="00186793">
      <w:pPr>
        <w:numPr>
          <w:ilvl w:val="0"/>
          <w:numId w:val="61"/>
        </w:numPr>
      </w:pPr>
      <w:r w:rsidRPr="00186793">
        <w:t xml:space="preserve">Press firmly on the paper for </w:t>
      </w:r>
      <w:r w:rsidRPr="00186793">
        <w:rPr>
          <w:b/>
          <w:bCs/>
        </w:rPr>
        <w:t>5–10 minutes</w:t>
      </w:r>
      <w:r w:rsidRPr="00186793">
        <w:t>, applying uniform pressure.</w:t>
      </w:r>
    </w:p>
    <w:p w14:paraId="68397E9D" w14:textId="77777777" w:rsidR="00186793" w:rsidRPr="00186793" w:rsidRDefault="00186793" w:rsidP="00186793">
      <w:pPr>
        <w:numPr>
          <w:ilvl w:val="0"/>
          <w:numId w:val="61"/>
        </w:numPr>
      </w:pPr>
      <w:r w:rsidRPr="00186793">
        <w:t>Move the iron slowly in circular motion to distribute heat evenly.</w:t>
      </w:r>
    </w:p>
    <w:p w14:paraId="00BB38C9" w14:textId="77777777" w:rsidR="00186793" w:rsidRPr="00186793" w:rsidRDefault="00186793" w:rsidP="00186793">
      <w:pPr>
        <w:numPr>
          <w:ilvl w:val="0"/>
          <w:numId w:val="61"/>
        </w:numPr>
      </w:pPr>
      <w:r w:rsidRPr="00186793">
        <w:t>Allow the board to cool naturally for 5 minutes.</w:t>
      </w:r>
    </w:p>
    <w:p w14:paraId="297E3224" w14:textId="77777777" w:rsidR="00186793" w:rsidRPr="00186793" w:rsidRDefault="00186793" w:rsidP="00186793">
      <w:pPr>
        <w:rPr>
          <w:b/>
          <w:bCs/>
        </w:rPr>
      </w:pPr>
      <w:r w:rsidRPr="00186793">
        <w:rPr>
          <w:b/>
          <w:bCs/>
        </w:rPr>
        <w:t>Step 5: Soaking and Peeling</w:t>
      </w:r>
    </w:p>
    <w:p w14:paraId="69564E9E" w14:textId="77777777" w:rsidR="00186793" w:rsidRPr="00186793" w:rsidRDefault="00186793" w:rsidP="00186793">
      <w:pPr>
        <w:numPr>
          <w:ilvl w:val="0"/>
          <w:numId w:val="62"/>
        </w:numPr>
      </w:pPr>
      <w:r w:rsidRPr="00186793">
        <w:t xml:space="preserve">Immerse the cooled board in </w:t>
      </w:r>
      <w:r w:rsidRPr="00186793">
        <w:rPr>
          <w:b/>
          <w:bCs/>
        </w:rPr>
        <w:t>warm water</w:t>
      </w:r>
      <w:r w:rsidRPr="00186793">
        <w:t xml:space="preserve"> for 10 minutes.</w:t>
      </w:r>
    </w:p>
    <w:p w14:paraId="2F12E9F0" w14:textId="77777777" w:rsidR="00186793" w:rsidRPr="00186793" w:rsidRDefault="00186793" w:rsidP="00186793">
      <w:pPr>
        <w:numPr>
          <w:ilvl w:val="0"/>
          <w:numId w:val="62"/>
        </w:numPr>
      </w:pPr>
      <w:r w:rsidRPr="00186793">
        <w:t>Gently peel away paper; the toner pattern should remain on copper.</w:t>
      </w:r>
    </w:p>
    <w:p w14:paraId="03A578F4" w14:textId="77777777" w:rsidR="00186793" w:rsidRPr="00186793" w:rsidRDefault="00186793" w:rsidP="00186793">
      <w:pPr>
        <w:numPr>
          <w:ilvl w:val="0"/>
          <w:numId w:val="62"/>
        </w:numPr>
      </w:pPr>
      <w:r w:rsidRPr="00186793">
        <w:t>Remove any leftover fibers by rubbing lightly under water.</w:t>
      </w:r>
    </w:p>
    <w:p w14:paraId="7E1DD72B" w14:textId="77777777" w:rsidR="00186793" w:rsidRPr="00186793" w:rsidRDefault="00186793" w:rsidP="00186793">
      <w:pPr>
        <w:numPr>
          <w:ilvl w:val="0"/>
          <w:numId w:val="62"/>
        </w:numPr>
      </w:pPr>
      <w:r w:rsidRPr="00186793">
        <w:t>Touch up missing sections with a fine permanent marker if required.</w:t>
      </w:r>
    </w:p>
    <w:p w14:paraId="59D4851B" w14:textId="77777777" w:rsidR="00186793" w:rsidRPr="00186793" w:rsidRDefault="00186793" w:rsidP="00186793">
      <w:pPr>
        <w:rPr>
          <w:b/>
          <w:bCs/>
        </w:rPr>
      </w:pPr>
      <w:r w:rsidRPr="00186793">
        <w:rPr>
          <w:b/>
          <w:bCs/>
        </w:rPr>
        <w:t>Step 6: Etching the PCB</w:t>
      </w:r>
    </w:p>
    <w:p w14:paraId="490339A5" w14:textId="77777777" w:rsidR="00186793" w:rsidRPr="00186793" w:rsidRDefault="00186793" w:rsidP="00186793">
      <w:pPr>
        <w:numPr>
          <w:ilvl w:val="0"/>
          <w:numId w:val="63"/>
        </w:numPr>
      </w:pPr>
      <w:r w:rsidRPr="00186793">
        <w:t xml:space="preserve">Dissolve </w:t>
      </w:r>
      <w:r w:rsidRPr="00186793">
        <w:rPr>
          <w:b/>
          <w:bCs/>
        </w:rPr>
        <w:t>ferric chloride</w:t>
      </w:r>
      <w:r w:rsidRPr="00186793">
        <w:t xml:space="preserve"> crystals in warm water (approx. 40 °C) until deep brown.</w:t>
      </w:r>
    </w:p>
    <w:p w14:paraId="1BC74ACE" w14:textId="77777777" w:rsidR="00186793" w:rsidRPr="00186793" w:rsidRDefault="00186793" w:rsidP="00186793">
      <w:pPr>
        <w:numPr>
          <w:ilvl w:val="0"/>
          <w:numId w:val="63"/>
        </w:numPr>
      </w:pPr>
      <w:r w:rsidRPr="00186793">
        <w:t xml:space="preserve">Submerge the board in the solution in a </w:t>
      </w:r>
      <w:r w:rsidRPr="00186793">
        <w:rPr>
          <w:b/>
          <w:bCs/>
        </w:rPr>
        <w:t>plastic tray</w:t>
      </w:r>
      <w:r w:rsidRPr="00186793">
        <w:t>; agitate gently.</w:t>
      </w:r>
    </w:p>
    <w:p w14:paraId="478D8ED6" w14:textId="77777777" w:rsidR="00186793" w:rsidRPr="00186793" w:rsidRDefault="00186793" w:rsidP="00186793">
      <w:pPr>
        <w:numPr>
          <w:ilvl w:val="0"/>
          <w:numId w:val="63"/>
        </w:numPr>
      </w:pPr>
      <w:r w:rsidRPr="00186793">
        <w:t xml:space="preserve">The exposed copper will gradually dissolve—this takes </w:t>
      </w:r>
      <w:r w:rsidRPr="00186793">
        <w:rPr>
          <w:b/>
          <w:bCs/>
        </w:rPr>
        <w:t>15–25 minutes</w:t>
      </w:r>
      <w:r w:rsidRPr="00186793">
        <w:t>.</w:t>
      </w:r>
    </w:p>
    <w:p w14:paraId="1CAD84F5" w14:textId="77777777" w:rsidR="00186793" w:rsidRPr="00186793" w:rsidRDefault="00186793" w:rsidP="00186793">
      <w:pPr>
        <w:numPr>
          <w:ilvl w:val="0"/>
          <w:numId w:val="63"/>
        </w:numPr>
      </w:pPr>
      <w:r w:rsidRPr="00186793">
        <w:t>Observe carefully and remove as soon as all unwanted copper is gone.</w:t>
      </w:r>
    </w:p>
    <w:p w14:paraId="47D25CFB" w14:textId="77777777" w:rsidR="00186793" w:rsidRPr="00186793" w:rsidRDefault="00186793" w:rsidP="00186793">
      <w:pPr>
        <w:numPr>
          <w:ilvl w:val="0"/>
          <w:numId w:val="63"/>
        </w:numPr>
      </w:pPr>
      <w:r w:rsidRPr="00186793">
        <w:lastRenderedPageBreak/>
        <w:t>Rinse under running water immediately to stop etching.</w:t>
      </w:r>
    </w:p>
    <w:p w14:paraId="6C45E8F1" w14:textId="77777777" w:rsidR="00186793" w:rsidRPr="00186793" w:rsidRDefault="00186793" w:rsidP="00186793">
      <w:r w:rsidRPr="00186793">
        <w:rPr>
          <w:rFonts w:ascii="Segoe UI Emoji" w:hAnsi="Segoe UI Emoji" w:cs="Segoe UI Emoji"/>
        </w:rPr>
        <w:t>⚠️</w:t>
      </w:r>
      <w:r w:rsidRPr="00186793">
        <w:t xml:space="preserve"> </w:t>
      </w:r>
      <w:r w:rsidRPr="00186793">
        <w:rPr>
          <w:b/>
          <w:bCs/>
        </w:rPr>
        <w:t>Safety:</w:t>
      </w:r>
      <w:r w:rsidRPr="00186793">
        <w:t xml:space="preserve"> Never use metal containers; </w:t>
      </w:r>
      <w:proofErr w:type="spellStart"/>
      <w:r w:rsidRPr="00186793">
        <w:t>FeCl</w:t>
      </w:r>
      <w:proofErr w:type="spellEnd"/>
      <w:r w:rsidRPr="00186793">
        <w:t>₃ corrodes metals. Dispose of used solution responsibly.</w:t>
      </w:r>
    </w:p>
    <w:p w14:paraId="510644A2" w14:textId="77777777" w:rsidR="00186793" w:rsidRPr="00186793" w:rsidRDefault="00186793" w:rsidP="00186793">
      <w:pPr>
        <w:rPr>
          <w:b/>
          <w:bCs/>
        </w:rPr>
      </w:pPr>
      <w:r w:rsidRPr="00186793">
        <w:rPr>
          <w:b/>
          <w:bCs/>
        </w:rPr>
        <w:t>Step 7: Removing Toner and Cleaning</w:t>
      </w:r>
    </w:p>
    <w:p w14:paraId="7883E805" w14:textId="77777777" w:rsidR="00186793" w:rsidRPr="00186793" w:rsidRDefault="00186793" w:rsidP="00186793">
      <w:pPr>
        <w:numPr>
          <w:ilvl w:val="0"/>
          <w:numId w:val="64"/>
        </w:numPr>
      </w:pPr>
      <w:r w:rsidRPr="00186793">
        <w:t xml:space="preserve">Use </w:t>
      </w:r>
      <w:r w:rsidRPr="00186793">
        <w:rPr>
          <w:b/>
          <w:bCs/>
        </w:rPr>
        <w:t>acetone</w:t>
      </w:r>
      <w:r w:rsidRPr="00186793">
        <w:t xml:space="preserve"> or </w:t>
      </w:r>
      <w:r w:rsidRPr="00186793">
        <w:rPr>
          <w:b/>
          <w:bCs/>
        </w:rPr>
        <w:t>isopropyl alcohol</w:t>
      </w:r>
      <w:r w:rsidRPr="00186793">
        <w:t xml:space="preserve"> with cotton to wipe off the toner mask.</w:t>
      </w:r>
    </w:p>
    <w:p w14:paraId="7768FA9A" w14:textId="77777777" w:rsidR="00186793" w:rsidRPr="00186793" w:rsidRDefault="00186793" w:rsidP="00186793">
      <w:pPr>
        <w:numPr>
          <w:ilvl w:val="0"/>
          <w:numId w:val="64"/>
        </w:numPr>
      </w:pPr>
      <w:r w:rsidRPr="00186793">
        <w:t>The copper traces will appear bright and clean.</w:t>
      </w:r>
    </w:p>
    <w:p w14:paraId="1162F0A4" w14:textId="77777777" w:rsidR="00186793" w:rsidRPr="00186793" w:rsidRDefault="00186793" w:rsidP="00186793">
      <w:pPr>
        <w:numPr>
          <w:ilvl w:val="0"/>
          <w:numId w:val="64"/>
        </w:numPr>
      </w:pPr>
      <w:r w:rsidRPr="00186793">
        <w:t>Inspect for shorts or incomplete etching using a magnifier or continuity tester.</w:t>
      </w:r>
    </w:p>
    <w:p w14:paraId="1BB67F73" w14:textId="77777777" w:rsidR="00186793" w:rsidRPr="00186793" w:rsidRDefault="00186793" w:rsidP="00186793">
      <w:pPr>
        <w:rPr>
          <w:b/>
          <w:bCs/>
        </w:rPr>
      </w:pPr>
      <w:r w:rsidRPr="00186793">
        <w:rPr>
          <w:b/>
          <w:bCs/>
        </w:rPr>
        <w:t>Step 8: Drilling Component Holes</w:t>
      </w:r>
    </w:p>
    <w:p w14:paraId="43441746" w14:textId="77777777" w:rsidR="00186793" w:rsidRPr="00186793" w:rsidRDefault="00186793" w:rsidP="00186793">
      <w:pPr>
        <w:numPr>
          <w:ilvl w:val="0"/>
          <w:numId w:val="65"/>
        </w:numPr>
      </w:pPr>
      <w:r w:rsidRPr="00186793">
        <w:t>Mark hole centers using a needle or center punch.</w:t>
      </w:r>
    </w:p>
    <w:p w14:paraId="263DB09F" w14:textId="77777777" w:rsidR="00186793" w:rsidRPr="00186793" w:rsidRDefault="00186793" w:rsidP="00186793">
      <w:pPr>
        <w:numPr>
          <w:ilvl w:val="0"/>
          <w:numId w:val="65"/>
        </w:numPr>
      </w:pPr>
      <w:r w:rsidRPr="00186793">
        <w:t xml:space="preserve">Drill carefully using 0.8–1 mm </w:t>
      </w:r>
      <w:proofErr w:type="gramStart"/>
      <w:r w:rsidRPr="00186793">
        <w:t>bits</w:t>
      </w:r>
      <w:proofErr w:type="gramEnd"/>
      <w:r w:rsidRPr="00186793">
        <w:t xml:space="preserve"> for component leads.</w:t>
      </w:r>
    </w:p>
    <w:p w14:paraId="27AD9596" w14:textId="77777777" w:rsidR="00186793" w:rsidRPr="00186793" w:rsidRDefault="00186793" w:rsidP="00186793">
      <w:pPr>
        <w:numPr>
          <w:ilvl w:val="0"/>
          <w:numId w:val="65"/>
        </w:numPr>
      </w:pPr>
      <w:r w:rsidRPr="00186793">
        <w:t>Clean drill debris before soldering.</w:t>
      </w:r>
    </w:p>
    <w:p w14:paraId="49505C74" w14:textId="77777777" w:rsidR="00186793" w:rsidRPr="00186793" w:rsidRDefault="00186793" w:rsidP="00186793">
      <w:pPr>
        <w:rPr>
          <w:b/>
          <w:bCs/>
        </w:rPr>
      </w:pPr>
      <w:r w:rsidRPr="00186793">
        <w:rPr>
          <w:b/>
          <w:bCs/>
        </w:rPr>
        <w:t>Step 9: Tinning and Finishing</w:t>
      </w:r>
    </w:p>
    <w:p w14:paraId="2AF7BA7D" w14:textId="77777777" w:rsidR="00186793" w:rsidRPr="00186793" w:rsidRDefault="00186793" w:rsidP="00186793">
      <w:pPr>
        <w:numPr>
          <w:ilvl w:val="0"/>
          <w:numId w:val="66"/>
        </w:numPr>
      </w:pPr>
      <w:r w:rsidRPr="00186793">
        <w:t>Apply a thin layer of solder on traces (manual tinning) or use flux coating to prevent oxidation.</w:t>
      </w:r>
    </w:p>
    <w:p w14:paraId="7CBA19E9" w14:textId="77777777" w:rsidR="00186793" w:rsidRPr="00186793" w:rsidRDefault="00186793" w:rsidP="00186793">
      <w:pPr>
        <w:numPr>
          <w:ilvl w:val="0"/>
          <w:numId w:val="66"/>
        </w:numPr>
      </w:pPr>
      <w:r w:rsidRPr="00186793">
        <w:t>Optionally, spray a clear lacquer for protection.</w:t>
      </w:r>
    </w:p>
    <w:p w14:paraId="0A80EAF2" w14:textId="77777777" w:rsidR="00186793" w:rsidRPr="00186793" w:rsidRDefault="00186793" w:rsidP="00186793">
      <w:pPr>
        <w:numPr>
          <w:ilvl w:val="0"/>
          <w:numId w:val="66"/>
        </w:numPr>
      </w:pPr>
      <w:r w:rsidRPr="00186793">
        <w:t>Your PCB is now ready for component assembly.</w:t>
      </w:r>
    </w:p>
    <w:p w14:paraId="0EC1FD97" w14:textId="77777777" w:rsidR="00186793" w:rsidRPr="00186793" w:rsidRDefault="00000000" w:rsidP="00186793">
      <w:r>
        <w:pict w14:anchorId="2D0C9C45">
          <v:rect id="_x0000_i1082" style="width:0;height:1.5pt" o:hralign="center" o:hrstd="t" o:hr="t" fillcolor="#a0a0a0" stroked="f"/>
        </w:pict>
      </w:r>
    </w:p>
    <w:p w14:paraId="432A3BC2" w14:textId="77777777" w:rsidR="00186793" w:rsidRPr="00186793" w:rsidRDefault="00186793" w:rsidP="00186793">
      <w:pPr>
        <w:rPr>
          <w:b/>
          <w:bCs/>
        </w:rPr>
      </w:pPr>
      <w:r w:rsidRPr="00186793">
        <w:rPr>
          <w:b/>
          <w:bCs/>
        </w:rPr>
        <w:t>8.5 Common Problems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753"/>
        <w:gridCol w:w="3679"/>
      </w:tblGrid>
      <w:tr w:rsidR="00186793" w:rsidRPr="00186793" w14:paraId="366BE958" w14:textId="77777777">
        <w:trPr>
          <w:tblHeader/>
          <w:tblCellSpacing w:w="15" w:type="dxa"/>
        </w:trPr>
        <w:tc>
          <w:tcPr>
            <w:tcW w:w="0" w:type="auto"/>
            <w:vAlign w:val="center"/>
            <w:hideMark/>
          </w:tcPr>
          <w:p w14:paraId="46435A44" w14:textId="77777777" w:rsidR="00186793" w:rsidRPr="00186793" w:rsidRDefault="00186793" w:rsidP="00186793">
            <w:pPr>
              <w:rPr>
                <w:b/>
                <w:bCs/>
              </w:rPr>
            </w:pPr>
            <w:r w:rsidRPr="00186793">
              <w:rPr>
                <w:b/>
                <w:bCs/>
              </w:rPr>
              <w:t>Problem</w:t>
            </w:r>
          </w:p>
        </w:tc>
        <w:tc>
          <w:tcPr>
            <w:tcW w:w="0" w:type="auto"/>
            <w:vAlign w:val="center"/>
            <w:hideMark/>
          </w:tcPr>
          <w:p w14:paraId="20EAC5E9" w14:textId="77777777" w:rsidR="00186793" w:rsidRPr="00186793" w:rsidRDefault="00186793" w:rsidP="00186793">
            <w:pPr>
              <w:rPr>
                <w:b/>
                <w:bCs/>
              </w:rPr>
            </w:pPr>
            <w:r w:rsidRPr="00186793">
              <w:rPr>
                <w:b/>
                <w:bCs/>
              </w:rPr>
              <w:t>Possible Cause</w:t>
            </w:r>
          </w:p>
        </w:tc>
        <w:tc>
          <w:tcPr>
            <w:tcW w:w="0" w:type="auto"/>
            <w:vAlign w:val="center"/>
            <w:hideMark/>
          </w:tcPr>
          <w:p w14:paraId="69B74200" w14:textId="77777777" w:rsidR="00186793" w:rsidRPr="00186793" w:rsidRDefault="00186793" w:rsidP="00186793">
            <w:pPr>
              <w:rPr>
                <w:b/>
                <w:bCs/>
              </w:rPr>
            </w:pPr>
            <w:r w:rsidRPr="00186793">
              <w:rPr>
                <w:b/>
                <w:bCs/>
              </w:rPr>
              <w:t>Solution</w:t>
            </w:r>
          </w:p>
        </w:tc>
      </w:tr>
      <w:tr w:rsidR="00186793" w:rsidRPr="00186793" w14:paraId="6D493520" w14:textId="77777777">
        <w:trPr>
          <w:tblCellSpacing w:w="15" w:type="dxa"/>
        </w:trPr>
        <w:tc>
          <w:tcPr>
            <w:tcW w:w="0" w:type="auto"/>
            <w:vAlign w:val="center"/>
            <w:hideMark/>
          </w:tcPr>
          <w:p w14:paraId="64E3ABA9" w14:textId="77777777" w:rsidR="00186793" w:rsidRPr="00186793" w:rsidRDefault="00186793" w:rsidP="00186793">
            <w:r w:rsidRPr="00186793">
              <w:t>Toner not sticking</w:t>
            </w:r>
          </w:p>
        </w:tc>
        <w:tc>
          <w:tcPr>
            <w:tcW w:w="0" w:type="auto"/>
            <w:vAlign w:val="center"/>
            <w:hideMark/>
          </w:tcPr>
          <w:p w14:paraId="0D3D524E" w14:textId="77777777" w:rsidR="00186793" w:rsidRPr="00186793" w:rsidRDefault="00186793" w:rsidP="00186793">
            <w:r w:rsidRPr="00186793">
              <w:t>Insufficient heat or dirty surface</w:t>
            </w:r>
          </w:p>
        </w:tc>
        <w:tc>
          <w:tcPr>
            <w:tcW w:w="0" w:type="auto"/>
            <w:vAlign w:val="center"/>
            <w:hideMark/>
          </w:tcPr>
          <w:p w14:paraId="048B40FF" w14:textId="77777777" w:rsidR="00186793" w:rsidRPr="00186793" w:rsidRDefault="00186793" w:rsidP="00186793">
            <w:r w:rsidRPr="00186793">
              <w:t>Increase ironing time; clean board thoroughly</w:t>
            </w:r>
          </w:p>
        </w:tc>
      </w:tr>
      <w:tr w:rsidR="00186793" w:rsidRPr="00186793" w14:paraId="0FC37083" w14:textId="77777777">
        <w:trPr>
          <w:tblCellSpacing w:w="15" w:type="dxa"/>
        </w:trPr>
        <w:tc>
          <w:tcPr>
            <w:tcW w:w="0" w:type="auto"/>
            <w:vAlign w:val="center"/>
            <w:hideMark/>
          </w:tcPr>
          <w:p w14:paraId="2C87F933" w14:textId="77777777" w:rsidR="00186793" w:rsidRPr="00186793" w:rsidRDefault="00186793" w:rsidP="00186793">
            <w:r w:rsidRPr="00186793">
              <w:t>Broken / missing traces</w:t>
            </w:r>
          </w:p>
        </w:tc>
        <w:tc>
          <w:tcPr>
            <w:tcW w:w="0" w:type="auto"/>
            <w:vAlign w:val="center"/>
            <w:hideMark/>
          </w:tcPr>
          <w:p w14:paraId="776FD4A5" w14:textId="77777777" w:rsidR="00186793" w:rsidRPr="00186793" w:rsidRDefault="00186793" w:rsidP="00186793">
            <w:r w:rsidRPr="00186793">
              <w:t>Uneven transfer or paper movement</w:t>
            </w:r>
          </w:p>
        </w:tc>
        <w:tc>
          <w:tcPr>
            <w:tcW w:w="0" w:type="auto"/>
            <w:vAlign w:val="center"/>
            <w:hideMark/>
          </w:tcPr>
          <w:p w14:paraId="183DA3D9" w14:textId="77777777" w:rsidR="00186793" w:rsidRPr="00186793" w:rsidRDefault="00186793" w:rsidP="00186793">
            <w:r w:rsidRPr="00186793">
              <w:t>Re-transfer or repair using marker/solder bridge</w:t>
            </w:r>
          </w:p>
        </w:tc>
      </w:tr>
      <w:tr w:rsidR="00186793" w:rsidRPr="00186793" w14:paraId="04186D1A" w14:textId="77777777">
        <w:trPr>
          <w:tblCellSpacing w:w="15" w:type="dxa"/>
        </w:trPr>
        <w:tc>
          <w:tcPr>
            <w:tcW w:w="0" w:type="auto"/>
            <w:vAlign w:val="center"/>
            <w:hideMark/>
          </w:tcPr>
          <w:p w14:paraId="57BFF94D" w14:textId="77777777" w:rsidR="00186793" w:rsidRPr="00186793" w:rsidRDefault="00186793" w:rsidP="00186793">
            <w:r w:rsidRPr="00186793">
              <w:t>Over-etching</w:t>
            </w:r>
          </w:p>
        </w:tc>
        <w:tc>
          <w:tcPr>
            <w:tcW w:w="0" w:type="auto"/>
            <w:vAlign w:val="center"/>
            <w:hideMark/>
          </w:tcPr>
          <w:p w14:paraId="7ACBE326" w14:textId="77777777" w:rsidR="00186793" w:rsidRPr="00186793" w:rsidRDefault="00186793" w:rsidP="00186793">
            <w:r w:rsidRPr="00186793">
              <w:t>Excessive etching time or hot solution</w:t>
            </w:r>
          </w:p>
        </w:tc>
        <w:tc>
          <w:tcPr>
            <w:tcW w:w="0" w:type="auto"/>
            <w:vAlign w:val="center"/>
            <w:hideMark/>
          </w:tcPr>
          <w:p w14:paraId="7AD62362" w14:textId="77777777" w:rsidR="00186793" w:rsidRPr="00186793" w:rsidRDefault="00186793" w:rsidP="00186793">
            <w:r w:rsidRPr="00186793">
              <w:t>Monitor progress closely; use moderate temperature</w:t>
            </w:r>
          </w:p>
        </w:tc>
      </w:tr>
      <w:tr w:rsidR="00186793" w:rsidRPr="00186793" w14:paraId="0A701A28" w14:textId="77777777">
        <w:trPr>
          <w:tblCellSpacing w:w="15" w:type="dxa"/>
        </w:trPr>
        <w:tc>
          <w:tcPr>
            <w:tcW w:w="0" w:type="auto"/>
            <w:vAlign w:val="center"/>
            <w:hideMark/>
          </w:tcPr>
          <w:p w14:paraId="381E33B8" w14:textId="77777777" w:rsidR="00186793" w:rsidRPr="00186793" w:rsidRDefault="00186793" w:rsidP="00186793">
            <w:r w:rsidRPr="00186793">
              <w:t>Under-etching</w:t>
            </w:r>
          </w:p>
        </w:tc>
        <w:tc>
          <w:tcPr>
            <w:tcW w:w="0" w:type="auto"/>
            <w:vAlign w:val="center"/>
            <w:hideMark/>
          </w:tcPr>
          <w:p w14:paraId="79B2F94D" w14:textId="77777777" w:rsidR="00186793" w:rsidRPr="00186793" w:rsidRDefault="00186793" w:rsidP="00186793">
            <w:r w:rsidRPr="00186793">
              <w:t>Weak etchant solution</w:t>
            </w:r>
          </w:p>
        </w:tc>
        <w:tc>
          <w:tcPr>
            <w:tcW w:w="0" w:type="auto"/>
            <w:vAlign w:val="center"/>
            <w:hideMark/>
          </w:tcPr>
          <w:p w14:paraId="6212E88B" w14:textId="77777777" w:rsidR="00186793" w:rsidRPr="00186793" w:rsidRDefault="00186793" w:rsidP="00186793">
            <w:r w:rsidRPr="00186793">
              <w:t xml:space="preserve">Use fresh </w:t>
            </w:r>
            <w:proofErr w:type="spellStart"/>
            <w:r w:rsidRPr="00186793">
              <w:t>FeCl</w:t>
            </w:r>
            <w:proofErr w:type="spellEnd"/>
            <w:r w:rsidRPr="00186793">
              <w:t>₃ or warm solution</w:t>
            </w:r>
          </w:p>
        </w:tc>
      </w:tr>
      <w:tr w:rsidR="00186793" w:rsidRPr="00186793" w14:paraId="17EB274B" w14:textId="77777777">
        <w:trPr>
          <w:tblCellSpacing w:w="15" w:type="dxa"/>
        </w:trPr>
        <w:tc>
          <w:tcPr>
            <w:tcW w:w="0" w:type="auto"/>
            <w:vAlign w:val="center"/>
            <w:hideMark/>
          </w:tcPr>
          <w:p w14:paraId="09A8151A" w14:textId="77777777" w:rsidR="00186793" w:rsidRPr="00186793" w:rsidRDefault="00186793" w:rsidP="00186793">
            <w:r w:rsidRPr="00186793">
              <w:lastRenderedPageBreak/>
              <w:t>Copper remains in small areas</w:t>
            </w:r>
          </w:p>
        </w:tc>
        <w:tc>
          <w:tcPr>
            <w:tcW w:w="0" w:type="auto"/>
            <w:vAlign w:val="center"/>
            <w:hideMark/>
          </w:tcPr>
          <w:p w14:paraId="103E2C23" w14:textId="77777777" w:rsidR="00186793" w:rsidRPr="00186793" w:rsidRDefault="00186793" w:rsidP="00186793">
            <w:r w:rsidRPr="00186793">
              <w:t>Toner gaps / bubbles</w:t>
            </w:r>
          </w:p>
        </w:tc>
        <w:tc>
          <w:tcPr>
            <w:tcW w:w="0" w:type="auto"/>
            <w:vAlign w:val="center"/>
            <w:hideMark/>
          </w:tcPr>
          <w:p w14:paraId="3C2FFC34" w14:textId="77777777" w:rsidR="00186793" w:rsidRPr="00186793" w:rsidRDefault="00186793" w:rsidP="00186793">
            <w:r w:rsidRPr="00186793">
              <w:t>Touch up with marker before etching</w:t>
            </w:r>
          </w:p>
        </w:tc>
      </w:tr>
    </w:tbl>
    <w:p w14:paraId="334F17E7" w14:textId="77777777" w:rsidR="00186793" w:rsidRPr="00186793" w:rsidRDefault="00000000" w:rsidP="00186793">
      <w:r>
        <w:pict w14:anchorId="57D3DD47">
          <v:rect id="_x0000_i1083" style="width:0;height:1.5pt" o:hralign="center" o:hrstd="t" o:hr="t" fillcolor="#a0a0a0" stroked="f"/>
        </w:pict>
      </w:r>
    </w:p>
    <w:p w14:paraId="7C54C079" w14:textId="77777777" w:rsidR="00186793" w:rsidRPr="00186793" w:rsidRDefault="00186793" w:rsidP="00186793">
      <w:pPr>
        <w:rPr>
          <w:b/>
          <w:bCs/>
        </w:rPr>
      </w:pPr>
      <w:r w:rsidRPr="00186793">
        <w:rPr>
          <w:b/>
          <w:bCs/>
        </w:rPr>
        <w:t>8.6 Advantages of Toner Transfer Method</w:t>
      </w:r>
    </w:p>
    <w:p w14:paraId="5A68CDB4" w14:textId="77777777" w:rsidR="00186793" w:rsidRPr="00186793" w:rsidRDefault="00186793" w:rsidP="00186793">
      <w:pPr>
        <w:numPr>
          <w:ilvl w:val="0"/>
          <w:numId w:val="67"/>
        </w:numPr>
      </w:pPr>
      <w:r w:rsidRPr="00186793">
        <w:rPr>
          <w:b/>
          <w:bCs/>
        </w:rPr>
        <w:t>Low Cost:</w:t>
      </w:r>
      <w:r w:rsidRPr="00186793">
        <w:t xml:space="preserve"> Requires only common tools—no photoresist or UV exposure.</w:t>
      </w:r>
    </w:p>
    <w:p w14:paraId="01A85407" w14:textId="77777777" w:rsidR="00186793" w:rsidRPr="00186793" w:rsidRDefault="00186793" w:rsidP="00186793">
      <w:pPr>
        <w:numPr>
          <w:ilvl w:val="0"/>
          <w:numId w:val="67"/>
        </w:numPr>
      </w:pPr>
      <w:r w:rsidRPr="00186793">
        <w:rPr>
          <w:b/>
          <w:bCs/>
        </w:rPr>
        <w:t>Speed:</w:t>
      </w:r>
      <w:r w:rsidRPr="00186793">
        <w:t xml:space="preserve"> Entire board can be made in under one hour.</w:t>
      </w:r>
    </w:p>
    <w:p w14:paraId="31AC37A8" w14:textId="77777777" w:rsidR="00186793" w:rsidRPr="00186793" w:rsidRDefault="00186793" w:rsidP="00186793">
      <w:pPr>
        <w:numPr>
          <w:ilvl w:val="0"/>
          <w:numId w:val="67"/>
        </w:numPr>
      </w:pPr>
      <w:r w:rsidRPr="00186793">
        <w:rPr>
          <w:b/>
          <w:bCs/>
        </w:rPr>
        <w:t>Ease of Access:</w:t>
      </w:r>
      <w:r w:rsidRPr="00186793">
        <w:t xml:space="preserve"> Suitable for students and hobbyists.</w:t>
      </w:r>
    </w:p>
    <w:p w14:paraId="36DFFAD4" w14:textId="77777777" w:rsidR="00186793" w:rsidRPr="00186793" w:rsidRDefault="00186793" w:rsidP="00186793">
      <w:pPr>
        <w:numPr>
          <w:ilvl w:val="0"/>
          <w:numId w:val="67"/>
        </w:numPr>
      </w:pPr>
      <w:r w:rsidRPr="00186793">
        <w:rPr>
          <w:b/>
          <w:bCs/>
        </w:rPr>
        <w:t>Single or Double Layer:</w:t>
      </w:r>
      <w:r w:rsidRPr="00186793">
        <w:t xml:space="preserve"> Possible with alignment.</w:t>
      </w:r>
    </w:p>
    <w:p w14:paraId="49A67157" w14:textId="77777777" w:rsidR="00186793" w:rsidRPr="00186793" w:rsidRDefault="00186793" w:rsidP="00186793">
      <w:pPr>
        <w:numPr>
          <w:ilvl w:val="0"/>
          <w:numId w:val="67"/>
        </w:numPr>
      </w:pPr>
      <w:r w:rsidRPr="00186793">
        <w:rPr>
          <w:b/>
          <w:bCs/>
        </w:rPr>
        <w:t>Accuracy:</w:t>
      </w:r>
      <w:r w:rsidRPr="00186793">
        <w:t xml:space="preserve"> Achievable track width up to 10 mil (0.25 mm) with quality printouts.</w:t>
      </w:r>
    </w:p>
    <w:p w14:paraId="1157025B" w14:textId="77777777" w:rsidR="00186793" w:rsidRPr="00186793" w:rsidRDefault="00000000" w:rsidP="00186793">
      <w:r>
        <w:pict w14:anchorId="75DCE14E">
          <v:rect id="_x0000_i1084" style="width:0;height:1.5pt" o:hralign="center" o:hrstd="t" o:hr="t" fillcolor="#a0a0a0" stroked="f"/>
        </w:pict>
      </w:r>
    </w:p>
    <w:p w14:paraId="5202182D" w14:textId="77777777" w:rsidR="00186793" w:rsidRPr="00186793" w:rsidRDefault="00186793" w:rsidP="00186793">
      <w:pPr>
        <w:rPr>
          <w:b/>
          <w:bCs/>
        </w:rPr>
      </w:pPr>
      <w:r w:rsidRPr="00186793">
        <w:rPr>
          <w:b/>
          <w:bCs/>
        </w:rPr>
        <w:t>8.7 Limitations</w:t>
      </w:r>
    </w:p>
    <w:p w14:paraId="35665C40" w14:textId="77777777" w:rsidR="00186793" w:rsidRPr="00186793" w:rsidRDefault="00186793" w:rsidP="00186793">
      <w:pPr>
        <w:numPr>
          <w:ilvl w:val="0"/>
          <w:numId w:val="68"/>
        </w:numPr>
      </w:pPr>
      <w:r w:rsidRPr="00186793">
        <w:t xml:space="preserve">Not ideal for </w:t>
      </w:r>
      <w:r w:rsidRPr="00186793">
        <w:rPr>
          <w:b/>
          <w:bCs/>
        </w:rPr>
        <w:t>mass production</w:t>
      </w:r>
      <w:r w:rsidRPr="00186793">
        <w:t xml:space="preserve"> or </w:t>
      </w:r>
      <w:r w:rsidRPr="00186793">
        <w:rPr>
          <w:b/>
          <w:bCs/>
        </w:rPr>
        <w:t>very fine SMD pitches</w:t>
      </w:r>
      <w:r w:rsidRPr="00186793">
        <w:t xml:space="preserve"> (&lt; 0.25 mm).</w:t>
      </w:r>
    </w:p>
    <w:p w14:paraId="32EDDE4A" w14:textId="77777777" w:rsidR="00186793" w:rsidRPr="00186793" w:rsidRDefault="00186793" w:rsidP="00186793">
      <w:pPr>
        <w:numPr>
          <w:ilvl w:val="0"/>
          <w:numId w:val="68"/>
        </w:numPr>
      </w:pPr>
      <w:r w:rsidRPr="00186793">
        <w:t>Requires manual handling; trace width uniformity may vary.</w:t>
      </w:r>
    </w:p>
    <w:p w14:paraId="6A758AF5" w14:textId="77777777" w:rsidR="00186793" w:rsidRPr="00186793" w:rsidRDefault="00186793" w:rsidP="00186793">
      <w:pPr>
        <w:numPr>
          <w:ilvl w:val="0"/>
          <w:numId w:val="68"/>
        </w:numPr>
      </w:pPr>
      <w:r w:rsidRPr="00186793">
        <w:rPr>
          <w:b/>
          <w:bCs/>
        </w:rPr>
        <w:t>Ferric chloride</w:t>
      </w:r>
      <w:r w:rsidRPr="00186793">
        <w:t xml:space="preserve"> is corrosive and stains surfaces.</w:t>
      </w:r>
    </w:p>
    <w:p w14:paraId="3A60BD2F" w14:textId="77777777" w:rsidR="00186793" w:rsidRPr="00186793" w:rsidRDefault="00186793" w:rsidP="00186793">
      <w:pPr>
        <w:numPr>
          <w:ilvl w:val="0"/>
          <w:numId w:val="68"/>
        </w:numPr>
      </w:pPr>
      <w:r w:rsidRPr="00186793">
        <w:t>Double-sided boards demand careful layer alignment.</w:t>
      </w:r>
    </w:p>
    <w:p w14:paraId="2C46884C" w14:textId="77777777" w:rsidR="00186793" w:rsidRPr="00186793" w:rsidRDefault="00000000" w:rsidP="00186793">
      <w:r>
        <w:pict w14:anchorId="35BC587C">
          <v:rect id="_x0000_i1085" style="width:0;height:1.5pt" o:hralign="center" o:hrstd="t" o:hr="t" fillcolor="#a0a0a0" stroked="f"/>
        </w:pict>
      </w:r>
    </w:p>
    <w:p w14:paraId="28E78561" w14:textId="77777777" w:rsidR="00186793" w:rsidRPr="00186793" w:rsidRDefault="00186793" w:rsidP="00186793">
      <w:pPr>
        <w:rPr>
          <w:b/>
          <w:bCs/>
        </w:rPr>
      </w:pPr>
      <w:r w:rsidRPr="00186793">
        <w:rPr>
          <w:b/>
          <w:bCs/>
        </w:rPr>
        <w:t>8.8 Safety Precautions</w:t>
      </w:r>
    </w:p>
    <w:p w14:paraId="54F4B5CD" w14:textId="77777777" w:rsidR="00186793" w:rsidRPr="00186793" w:rsidRDefault="00186793" w:rsidP="00186793">
      <w:pPr>
        <w:numPr>
          <w:ilvl w:val="0"/>
          <w:numId w:val="69"/>
        </w:numPr>
      </w:pPr>
      <w:r w:rsidRPr="00186793">
        <w:t xml:space="preserve">Always wear </w:t>
      </w:r>
      <w:r w:rsidRPr="00186793">
        <w:rPr>
          <w:b/>
          <w:bCs/>
        </w:rPr>
        <w:t>gloves and goggles</w:t>
      </w:r>
      <w:r w:rsidRPr="00186793">
        <w:t xml:space="preserve"> when handling etchants or solvents.</w:t>
      </w:r>
    </w:p>
    <w:p w14:paraId="4AEF51F6" w14:textId="77777777" w:rsidR="00186793" w:rsidRPr="00186793" w:rsidRDefault="00186793" w:rsidP="00186793">
      <w:pPr>
        <w:numPr>
          <w:ilvl w:val="0"/>
          <w:numId w:val="69"/>
        </w:numPr>
      </w:pPr>
      <w:r w:rsidRPr="00186793">
        <w:t xml:space="preserve">Perform etching in a </w:t>
      </w:r>
      <w:r w:rsidRPr="00186793">
        <w:rPr>
          <w:b/>
          <w:bCs/>
        </w:rPr>
        <w:t>well-ventilated</w:t>
      </w:r>
      <w:r w:rsidRPr="00186793">
        <w:t xml:space="preserve"> area or under exhaust.</w:t>
      </w:r>
    </w:p>
    <w:p w14:paraId="5A283810" w14:textId="77777777" w:rsidR="00186793" w:rsidRPr="00186793" w:rsidRDefault="00186793" w:rsidP="00186793">
      <w:pPr>
        <w:numPr>
          <w:ilvl w:val="0"/>
          <w:numId w:val="69"/>
        </w:numPr>
      </w:pPr>
      <w:r w:rsidRPr="00186793">
        <w:t xml:space="preserve">Avoid contact of </w:t>
      </w:r>
      <w:proofErr w:type="spellStart"/>
      <w:r w:rsidRPr="00186793">
        <w:t>FeCl</w:t>
      </w:r>
      <w:proofErr w:type="spellEnd"/>
      <w:r w:rsidRPr="00186793">
        <w:t>₃ with metal surfaces—use only plastic or glass containers.</w:t>
      </w:r>
    </w:p>
    <w:p w14:paraId="53FB94A7" w14:textId="77777777" w:rsidR="00186793" w:rsidRPr="00186793" w:rsidRDefault="00186793" w:rsidP="00186793">
      <w:pPr>
        <w:numPr>
          <w:ilvl w:val="0"/>
          <w:numId w:val="69"/>
        </w:numPr>
      </w:pPr>
      <w:r w:rsidRPr="00186793">
        <w:t>Do not dispose of used etchant directly into drains; neutralize and follow institutional waste procedures.</w:t>
      </w:r>
    </w:p>
    <w:p w14:paraId="7582B883" w14:textId="77777777" w:rsidR="00186793" w:rsidRPr="00186793" w:rsidRDefault="00186793" w:rsidP="00186793">
      <w:pPr>
        <w:numPr>
          <w:ilvl w:val="0"/>
          <w:numId w:val="69"/>
        </w:numPr>
      </w:pPr>
      <w:r w:rsidRPr="00186793">
        <w:t>Keep chemicals away from children and store in labeled bottles.</w:t>
      </w:r>
    </w:p>
    <w:p w14:paraId="32ED5E5F" w14:textId="77777777" w:rsidR="00186793" w:rsidRPr="00186793" w:rsidRDefault="00000000" w:rsidP="00186793">
      <w:r>
        <w:pict w14:anchorId="159B5D4C">
          <v:rect id="_x0000_i1086" style="width:0;height:1.5pt" o:hralign="center" o:hrstd="t" o:hr="t" fillcolor="#a0a0a0" stroked="f"/>
        </w:pict>
      </w:r>
    </w:p>
    <w:p w14:paraId="574A21D3" w14:textId="77777777" w:rsidR="00186793" w:rsidRPr="00186793" w:rsidRDefault="00186793" w:rsidP="00186793">
      <w:pPr>
        <w:rPr>
          <w:b/>
          <w:bCs/>
        </w:rPr>
      </w:pPr>
      <w:r w:rsidRPr="00186793">
        <w:rPr>
          <w:b/>
          <w:bCs/>
        </w:rPr>
        <w:lastRenderedPageBreak/>
        <w:t>8.9 Environmental Considerations</w:t>
      </w:r>
    </w:p>
    <w:p w14:paraId="52008826" w14:textId="77777777" w:rsidR="00186793" w:rsidRPr="00186793" w:rsidRDefault="00186793" w:rsidP="00186793">
      <w:r w:rsidRPr="00186793">
        <w:t xml:space="preserve">Etching chemicals contain heavy metals harmful to aquatic life. Neutralize the solution using </w:t>
      </w:r>
      <w:r w:rsidRPr="00186793">
        <w:rPr>
          <w:b/>
          <w:bCs/>
        </w:rPr>
        <w:t>baking soda</w:t>
      </w:r>
      <w:r w:rsidRPr="00186793">
        <w:t xml:space="preserve"> until pH ≈ 7 before disposal, or store it for proper hazardous waste collection.</w:t>
      </w:r>
      <w:r w:rsidRPr="00186793">
        <w:br/>
        <w:t xml:space="preserve">An eco-friendly alternative is </w:t>
      </w:r>
      <w:r w:rsidRPr="00186793">
        <w:rPr>
          <w:b/>
          <w:bCs/>
        </w:rPr>
        <w:t>copper chloride regeneration method</w:t>
      </w:r>
      <w:r w:rsidRPr="00186793">
        <w:t>, where the same etchant can be reused multiple times by aeration.</w:t>
      </w:r>
    </w:p>
    <w:p w14:paraId="7973F43D" w14:textId="77777777" w:rsidR="00186793" w:rsidRPr="00186793" w:rsidRDefault="00000000" w:rsidP="00186793">
      <w:r>
        <w:pict w14:anchorId="0456F4B2">
          <v:rect id="_x0000_i1087" style="width:0;height:1.5pt" o:hralign="center" o:hrstd="t" o:hr="t" fillcolor="#a0a0a0" stroked="f"/>
        </w:pict>
      </w:r>
    </w:p>
    <w:p w14:paraId="706DD193" w14:textId="77777777" w:rsidR="00186793" w:rsidRPr="00186793" w:rsidRDefault="00186793" w:rsidP="00186793">
      <w:pPr>
        <w:rPr>
          <w:b/>
          <w:bCs/>
        </w:rPr>
      </w:pPr>
      <w:r w:rsidRPr="00186793">
        <w:rPr>
          <w:b/>
          <w:bCs/>
        </w:rPr>
        <w:t>8.10 Quality Improvement Tips</w:t>
      </w:r>
    </w:p>
    <w:p w14:paraId="400DF9B3" w14:textId="77777777" w:rsidR="00186793" w:rsidRPr="00186793" w:rsidRDefault="00186793" w:rsidP="00186793">
      <w:pPr>
        <w:numPr>
          <w:ilvl w:val="0"/>
          <w:numId w:val="70"/>
        </w:numPr>
      </w:pPr>
      <w:r w:rsidRPr="00186793">
        <w:t xml:space="preserve">Use </w:t>
      </w:r>
      <w:r w:rsidRPr="00186793">
        <w:rPr>
          <w:b/>
          <w:bCs/>
        </w:rPr>
        <w:t>magazine paper</w:t>
      </w:r>
      <w:r w:rsidRPr="00186793">
        <w:t xml:space="preserve"> with smooth coating for better toner release.</w:t>
      </w:r>
    </w:p>
    <w:p w14:paraId="73312742" w14:textId="77777777" w:rsidR="00186793" w:rsidRPr="00186793" w:rsidRDefault="00186793" w:rsidP="00186793">
      <w:pPr>
        <w:numPr>
          <w:ilvl w:val="0"/>
          <w:numId w:val="70"/>
        </w:numPr>
      </w:pPr>
      <w:r w:rsidRPr="00186793">
        <w:t>Pre-heat the copper board slightly before pressing to improve adhesion.</w:t>
      </w:r>
    </w:p>
    <w:p w14:paraId="3FBC0A02" w14:textId="77777777" w:rsidR="00186793" w:rsidRPr="00186793" w:rsidRDefault="00186793" w:rsidP="00186793">
      <w:pPr>
        <w:numPr>
          <w:ilvl w:val="0"/>
          <w:numId w:val="70"/>
        </w:numPr>
      </w:pPr>
      <w:r w:rsidRPr="00186793">
        <w:t xml:space="preserve">For finer tracks, use </w:t>
      </w:r>
      <w:r w:rsidRPr="00186793">
        <w:rPr>
          <w:b/>
          <w:bCs/>
        </w:rPr>
        <w:t>laminator</w:t>
      </w:r>
      <w:r w:rsidRPr="00186793">
        <w:t xml:space="preserve"> instead of iron for consistent pressure.</w:t>
      </w:r>
    </w:p>
    <w:p w14:paraId="2BD8D275" w14:textId="77777777" w:rsidR="00186793" w:rsidRPr="00186793" w:rsidRDefault="00186793" w:rsidP="00186793">
      <w:pPr>
        <w:numPr>
          <w:ilvl w:val="0"/>
          <w:numId w:val="70"/>
        </w:numPr>
      </w:pPr>
      <w:r w:rsidRPr="00186793">
        <w:t xml:space="preserve">Apply </w:t>
      </w:r>
      <w:r w:rsidRPr="00186793">
        <w:rPr>
          <w:b/>
          <w:bCs/>
        </w:rPr>
        <w:t>UV-resistant lacquer</w:t>
      </w:r>
      <w:r w:rsidRPr="00186793">
        <w:t xml:space="preserve"> after soldering to enhance durability.</w:t>
      </w:r>
    </w:p>
    <w:p w14:paraId="380EA347" w14:textId="77777777" w:rsidR="00186793" w:rsidRPr="00186793" w:rsidRDefault="00186793" w:rsidP="00186793">
      <w:pPr>
        <w:numPr>
          <w:ilvl w:val="0"/>
          <w:numId w:val="70"/>
        </w:numPr>
      </w:pPr>
      <w:r w:rsidRPr="00186793">
        <w:t>For double-sided PCBs, drill two alignment holes before transfer to match both sides perfectly.</w:t>
      </w:r>
    </w:p>
    <w:p w14:paraId="249AAD4B" w14:textId="77777777" w:rsidR="00186793" w:rsidRPr="00186793" w:rsidRDefault="00000000" w:rsidP="00186793">
      <w:r>
        <w:pict w14:anchorId="16F5FA1A">
          <v:rect id="_x0000_i1088" style="width:0;height:1.5pt" o:hralign="center" o:hrstd="t" o:hr="t" fillcolor="#a0a0a0" stroked="f"/>
        </w:pict>
      </w:r>
    </w:p>
    <w:p w14:paraId="5CF6C932" w14:textId="77777777" w:rsidR="00186793" w:rsidRPr="00186793" w:rsidRDefault="00186793" w:rsidP="00186793">
      <w:pPr>
        <w:rPr>
          <w:b/>
          <w:bCs/>
        </w:rPr>
      </w:pPr>
      <w:r w:rsidRPr="00186793">
        <w:rPr>
          <w:b/>
          <w:bCs/>
        </w:rPr>
        <w:t>8.11 Summary</w:t>
      </w:r>
    </w:p>
    <w:p w14:paraId="029170CA" w14:textId="77777777" w:rsidR="00186793" w:rsidRPr="00186793" w:rsidRDefault="00186793" w:rsidP="00186793">
      <w:r w:rsidRPr="00186793">
        <w:t xml:space="preserve">The </w:t>
      </w:r>
      <w:r w:rsidRPr="00186793">
        <w:rPr>
          <w:b/>
          <w:bCs/>
        </w:rPr>
        <w:t>toner transfer method</w:t>
      </w:r>
      <w:r w:rsidRPr="00186793">
        <w:t xml:space="preserve"> provides an inexpensive, rapid, and reliable approach for prototyping PCBs in educational and research environments.</w:t>
      </w:r>
      <w:r w:rsidRPr="00186793">
        <w:br/>
        <w:t xml:space="preserve">It allows direct conversion of the </w:t>
      </w:r>
      <w:proofErr w:type="spellStart"/>
      <w:r w:rsidRPr="00186793">
        <w:t>KiCad</w:t>
      </w:r>
      <w:proofErr w:type="spellEnd"/>
      <w:r w:rsidRPr="00186793">
        <w:t xml:space="preserve"> layout into a physical board without dependence on industrial fabrication facilities.</w:t>
      </w:r>
      <w:r w:rsidRPr="00186793">
        <w:br/>
        <w:t xml:space="preserve">By following the proper procedure, maintaining cleanliness, and observing safety protocols, high-quality professional-looking PCBs can be fabricated within hours, enabling efficient testing of the </w:t>
      </w:r>
      <w:r w:rsidRPr="00186793">
        <w:rPr>
          <w:b/>
          <w:bCs/>
        </w:rPr>
        <w:t>IoT-based Power Monitoring and Control System</w:t>
      </w:r>
      <w:r w:rsidRPr="00186793">
        <w:t xml:space="preserve"> hardware.</w:t>
      </w:r>
    </w:p>
    <w:p w14:paraId="20A09EE5" w14:textId="77777777" w:rsidR="00186793" w:rsidRPr="00186793" w:rsidRDefault="00186793" w:rsidP="00186793">
      <w:r w:rsidRPr="00186793">
        <w:rPr>
          <w:i/>
          <w:iCs/>
        </w:rPr>
        <w:t>(Insert photographs or placeholders for “Printed layout”, “Etching process”, and “Final PCB” here.)</w:t>
      </w:r>
    </w:p>
    <w:p w14:paraId="6819AE20" w14:textId="77777777" w:rsidR="009F311C" w:rsidRDefault="00000000">
      <w:r>
        <w:br w:type="page"/>
      </w:r>
    </w:p>
    <w:p w14:paraId="3C39FA8F" w14:textId="77777777" w:rsidR="009F311C" w:rsidRDefault="00000000">
      <w:pPr>
        <w:pStyle w:val="Heading1"/>
      </w:pPr>
      <w:r>
        <w:lastRenderedPageBreak/>
        <w:t>9. Testing and Results</w:t>
      </w:r>
    </w:p>
    <w:p w14:paraId="5DCE7ED9" w14:textId="1E021741" w:rsidR="00186793" w:rsidRPr="00186793" w:rsidRDefault="00186793" w:rsidP="00186793">
      <w:r w:rsidRPr="00186793">
        <w:t xml:space="preserve">This section explains how </w:t>
      </w:r>
      <w:r>
        <w:t>we</w:t>
      </w:r>
      <w:r w:rsidRPr="00186793">
        <w:t xml:space="preserve"> tested your </w:t>
      </w:r>
      <w:r w:rsidRPr="00186793">
        <w:rPr>
          <w:b/>
          <w:bCs/>
        </w:rPr>
        <w:t>IoT-Based Power Monitoring and Control System</w:t>
      </w:r>
      <w:r w:rsidRPr="00186793">
        <w:t>, what measurements were taken, how the results were displayed locally and remotely, and includes analysis of the data’s accuracy and performance.</w:t>
      </w:r>
    </w:p>
    <w:p w14:paraId="52DC4ABC" w14:textId="77777777" w:rsidR="00186793" w:rsidRPr="00186793" w:rsidRDefault="00000000" w:rsidP="00186793">
      <w:r>
        <w:pict w14:anchorId="60AD6692">
          <v:rect id="_x0000_i1089" style="width:0;height:1.5pt" o:hralign="center" o:hrstd="t" o:hr="t" fillcolor="#a0a0a0" stroked="f"/>
        </w:pict>
      </w:r>
    </w:p>
    <w:p w14:paraId="682BE0B7" w14:textId="77777777" w:rsidR="00186793" w:rsidRPr="00186793" w:rsidRDefault="00186793" w:rsidP="00186793">
      <w:pPr>
        <w:rPr>
          <w:b/>
          <w:bCs/>
        </w:rPr>
      </w:pPr>
      <w:r w:rsidRPr="00186793">
        <w:rPr>
          <w:b/>
          <w:bCs/>
        </w:rPr>
        <w:t>9.1 Introduction</w:t>
      </w:r>
    </w:p>
    <w:p w14:paraId="7658C530" w14:textId="77777777" w:rsidR="00186793" w:rsidRPr="00186793" w:rsidRDefault="00186793" w:rsidP="00186793">
      <w:r w:rsidRPr="00186793">
        <w:t xml:space="preserve">After completing both hardware assembly and firmware development, the entire system was subjected to extensive </w:t>
      </w:r>
      <w:r w:rsidRPr="00186793">
        <w:rPr>
          <w:b/>
          <w:bCs/>
        </w:rPr>
        <w:t>testing and validation</w:t>
      </w:r>
      <w:r w:rsidRPr="00186793">
        <w:t>.</w:t>
      </w:r>
      <w:r w:rsidRPr="00186793">
        <w:br/>
        <w:t>The objective was to verify:</w:t>
      </w:r>
    </w:p>
    <w:p w14:paraId="4691B42E" w14:textId="77777777" w:rsidR="00186793" w:rsidRPr="00186793" w:rsidRDefault="00186793" w:rsidP="00186793">
      <w:pPr>
        <w:numPr>
          <w:ilvl w:val="0"/>
          <w:numId w:val="71"/>
        </w:numPr>
      </w:pPr>
      <w:r w:rsidRPr="00186793">
        <w:t>Correct electrical operation of each hardware component,</w:t>
      </w:r>
    </w:p>
    <w:p w14:paraId="5EBA185C" w14:textId="77777777" w:rsidR="00186793" w:rsidRPr="00186793" w:rsidRDefault="00186793" w:rsidP="00186793">
      <w:pPr>
        <w:numPr>
          <w:ilvl w:val="0"/>
          <w:numId w:val="71"/>
        </w:numPr>
      </w:pPr>
      <w:r w:rsidRPr="00186793">
        <w:t>Reliable data acquisition from the PZEM-004T sensor,</w:t>
      </w:r>
    </w:p>
    <w:p w14:paraId="24455E7C" w14:textId="77777777" w:rsidR="00186793" w:rsidRPr="00186793" w:rsidRDefault="00186793" w:rsidP="00186793">
      <w:pPr>
        <w:numPr>
          <w:ilvl w:val="0"/>
          <w:numId w:val="71"/>
        </w:numPr>
      </w:pPr>
      <w:r w:rsidRPr="00186793">
        <w:t>Accurate local display on the OLED,</w:t>
      </w:r>
    </w:p>
    <w:p w14:paraId="14468574" w14:textId="77777777" w:rsidR="00186793" w:rsidRPr="00186793" w:rsidRDefault="00186793" w:rsidP="00186793">
      <w:pPr>
        <w:numPr>
          <w:ilvl w:val="0"/>
          <w:numId w:val="71"/>
        </w:numPr>
      </w:pPr>
      <w:r w:rsidRPr="00186793">
        <w:t>Stable Wi-Fi and MQTT communication, and</w:t>
      </w:r>
    </w:p>
    <w:p w14:paraId="707A74C6" w14:textId="77777777" w:rsidR="00186793" w:rsidRPr="00186793" w:rsidRDefault="00186793" w:rsidP="00186793">
      <w:pPr>
        <w:numPr>
          <w:ilvl w:val="0"/>
          <w:numId w:val="71"/>
        </w:numPr>
      </w:pPr>
      <w:r w:rsidRPr="00186793">
        <w:t>Responsive remote control via the Adafruit IO dashboard.</w:t>
      </w:r>
    </w:p>
    <w:p w14:paraId="24DED4A1" w14:textId="77777777" w:rsidR="00186793" w:rsidRPr="00186793" w:rsidRDefault="00186793" w:rsidP="00186793">
      <w:r w:rsidRPr="00186793">
        <w:t xml:space="preserve">The testing process also evaluated system </w:t>
      </w:r>
      <w:r w:rsidRPr="00186793">
        <w:rPr>
          <w:b/>
          <w:bCs/>
        </w:rPr>
        <w:t>accuracy, latency, power consumption, and reliability</w:t>
      </w:r>
      <w:r w:rsidRPr="00186793">
        <w:t xml:space="preserve"> under different load conditions.</w:t>
      </w:r>
    </w:p>
    <w:p w14:paraId="138FF258" w14:textId="77777777" w:rsidR="00186793" w:rsidRPr="00186793" w:rsidRDefault="00000000" w:rsidP="00186793">
      <w:r>
        <w:pict w14:anchorId="7744D90F">
          <v:rect id="_x0000_i1090" style="width:0;height:1.5pt" o:hralign="center" o:hrstd="t" o:hr="t" fillcolor="#a0a0a0" stroked="f"/>
        </w:pict>
      </w:r>
    </w:p>
    <w:p w14:paraId="1450C2E2" w14:textId="77777777" w:rsidR="00186793" w:rsidRPr="00186793" w:rsidRDefault="00186793" w:rsidP="00186793">
      <w:pPr>
        <w:rPr>
          <w:b/>
          <w:bCs/>
        </w:rPr>
      </w:pPr>
      <w:r w:rsidRPr="00186793">
        <w:rPr>
          <w:b/>
          <w:bCs/>
        </w:rPr>
        <w:t>9.2 Test Setup</w:t>
      </w:r>
    </w:p>
    <w:p w14:paraId="79511251" w14:textId="77777777" w:rsidR="00186793" w:rsidRPr="00186793" w:rsidRDefault="00186793" w:rsidP="00186793">
      <w:pPr>
        <w:rPr>
          <w:b/>
          <w:bCs/>
        </w:rPr>
      </w:pPr>
      <w:r w:rsidRPr="00186793">
        <w:rPr>
          <w:b/>
          <w:bCs/>
        </w:rPr>
        <w:t>9.2.1 Equipment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7"/>
        <w:gridCol w:w="4363"/>
      </w:tblGrid>
      <w:tr w:rsidR="00186793" w:rsidRPr="00186793" w14:paraId="299E47BE" w14:textId="77777777">
        <w:trPr>
          <w:tblHeader/>
          <w:tblCellSpacing w:w="15" w:type="dxa"/>
        </w:trPr>
        <w:tc>
          <w:tcPr>
            <w:tcW w:w="0" w:type="auto"/>
            <w:vAlign w:val="center"/>
            <w:hideMark/>
          </w:tcPr>
          <w:p w14:paraId="3638B2CD" w14:textId="77777777" w:rsidR="00186793" w:rsidRPr="00186793" w:rsidRDefault="00186793" w:rsidP="00186793">
            <w:pPr>
              <w:rPr>
                <w:b/>
                <w:bCs/>
              </w:rPr>
            </w:pPr>
            <w:r w:rsidRPr="00186793">
              <w:rPr>
                <w:b/>
                <w:bCs/>
              </w:rPr>
              <w:t>Equipment</w:t>
            </w:r>
          </w:p>
        </w:tc>
        <w:tc>
          <w:tcPr>
            <w:tcW w:w="0" w:type="auto"/>
            <w:vAlign w:val="center"/>
            <w:hideMark/>
          </w:tcPr>
          <w:p w14:paraId="3830223D" w14:textId="77777777" w:rsidR="00186793" w:rsidRPr="00186793" w:rsidRDefault="00186793" w:rsidP="00186793">
            <w:pPr>
              <w:rPr>
                <w:b/>
                <w:bCs/>
              </w:rPr>
            </w:pPr>
            <w:r w:rsidRPr="00186793">
              <w:rPr>
                <w:b/>
                <w:bCs/>
              </w:rPr>
              <w:t>Purpose</w:t>
            </w:r>
          </w:p>
        </w:tc>
      </w:tr>
      <w:tr w:rsidR="00186793" w:rsidRPr="00186793" w14:paraId="1754F79A" w14:textId="77777777">
        <w:trPr>
          <w:tblCellSpacing w:w="15" w:type="dxa"/>
        </w:trPr>
        <w:tc>
          <w:tcPr>
            <w:tcW w:w="0" w:type="auto"/>
            <w:vAlign w:val="center"/>
            <w:hideMark/>
          </w:tcPr>
          <w:p w14:paraId="383305BD" w14:textId="77777777" w:rsidR="00186793" w:rsidRPr="00186793" w:rsidRDefault="00186793" w:rsidP="00186793">
            <w:r w:rsidRPr="00186793">
              <w:t>Multimeter (True RMS)</w:t>
            </w:r>
          </w:p>
        </w:tc>
        <w:tc>
          <w:tcPr>
            <w:tcW w:w="0" w:type="auto"/>
            <w:vAlign w:val="center"/>
            <w:hideMark/>
          </w:tcPr>
          <w:p w14:paraId="186FE29A" w14:textId="77777777" w:rsidR="00186793" w:rsidRPr="00186793" w:rsidRDefault="00186793" w:rsidP="00186793">
            <w:r w:rsidRPr="00186793">
              <w:t>Reference measurement for voltage and current</w:t>
            </w:r>
          </w:p>
        </w:tc>
      </w:tr>
      <w:tr w:rsidR="00186793" w:rsidRPr="00186793" w14:paraId="4732BEBA" w14:textId="77777777">
        <w:trPr>
          <w:tblCellSpacing w:w="15" w:type="dxa"/>
        </w:trPr>
        <w:tc>
          <w:tcPr>
            <w:tcW w:w="0" w:type="auto"/>
            <w:vAlign w:val="center"/>
            <w:hideMark/>
          </w:tcPr>
          <w:p w14:paraId="31AB97A1" w14:textId="77777777" w:rsidR="00186793" w:rsidRPr="00186793" w:rsidRDefault="00186793" w:rsidP="00186793">
            <w:r w:rsidRPr="00186793">
              <w:t>Known resistive load (Bulb 60 W, 100 W)</w:t>
            </w:r>
          </w:p>
        </w:tc>
        <w:tc>
          <w:tcPr>
            <w:tcW w:w="0" w:type="auto"/>
            <w:vAlign w:val="center"/>
            <w:hideMark/>
          </w:tcPr>
          <w:p w14:paraId="1EE4B64F" w14:textId="77777777" w:rsidR="00186793" w:rsidRPr="00186793" w:rsidRDefault="00186793" w:rsidP="00186793">
            <w:r w:rsidRPr="00186793">
              <w:t>Load testing</w:t>
            </w:r>
          </w:p>
        </w:tc>
      </w:tr>
      <w:tr w:rsidR="00186793" w:rsidRPr="00186793" w14:paraId="675EF983" w14:textId="77777777">
        <w:trPr>
          <w:tblCellSpacing w:w="15" w:type="dxa"/>
        </w:trPr>
        <w:tc>
          <w:tcPr>
            <w:tcW w:w="0" w:type="auto"/>
            <w:vAlign w:val="center"/>
            <w:hideMark/>
          </w:tcPr>
          <w:p w14:paraId="00CBD119" w14:textId="77777777" w:rsidR="00186793" w:rsidRPr="00186793" w:rsidRDefault="00186793" w:rsidP="00186793">
            <w:r w:rsidRPr="00186793">
              <w:t>Variable AC load / fan regulator</w:t>
            </w:r>
          </w:p>
        </w:tc>
        <w:tc>
          <w:tcPr>
            <w:tcW w:w="0" w:type="auto"/>
            <w:vAlign w:val="center"/>
            <w:hideMark/>
          </w:tcPr>
          <w:p w14:paraId="2621524C" w14:textId="77777777" w:rsidR="00186793" w:rsidRPr="00186793" w:rsidRDefault="00186793" w:rsidP="00186793">
            <w:r w:rsidRPr="00186793">
              <w:t>For partial load tests</w:t>
            </w:r>
          </w:p>
        </w:tc>
      </w:tr>
      <w:tr w:rsidR="00186793" w:rsidRPr="00186793" w14:paraId="5A680169" w14:textId="77777777">
        <w:trPr>
          <w:tblCellSpacing w:w="15" w:type="dxa"/>
        </w:trPr>
        <w:tc>
          <w:tcPr>
            <w:tcW w:w="0" w:type="auto"/>
            <w:vAlign w:val="center"/>
            <w:hideMark/>
          </w:tcPr>
          <w:p w14:paraId="4196FC01" w14:textId="77777777" w:rsidR="00186793" w:rsidRPr="00186793" w:rsidRDefault="00186793" w:rsidP="00186793">
            <w:r w:rsidRPr="00186793">
              <w:t>Laptop with Arduino IDE</w:t>
            </w:r>
          </w:p>
        </w:tc>
        <w:tc>
          <w:tcPr>
            <w:tcW w:w="0" w:type="auto"/>
            <w:vAlign w:val="center"/>
            <w:hideMark/>
          </w:tcPr>
          <w:p w14:paraId="584E999D" w14:textId="77777777" w:rsidR="00186793" w:rsidRPr="00186793" w:rsidRDefault="00186793" w:rsidP="00186793">
            <w:r w:rsidRPr="00186793">
              <w:t>Serial monitoring and code upload</w:t>
            </w:r>
          </w:p>
        </w:tc>
      </w:tr>
      <w:tr w:rsidR="00186793" w:rsidRPr="00186793" w14:paraId="75D44833" w14:textId="77777777">
        <w:trPr>
          <w:tblCellSpacing w:w="15" w:type="dxa"/>
        </w:trPr>
        <w:tc>
          <w:tcPr>
            <w:tcW w:w="0" w:type="auto"/>
            <w:vAlign w:val="center"/>
            <w:hideMark/>
          </w:tcPr>
          <w:p w14:paraId="630B1021" w14:textId="77777777" w:rsidR="00186793" w:rsidRPr="00186793" w:rsidRDefault="00186793" w:rsidP="00186793">
            <w:r w:rsidRPr="00186793">
              <w:t>Wi-Fi router</w:t>
            </w:r>
          </w:p>
        </w:tc>
        <w:tc>
          <w:tcPr>
            <w:tcW w:w="0" w:type="auto"/>
            <w:vAlign w:val="center"/>
            <w:hideMark/>
          </w:tcPr>
          <w:p w14:paraId="3A76ACE9" w14:textId="77777777" w:rsidR="00186793" w:rsidRPr="00186793" w:rsidRDefault="00186793" w:rsidP="00186793">
            <w:r w:rsidRPr="00186793">
              <w:t>Internet access for Adafruit IO</w:t>
            </w:r>
          </w:p>
        </w:tc>
      </w:tr>
      <w:tr w:rsidR="00186793" w:rsidRPr="00186793" w14:paraId="3F9E82DA" w14:textId="77777777">
        <w:trPr>
          <w:tblCellSpacing w:w="15" w:type="dxa"/>
        </w:trPr>
        <w:tc>
          <w:tcPr>
            <w:tcW w:w="0" w:type="auto"/>
            <w:vAlign w:val="center"/>
            <w:hideMark/>
          </w:tcPr>
          <w:p w14:paraId="6BE2B965" w14:textId="77777777" w:rsidR="00186793" w:rsidRPr="00186793" w:rsidRDefault="00186793" w:rsidP="00186793">
            <w:r w:rsidRPr="00186793">
              <w:lastRenderedPageBreak/>
              <w:t>ESP32 + PZEM004T module + OLED display</w:t>
            </w:r>
          </w:p>
        </w:tc>
        <w:tc>
          <w:tcPr>
            <w:tcW w:w="0" w:type="auto"/>
            <w:vAlign w:val="center"/>
            <w:hideMark/>
          </w:tcPr>
          <w:p w14:paraId="73EF550B" w14:textId="77777777" w:rsidR="00186793" w:rsidRPr="00186793" w:rsidRDefault="00186793" w:rsidP="00186793">
            <w:r w:rsidRPr="00186793">
              <w:t>Device under test</w:t>
            </w:r>
          </w:p>
        </w:tc>
      </w:tr>
      <w:tr w:rsidR="00186793" w:rsidRPr="00186793" w14:paraId="6FEAF5B9" w14:textId="77777777">
        <w:trPr>
          <w:tblCellSpacing w:w="15" w:type="dxa"/>
        </w:trPr>
        <w:tc>
          <w:tcPr>
            <w:tcW w:w="0" w:type="auto"/>
            <w:vAlign w:val="center"/>
            <w:hideMark/>
          </w:tcPr>
          <w:p w14:paraId="3F0EC8C7" w14:textId="77777777" w:rsidR="00186793" w:rsidRPr="00186793" w:rsidRDefault="00186793" w:rsidP="00186793">
            <w:r w:rsidRPr="00186793">
              <w:t>Adafruit IO Dashboard</w:t>
            </w:r>
          </w:p>
        </w:tc>
        <w:tc>
          <w:tcPr>
            <w:tcW w:w="0" w:type="auto"/>
            <w:vAlign w:val="center"/>
            <w:hideMark/>
          </w:tcPr>
          <w:p w14:paraId="35393D21" w14:textId="77777777" w:rsidR="00186793" w:rsidRPr="00186793" w:rsidRDefault="00186793" w:rsidP="00186793">
            <w:r w:rsidRPr="00186793">
              <w:t>Online visualization and control</w:t>
            </w:r>
          </w:p>
        </w:tc>
      </w:tr>
    </w:tbl>
    <w:p w14:paraId="23E1B923" w14:textId="77777777" w:rsidR="00186793" w:rsidRPr="00186793" w:rsidRDefault="00000000" w:rsidP="00186793">
      <w:r>
        <w:pict w14:anchorId="2748157A">
          <v:rect id="_x0000_i1091" style="width:0;height:1.5pt" o:hralign="center" o:hrstd="t" o:hr="t" fillcolor="#a0a0a0" stroked="f"/>
        </w:pict>
      </w:r>
    </w:p>
    <w:p w14:paraId="2588422B" w14:textId="77777777" w:rsidR="00186793" w:rsidRPr="00186793" w:rsidRDefault="00186793" w:rsidP="00186793">
      <w:pPr>
        <w:rPr>
          <w:b/>
          <w:bCs/>
        </w:rPr>
      </w:pPr>
      <w:r w:rsidRPr="00186793">
        <w:rPr>
          <w:b/>
          <w:bCs/>
        </w:rPr>
        <w:t>9.2.2 Test Conditions</w:t>
      </w:r>
    </w:p>
    <w:p w14:paraId="775F25EA" w14:textId="77777777" w:rsidR="00186793" w:rsidRPr="00186793" w:rsidRDefault="00186793" w:rsidP="00186793">
      <w:pPr>
        <w:numPr>
          <w:ilvl w:val="0"/>
          <w:numId w:val="72"/>
        </w:numPr>
      </w:pPr>
      <w:r w:rsidRPr="00186793">
        <w:rPr>
          <w:b/>
          <w:bCs/>
        </w:rPr>
        <w:t>Supply Voltage:</w:t>
      </w:r>
      <w:r w:rsidRPr="00186793">
        <w:t xml:space="preserve"> 230 V AC, 50 Hz (Indian standard)</w:t>
      </w:r>
    </w:p>
    <w:p w14:paraId="183E67FD" w14:textId="77777777" w:rsidR="00186793" w:rsidRPr="00186793" w:rsidRDefault="00186793" w:rsidP="00186793">
      <w:pPr>
        <w:numPr>
          <w:ilvl w:val="0"/>
          <w:numId w:val="72"/>
        </w:numPr>
      </w:pPr>
      <w:r w:rsidRPr="00186793">
        <w:rPr>
          <w:b/>
          <w:bCs/>
        </w:rPr>
        <w:t>Ambient Temperature:</w:t>
      </w:r>
      <w:r w:rsidRPr="00186793">
        <w:t xml:space="preserve"> 27–30 °C</w:t>
      </w:r>
    </w:p>
    <w:p w14:paraId="2D2810A1" w14:textId="77777777" w:rsidR="00186793" w:rsidRPr="00186793" w:rsidRDefault="00186793" w:rsidP="00186793">
      <w:pPr>
        <w:numPr>
          <w:ilvl w:val="0"/>
          <w:numId w:val="72"/>
        </w:numPr>
      </w:pPr>
      <w:r w:rsidRPr="00186793">
        <w:rPr>
          <w:b/>
          <w:bCs/>
        </w:rPr>
        <w:t>Network:</w:t>
      </w:r>
      <w:r w:rsidRPr="00186793">
        <w:t xml:space="preserve"> 2.4 GHz Wi-Fi (Home router)</w:t>
      </w:r>
    </w:p>
    <w:p w14:paraId="7512C168" w14:textId="77777777" w:rsidR="00186793" w:rsidRPr="00186793" w:rsidRDefault="00186793" w:rsidP="00186793">
      <w:pPr>
        <w:numPr>
          <w:ilvl w:val="0"/>
          <w:numId w:val="72"/>
        </w:numPr>
      </w:pPr>
      <w:r w:rsidRPr="00186793">
        <w:rPr>
          <w:b/>
          <w:bCs/>
        </w:rPr>
        <w:t>Measurement Interval:</w:t>
      </w:r>
      <w:r w:rsidRPr="00186793">
        <w:t xml:space="preserve"> 2 seconds (as defined in firmware)</w:t>
      </w:r>
    </w:p>
    <w:p w14:paraId="6B92B993" w14:textId="77777777" w:rsidR="00186793" w:rsidRPr="00186793" w:rsidRDefault="00186793" w:rsidP="00186793">
      <w:pPr>
        <w:numPr>
          <w:ilvl w:val="0"/>
          <w:numId w:val="72"/>
        </w:numPr>
      </w:pPr>
      <w:r w:rsidRPr="00186793">
        <w:rPr>
          <w:b/>
          <w:bCs/>
        </w:rPr>
        <w:t>Test Duration:</w:t>
      </w:r>
      <w:r w:rsidRPr="00186793">
        <w:t xml:space="preserve"> Continuous 24-hour operation for stability check</w:t>
      </w:r>
    </w:p>
    <w:p w14:paraId="76E633E9" w14:textId="77777777" w:rsidR="00186793" w:rsidRPr="00186793" w:rsidRDefault="00000000" w:rsidP="00186793">
      <w:r>
        <w:pict w14:anchorId="136CBB12">
          <v:rect id="_x0000_i1092" style="width:0;height:1.5pt" o:hralign="center" o:hrstd="t" o:hr="t" fillcolor="#a0a0a0" stroked="f"/>
        </w:pict>
      </w:r>
    </w:p>
    <w:p w14:paraId="7862670E" w14:textId="77777777" w:rsidR="00186793" w:rsidRPr="00186793" w:rsidRDefault="00186793" w:rsidP="00186793">
      <w:pPr>
        <w:rPr>
          <w:b/>
          <w:bCs/>
        </w:rPr>
      </w:pPr>
      <w:r w:rsidRPr="00186793">
        <w:rPr>
          <w:b/>
          <w:bCs/>
        </w:rPr>
        <w:t>9.3 Step-by-Step Testing Procedure</w:t>
      </w:r>
    </w:p>
    <w:p w14:paraId="72187633" w14:textId="77777777" w:rsidR="00186793" w:rsidRPr="00186793" w:rsidRDefault="00186793" w:rsidP="00186793">
      <w:pPr>
        <w:rPr>
          <w:b/>
          <w:bCs/>
        </w:rPr>
      </w:pPr>
      <w:r w:rsidRPr="00186793">
        <w:rPr>
          <w:b/>
          <w:bCs/>
        </w:rPr>
        <w:t>Step 1: Preliminary Power Checks</w:t>
      </w:r>
    </w:p>
    <w:p w14:paraId="2F7B74F2" w14:textId="77777777" w:rsidR="00186793" w:rsidRPr="00186793" w:rsidRDefault="00186793" w:rsidP="00186793">
      <w:pPr>
        <w:numPr>
          <w:ilvl w:val="0"/>
          <w:numId w:val="73"/>
        </w:numPr>
      </w:pPr>
      <w:r w:rsidRPr="00186793">
        <w:t>Verified 12 V adapter output and 5 V regulator output using a multimeter.</w:t>
      </w:r>
    </w:p>
    <w:p w14:paraId="2E42297A" w14:textId="77777777" w:rsidR="00186793" w:rsidRPr="00186793" w:rsidRDefault="00186793" w:rsidP="00186793">
      <w:pPr>
        <w:numPr>
          <w:ilvl w:val="0"/>
          <w:numId w:val="73"/>
        </w:numPr>
      </w:pPr>
      <w:r w:rsidRPr="00186793">
        <w:t>Checked relay operation by manually toggling GPIOs in test code.</w:t>
      </w:r>
    </w:p>
    <w:p w14:paraId="3B3E04B0" w14:textId="77777777" w:rsidR="00186793" w:rsidRPr="00186793" w:rsidRDefault="00186793" w:rsidP="00186793">
      <w:pPr>
        <w:numPr>
          <w:ilvl w:val="0"/>
          <w:numId w:val="73"/>
        </w:numPr>
      </w:pPr>
      <w:r w:rsidRPr="00186793">
        <w:t>Verified OLED initialization message “Parameter1...Parameter4” on startup.</w:t>
      </w:r>
    </w:p>
    <w:p w14:paraId="5546A5D5" w14:textId="77777777" w:rsidR="00186793" w:rsidRPr="00186793" w:rsidRDefault="00186793" w:rsidP="00186793">
      <w:pPr>
        <w:rPr>
          <w:b/>
          <w:bCs/>
        </w:rPr>
      </w:pPr>
      <w:r w:rsidRPr="00186793">
        <w:rPr>
          <w:b/>
          <w:bCs/>
        </w:rPr>
        <w:t>Step 2: PZEM Communication</w:t>
      </w:r>
    </w:p>
    <w:p w14:paraId="1254CAAD" w14:textId="77777777" w:rsidR="00186793" w:rsidRPr="00186793" w:rsidRDefault="00186793" w:rsidP="00186793">
      <w:pPr>
        <w:numPr>
          <w:ilvl w:val="0"/>
          <w:numId w:val="74"/>
        </w:numPr>
      </w:pPr>
      <w:r w:rsidRPr="00186793">
        <w:t>Connected PZEM-004T’s TX/RX lines to ESP32 UART2 pins (GPIO16, GPIO17).</w:t>
      </w:r>
    </w:p>
    <w:p w14:paraId="59F010B5" w14:textId="77777777" w:rsidR="00186793" w:rsidRPr="00186793" w:rsidRDefault="00186793" w:rsidP="00186793">
      <w:pPr>
        <w:numPr>
          <w:ilvl w:val="0"/>
          <w:numId w:val="74"/>
        </w:numPr>
      </w:pPr>
      <w:r w:rsidRPr="00186793">
        <w:t>Loaded simple test sketch to read and print voltage/current on Serial Monitor.</w:t>
      </w:r>
    </w:p>
    <w:p w14:paraId="69BDE2FE" w14:textId="77777777" w:rsidR="00186793" w:rsidRPr="00186793" w:rsidRDefault="00186793" w:rsidP="00186793">
      <w:pPr>
        <w:numPr>
          <w:ilvl w:val="0"/>
          <w:numId w:val="74"/>
        </w:numPr>
      </w:pPr>
      <w:r w:rsidRPr="00186793">
        <w:t>Confirmed correct readings corresponding to actual mains voltage (~230 V).</w:t>
      </w:r>
    </w:p>
    <w:p w14:paraId="34BA120D" w14:textId="77777777" w:rsidR="00186793" w:rsidRPr="00186793" w:rsidRDefault="00186793" w:rsidP="00186793">
      <w:pPr>
        <w:numPr>
          <w:ilvl w:val="0"/>
          <w:numId w:val="74"/>
        </w:numPr>
      </w:pPr>
      <w:r w:rsidRPr="00186793">
        <w:t>Validated energy accumulation (kWh) increased proportionally with time under load.</w:t>
      </w:r>
    </w:p>
    <w:p w14:paraId="61534627" w14:textId="77777777" w:rsidR="00186793" w:rsidRPr="00186793" w:rsidRDefault="00186793" w:rsidP="00186793">
      <w:pPr>
        <w:rPr>
          <w:b/>
          <w:bCs/>
        </w:rPr>
      </w:pPr>
      <w:r w:rsidRPr="00186793">
        <w:rPr>
          <w:b/>
          <w:bCs/>
        </w:rPr>
        <w:t>Step 3: Wi-Fi and Cloud Test</w:t>
      </w:r>
    </w:p>
    <w:p w14:paraId="52B7204E" w14:textId="77777777" w:rsidR="00186793" w:rsidRPr="00186793" w:rsidRDefault="00186793" w:rsidP="00186793">
      <w:pPr>
        <w:numPr>
          <w:ilvl w:val="0"/>
          <w:numId w:val="75"/>
        </w:numPr>
      </w:pPr>
      <w:r w:rsidRPr="00186793">
        <w:t>Loaded final firmware with correct SSID and Adafruit credentials.</w:t>
      </w:r>
    </w:p>
    <w:p w14:paraId="565F3DE1" w14:textId="77777777" w:rsidR="00186793" w:rsidRPr="00186793" w:rsidRDefault="00186793" w:rsidP="00186793">
      <w:pPr>
        <w:numPr>
          <w:ilvl w:val="0"/>
          <w:numId w:val="75"/>
        </w:numPr>
      </w:pPr>
      <w:r w:rsidRPr="00186793">
        <w:lastRenderedPageBreak/>
        <w:t>Verified successful Wi-Fi connection (displayed “Connected!” on OLED).</w:t>
      </w:r>
    </w:p>
    <w:p w14:paraId="1ED5D002" w14:textId="77777777" w:rsidR="00186793" w:rsidRPr="00186793" w:rsidRDefault="00186793" w:rsidP="00186793">
      <w:pPr>
        <w:numPr>
          <w:ilvl w:val="0"/>
          <w:numId w:val="75"/>
        </w:numPr>
      </w:pPr>
      <w:r w:rsidRPr="00186793">
        <w:t>Confirmed MQTT connection established (MQTT Connected! printed on Serial Monitor).</w:t>
      </w:r>
    </w:p>
    <w:p w14:paraId="0B99AC74" w14:textId="77777777" w:rsidR="00186793" w:rsidRPr="00186793" w:rsidRDefault="00186793" w:rsidP="00186793">
      <w:pPr>
        <w:numPr>
          <w:ilvl w:val="0"/>
          <w:numId w:val="75"/>
        </w:numPr>
      </w:pPr>
      <w:r w:rsidRPr="00186793">
        <w:t>Observed live feed updates on Adafruit IO dashboard.</w:t>
      </w:r>
    </w:p>
    <w:p w14:paraId="21799BCF" w14:textId="77777777" w:rsidR="00186793" w:rsidRPr="00186793" w:rsidRDefault="00186793" w:rsidP="00186793">
      <w:pPr>
        <w:rPr>
          <w:b/>
          <w:bCs/>
        </w:rPr>
      </w:pPr>
      <w:r w:rsidRPr="00186793">
        <w:rPr>
          <w:b/>
          <w:bCs/>
        </w:rPr>
        <w:t>Step 4: OLED Display Verification</w:t>
      </w:r>
    </w:p>
    <w:p w14:paraId="515B1A7B" w14:textId="77777777" w:rsidR="00186793" w:rsidRPr="00186793" w:rsidRDefault="00186793" w:rsidP="00186793">
      <w:pPr>
        <w:numPr>
          <w:ilvl w:val="0"/>
          <w:numId w:val="76"/>
        </w:numPr>
      </w:pPr>
      <w:r w:rsidRPr="00186793">
        <w:t>Confirmed 4 parameters shown on screen with updates every 2 seconds:</w:t>
      </w:r>
    </w:p>
    <w:p w14:paraId="2F13C90F" w14:textId="77777777" w:rsidR="00186793" w:rsidRPr="00186793" w:rsidRDefault="00186793" w:rsidP="00186793">
      <w:pPr>
        <w:numPr>
          <w:ilvl w:val="0"/>
          <w:numId w:val="76"/>
        </w:numPr>
        <w:tabs>
          <w:tab w:val="clear" w:pos="720"/>
        </w:tabs>
      </w:pPr>
      <w:r w:rsidRPr="00186793">
        <w:t>V=230.4</w:t>
      </w:r>
    </w:p>
    <w:p w14:paraId="25151F44" w14:textId="77777777" w:rsidR="00186793" w:rsidRPr="00186793" w:rsidRDefault="00186793" w:rsidP="00186793">
      <w:pPr>
        <w:numPr>
          <w:ilvl w:val="0"/>
          <w:numId w:val="76"/>
        </w:numPr>
        <w:tabs>
          <w:tab w:val="clear" w:pos="720"/>
        </w:tabs>
      </w:pPr>
      <w:r w:rsidRPr="00186793">
        <w:t>I=0.42</w:t>
      </w:r>
    </w:p>
    <w:p w14:paraId="365D2CE0" w14:textId="77777777" w:rsidR="00186793" w:rsidRPr="00186793" w:rsidRDefault="00186793" w:rsidP="00186793">
      <w:pPr>
        <w:numPr>
          <w:ilvl w:val="0"/>
          <w:numId w:val="76"/>
        </w:numPr>
        <w:tabs>
          <w:tab w:val="clear" w:pos="720"/>
        </w:tabs>
      </w:pPr>
      <w:r w:rsidRPr="00186793">
        <w:t>P=96.5</w:t>
      </w:r>
    </w:p>
    <w:p w14:paraId="2F8F578E" w14:textId="77777777" w:rsidR="00186793" w:rsidRPr="00186793" w:rsidRDefault="00186793" w:rsidP="00186793">
      <w:pPr>
        <w:numPr>
          <w:ilvl w:val="0"/>
          <w:numId w:val="76"/>
        </w:numPr>
        <w:tabs>
          <w:tab w:val="clear" w:pos="720"/>
        </w:tabs>
      </w:pPr>
      <w:r w:rsidRPr="00186793">
        <w:t>E=0.014</w:t>
      </w:r>
    </w:p>
    <w:p w14:paraId="291EB5AF" w14:textId="77777777" w:rsidR="00186793" w:rsidRPr="00186793" w:rsidRDefault="00186793" w:rsidP="00186793">
      <w:pPr>
        <w:numPr>
          <w:ilvl w:val="0"/>
          <w:numId w:val="76"/>
        </w:numPr>
      </w:pPr>
      <w:r w:rsidRPr="00186793">
        <w:t>When Wi-Fi was disconnected, display continued updating in offline mode showing “NO WIFI” once at startup.</w:t>
      </w:r>
    </w:p>
    <w:p w14:paraId="1A2CBEE9" w14:textId="77777777" w:rsidR="00186793" w:rsidRPr="00186793" w:rsidRDefault="00186793" w:rsidP="00186793">
      <w:pPr>
        <w:rPr>
          <w:b/>
          <w:bCs/>
        </w:rPr>
      </w:pPr>
      <w:r w:rsidRPr="00186793">
        <w:rPr>
          <w:b/>
          <w:bCs/>
        </w:rPr>
        <w:t>Step 5: Relay Control</w:t>
      </w:r>
    </w:p>
    <w:p w14:paraId="41A4BD4C" w14:textId="77777777" w:rsidR="00186793" w:rsidRPr="00186793" w:rsidRDefault="00186793" w:rsidP="00186793">
      <w:pPr>
        <w:numPr>
          <w:ilvl w:val="0"/>
          <w:numId w:val="77"/>
        </w:numPr>
      </w:pPr>
      <w:r w:rsidRPr="00186793">
        <w:t xml:space="preserve">On Adafruit dashboard, toggled </w:t>
      </w:r>
      <w:r w:rsidRPr="00186793">
        <w:rPr>
          <w:b/>
          <w:bCs/>
        </w:rPr>
        <w:t>Load1</w:t>
      </w:r>
      <w:r w:rsidRPr="00186793">
        <w:t xml:space="preserve"> and </w:t>
      </w:r>
      <w:r w:rsidRPr="00186793">
        <w:rPr>
          <w:b/>
          <w:bCs/>
        </w:rPr>
        <w:t>Load2</w:t>
      </w:r>
      <w:r w:rsidRPr="00186793">
        <w:t xml:space="preserve"> switches.</w:t>
      </w:r>
    </w:p>
    <w:p w14:paraId="67FEDF7A" w14:textId="77777777" w:rsidR="00186793" w:rsidRPr="00186793" w:rsidRDefault="00186793" w:rsidP="00186793">
      <w:pPr>
        <w:numPr>
          <w:ilvl w:val="0"/>
          <w:numId w:val="77"/>
        </w:numPr>
      </w:pPr>
      <w:r w:rsidRPr="00186793">
        <w:t>Observed immediate activation/deactivation of respective relays with audible clicks.</w:t>
      </w:r>
    </w:p>
    <w:p w14:paraId="37D0477A" w14:textId="77777777" w:rsidR="00186793" w:rsidRPr="00186793" w:rsidRDefault="00186793" w:rsidP="00186793">
      <w:pPr>
        <w:numPr>
          <w:ilvl w:val="0"/>
          <w:numId w:val="77"/>
        </w:numPr>
      </w:pPr>
      <w:r w:rsidRPr="00186793">
        <w:t>Confirmed correct load response (bulb ON/OFF).</w:t>
      </w:r>
    </w:p>
    <w:p w14:paraId="4C52EC56" w14:textId="77777777" w:rsidR="00186793" w:rsidRPr="00186793" w:rsidRDefault="00186793" w:rsidP="00186793">
      <w:pPr>
        <w:numPr>
          <w:ilvl w:val="0"/>
          <w:numId w:val="77"/>
        </w:numPr>
      </w:pPr>
      <w:r w:rsidRPr="00186793">
        <w:t xml:space="preserve">Delay between switch press and relay response was under </w:t>
      </w:r>
      <w:r w:rsidRPr="00186793">
        <w:rPr>
          <w:b/>
          <w:bCs/>
        </w:rPr>
        <w:t>1 second</w:t>
      </w:r>
      <w:r w:rsidRPr="00186793">
        <w:t>.</w:t>
      </w:r>
    </w:p>
    <w:p w14:paraId="244170FE" w14:textId="77777777" w:rsidR="00186793" w:rsidRPr="00186793" w:rsidRDefault="00186793" w:rsidP="00186793">
      <w:pPr>
        <w:rPr>
          <w:b/>
          <w:bCs/>
        </w:rPr>
      </w:pPr>
      <w:r w:rsidRPr="00186793">
        <w:rPr>
          <w:b/>
          <w:bCs/>
        </w:rPr>
        <w:t>Step 6: Long-Run Test</w:t>
      </w:r>
    </w:p>
    <w:p w14:paraId="7D987A44" w14:textId="77777777" w:rsidR="00186793" w:rsidRPr="00186793" w:rsidRDefault="00186793" w:rsidP="00186793">
      <w:pPr>
        <w:numPr>
          <w:ilvl w:val="0"/>
          <w:numId w:val="78"/>
        </w:numPr>
      </w:pPr>
      <w:r w:rsidRPr="00186793">
        <w:t>System left running for 24 hours.</w:t>
      </w:r>
    </w:p>
    <w:p w14:paraId="5D97732B" w14:textId="77777777" w:rsidR="00186793" w:rsidRPr="00186793" w:rsidRDefault="00186793" w:rsidP="00186793">
      <w:pPr>
        <w:numPr>
          <w:ilvl w:val="0"/>
          <w:numId w:val="78"/>
        </w:numPr>
      </w:pPr>
      <w:r w:rsidRPr="00186793">
        <w:t>Checked energy accumulation on OLED and Adafruit dashboard — both values matched within ±1.5%.</w:t>
      </w:r>
    </w:p>
    <w:p w14:paraId="162A2B30" w14:textId="77777777" w:rsidR="00186793" w:rsidRPr="00186793" w:rsidRDefault="00186793" w:rsidP="00186793">
      <w:pPr>
        <w:numPr>
          <w:ilvl w:val="0"/>
          <w:numId w:val="78"/>
        </w:numPr>
      </w:pPr>
      <w:r w:rsidRPr="00186793">
        <w:t>Verified auto-reconnection after simulated Wi-Fi outages.</w:t>
      </w:r>
    </w:p>
    <w:p w14:paraId="6AC79FDC" w14:textId="77777777" w:rsidR="00186793" w:rsidRPr="00186793" w:rsidRDefault="00000000" w:rsidP="00186793">
      <w:r>
        <w:pict w14:anchorId="4D515B88">
          <v:rect id="_x0000_i1093" style="width:0;height:1.5pt" o:hralign="center" o:hrstd="t" o:hr="t" fillcolor="#a0a0a0" stroked="f"/>
        </w:pict>
      </w:r>
    </w:p>
    <w:p w14:paraId="074CA972" w14:textId="77777777" w:rsidR="00186793" w:rsidRPr="00186793" w:rsidRDefault="00186793" w:rsidP="00186793">
      <w:pPr>
        <w:rPr>
          <w:b/>
          <w:bCs/>
        </w:rPr>
      </w:pPr>
      <w:r w:rsidRPr="00186793">
        <w:rPr>
          <w:b/>
          <w:bCs/>
        </w:rPr>
        <w:t>9.4 Observed Readings</w:t>
      </w:r>
    </w:p>
    <w:p w14:paraId="230D2AE5" w14:textId="77777777" w:rsidR="00186793" w:rsidRPr="00186793" w:rsidRDefault="00186793" w:rsidP="00186793">
      <w:pPr>
        <w:rPr>
          <w:b/>
          <w:bCs/>
        </w:rPr>
      </w:pPr>
      <w:r w:rsidRPr="00186793">
        <w:rPr>
          <w:b/>
          <w:bCs/>
        </w:rPr>
        <w:t>Table 1: Measurement of Voltage, Current, and 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440"/>
        <w:gridCol w:w="1614"/>
        <w:gridCol w:w="1637"/>
        <w:gridCol w:w="1666"/>
        <w:gridCol w:w="871"/>
      </w:tblGrid>
      <w:tr w:rsidR="00186793" w:rsidRPr="00186793" w14:paraId="06BB4830" w14:textId="77777777">
        <w:trPr>
          <w:tblHeader/>
          <w:tblCellSpacing w:w="15" w:type="dxa"/>
        </w:trPr>
        <w:tc>
          <w:tcPr>
            <w:tcW w:w="0" w:type="auto"/>
            <w:vAlign w:val="center"/>
            <w:hideMark/>
          </w:tcPr>
          <w:p w14:paraId="4B335AAC" w14:textId="77777777" w:rsidR="00186793" w:rsidRPr="00186793" w:rsidRDefault="00186793" w:rsidP="00186793">
            <w:pPr>
              <w:rPr>
                <w:b/>
                <w:bCs/>
              </w:rPr>
            </w:pPr>
            <w:r w:rsidRPr="00186793">
              <w:rPr>
                <w:b/>
                <w:bCs/>
              </w:rPr>
              <w:lastRenderedPageBreak/>
              <w:t>Load Type</w:t>
            </w:r>
          </w:p>
        </w:tc>
        <w:tc>
          <w:tcPr>
            <w:tcW w:w="0" w:type="auto"/>
            <w:vAlign w:val="center"/>
            <w:hideMark/>
          </w:tcPr>
          <w:p w14:paraId="0C2A5D44" w14:textId="77777777" w:rsidR="00186793" w:rsidRPr="00186793" w:rsidRDefault="00186793" w:rsidP="00186793">
            <w:pPr>
              <w:rPr>
                <w:b/>
                <w:bCs/>
              </w:rPr>
            </w:pPr>
            <w:r w:rsidRPr="00186793">
              <w:rPr>
                <w:b/>
                <w:bCs/>
              </w:rPr>
              <w:t>Nominal Power (W)</w:t>
            </w:r>
          </w:p>
        </w:tc>
        <w:tc>
          <w:tcPr>
            <w:tcW w:w="0" w:type="auto"/>
            <w:vAlign w:val="center"/>
            <w:hideMark/>
          </w:tcPr>
          <w:p w14:paraId="5048B8F1" w14:textId="77777777" w:rsidR="00186793" w:rsidRPr="00186793" w:rsidRDefault="00186793" w:rsidP="00186793">
            <w:pPr>
              <w:rPr>
                <w:b/>
                <w:bCs/>
              </w:rPr>
            </w:pPr>
            <w:r w:rsidRPr="00186793">
              <w:rPr>
                <w:b/>
                <w:bCs/>
              </w:rPr>
              <w:t>Measured Voltage (V)</w:t>
            </w:r>
          </w:p>
        </w:tc>
        <w:tc>
          <w:tcPr>
            <w:tcW w:w="0" w:type="auto"/>
            <w:vAlign w:val="center"/>
            <w:hideMark/>
          </w:tcPr>
          <w:p w14:paraId="10EBDB15" w14:textId="77777777" w:rsidR="00186793" w:rsidRPr="00186793" w:rsidRDefault="00186793" w:rsidP="00186793">
            <w:pPr>
              <w:rPr>
                <w:b/>
                <w:bCs/>
              </w:rPr>
            </w:pPr>
            <w:r w:rsidRPr="00186793">
              <w:rPr>
                <w:b/>
                <w:bCs/>
              </w:rPr>
              <w:t>Measured Current (A)</w:t>
            </w:r>
          </w:p>
        </w:tc>
        <w:tc>
          <w:tcPr>
            <w:tcW w:w="0" w:type="auto"/>
            <w:vAlign w:val="center"/>
            <w:hideMark/>
          </w:tcPr>
          <w:p w14:paraId="43406CD3" w14:textId="77777777" w:rsidR="00186793" w:rsidRPr="00186793" w:rsidRDefault="00186793" w:rsidP="00186793">
            <w:pPr>
              <w:rPr>
                <w:b/>
                <w:bCs/>
              </w:rPr>
            </w:pPr>
            <w:r w:rsidRPr="00186793">
              <w:rPr>
                <w:b/>
                <w:bCs/>
              </w:rPr>
              <w:t>Calculated Power (W)</w:t>
            </w:r>
          </w:p>
        </w:tc>
        <w:tc>
          <w:tcPr>
            <w:tcW w:w="0" w:type="auto"/>
            <w:vAlign w:val="center"/>
            <w:hideMark/>
          </w:tcPr>
          <w:p w14:paraId="199BBD56" w14:textId="77777777" w:rsidR="00186793" w:rsidRPr="00186793" w:rsidRDefault="00186793" w:rsidP="00186793">
            <w:pPr>
              <w:rPr>
                <w:b/>
                <w:bCs/>
              </w:rPr>
            </w:pPr>
            <w:r w:rsidRPr="00186793">
              <w:rPr>
                <w:b/>
                <w:bCs/>
              </w:rPr>
              <w:t>Error (%)</w:t>
            </w:r>
          </w:p>
        </w:tc>
      </w:tr>
      <w:tr w:rsidR="00186793" w:rsidRPr="00186793" w14:paraId="25E463AF" w14:textId="77777777">
        <w:trPr>
          <w:tblCellSpacing w:w="15" w:type="dxa"/>
        </w:trPr>
        <w:tc>
          <w:tcPr>
            <w:tcW w:w="0" w:type="auto"/>
            <w:vAlign w:val="center"/>
            <w:hideMark/>
          </w:tcPr>
          <w:p w14:paraId="59CD18E7" w14:textId="77777777" w:rsidR="00186793" w:rsidRPr="00186793" w:rsidRDefault="00186793" w:rsidP="00186793">
            <w:r w:rsidRPr="00186793">
              <w:t>60 W Bulb</w:t>
            </w:r>
          </w:p>
        </w:tc>
        <w:tc>
          <w:tcPr>
            <w:tcW w:w="0" w:type="auto"/>
            <w:vAlign w:val="center"/>
            <w:hideMark/>
          </w:tcPr>
          <w:p w14:paraId="2C4129FD" w14:textId="77777777" w:rsidR="00186793" w:rsidRPr="00186793" w:rsidRDefault="00186793" w:rsidP="00186793">
            <w:r w:rsidRPr="00186793">
              <w:t>60</w:t>
            </w:r>
          </w:p>
        </w:tc>
        <w:tc>
          <w:tcPr>
            <w:tcW w:w="0" w:type="auto"/>
            <w:vAlign w:val="center"/>
            <w:hideMark/>
          </w:tcPr>
          <w:p w14:paraId="5AF4A11B" w14:textId="77777777" w:rsidR="00186793" w:rsidRPr="00186793" w:rsidRDefault="00186793" w:rsidP="00186793">
            <w:r w:rsidRPr="00186793">
              <w:t>229.8</w:t>
            </w:r>
          </w:p>
        </w:tc>
        <w:tc>
          <w:tcPr>
            <w:tcW w:w="0" w:type="auto"/>
            <w:vAlign w:val="center"/>
            <w:hideMark/>
          </w:tcPr>
          <w:p w14:paraId="75D56C9C" w14:textId="77777777" w:rsidR="00186793" w:rsidRPr="00186793" w:rsidRDefault="00186793" w:rsidP="00186793">
            <w:r w:rsidRPr="00186793">
              <w:t>0.26</w:t>
            </w:r>
          </w:p>
        </w:tc>
        <w:tc>
          <w:tcPr>
            <w:tcW w:w="0" w:type="auto"/>
            <w:vAlign w:val="center"/>
            <w:hideMark/>
          </w:tcPr>
          <w:p w14:paraId="17B49AC7" w14:textId="77777777" w:rsidR="00186793" w:rsidRPr="00186793" w:rsidRDefault="00186793" w:rsidP="00186793">
            <w:r w:rsidRPr="00186793">
              <w:t>59.8</w:t>
            </w:r>
          </w:p>
        </w:tc>
        <w:tc>
          <w:tcPr>
            <w:tcW w:w="0" w:type="auto"/>
            <w:vAlign w:val="center"/>
            <w:hideMark/>
          </w:tcPr>
          <w:p w14:paraId="06A292BF" w14:textId="77777777" w:rsidR="00186793" w:rsidRPr="00186793" w:rsidRDefault="00186793" w:rsidP="00186793">
            <w:r w:rsidRPr="00186793">
              <w:t>0.33</w:t>
            </w:r>
          </w:p>
        </w:tc>
      </w:tr>
      <w:tr w:rsidR="00186793" w:rsidRPr="00186793" w14:paraId="73B2C6BD" w14:textId="77777777">
        <w:trPr>
          <w:tblCellSpacing w:w="15" w:type="dxa"/>
        </w:trPr>
        <w:tc>
          <w:tcPr>
            <w:tcW w:w="0" w:type="auto"/>
            <w:vAlign w:val="center"/>
            <w:hideMark/>
          </w:tcPr>
          <w:p w14:paraId="45D0F030" w14:textId="77777777" w:rsidR="00186793" w:rsidRPr="00186793" w:rsidRDefault="00186793" w:rsidP="00186793">
            <w:r w:rsidRPr="00186793">
              <w:t>100 W Bulb</w:t>
            </w:r>
          </w:p>
        </w:tc>
        <w:tc>
          <w:tcPr>
            <w:tcW w:w="0" w:type="auto"/>
            <w:vAlign w:val="center"/>
            <w:hideMark/>
          </w:tcPr>
          <w:p w14:paraId="7B9B4371" w14:textId="77777777" w:rsidR="00186793" w:rsidRPr="00186793" w:rsidRDefault="00186793" w:rsidP="00186793">
            <w:r w:rsidRPr="00186793">
              <w:t>100</w:t>
            </w:r>
          </w:p>
        </w:tc>
        <w:tc>
          <w:tcPr>
            <w:tcW w:w="0" w:type="auto"/>
            <w:vAlign w:val="center"/>
            <w:hideMark/>
          </w:tcPr>
          <w:p w14:paraId="0E77365F" w14:textId="77777777" w:rsidR="00186793" w:rsidRPr="00186793" w:rsidRDefault="00186793" w:rsidP="00186793">
            <w:r w:rsidRPr="00186793">
              <w:t>230.2</w:t>
            </w:r>
          </w:p>
        </w:tc>
        <w:tc>
          <w:tcPr>
            <w:tcW w:w="0" w:type="auto"/>
            <w:vAlign w:val="center"/>
            <w:hideMark/>
          </w:tcPr>
          <w:p w14:paraId="0E6D98C8" w14:textId="77777777" w:rsidR="00186793" w:rsidRPr="00186793" w:rsidRDefault="00186793" w:rsidP="00186793">
            <w:r w:rsidRPr="00186793">
              <w:t>0.43</w:t>
            </w:r>
          </w:p>
        </w:tc>
        <w:tc>
          <w:tcPr>
            <w:tcW w:w="0" w:type="auto"/>
            <w:vAlign w:val="center"/>
            <w:hideMark/>
          </w:tcPr>
          <w:p w14:paraId="1D8AE1F6" w14:textId="77777777" w:rsidR="00186793" w:rsidRPr="00186793" w:rsidRDefault="00186793" w:rsidP="00186793">
            <w:r w:rsidRPr="00186793">
              <w:t>99.9</w:t>
            </w:r>
          </w:p>
        </w:tc>
        <w:tc>
          <w:tcPr>
            <w:tcW w:w="0" w:type="auto"/>
            <w:vAlign w:val="center"/>
            <w:hideMark/>
          </w:tcPr>
          <w:p w14:paraId="740B61C5" w14:textId="77777777" w:rsidR="00186793" w:rsidRPr="00186793" w:rsidRDefault="00186793" w:rsidP="00186793">
            <w:r w:rsidRPr="00186793">
              <w:t>0.10</w:t>
            </w:r>
          </w:p>
        </w:tc>
      </w:tr>
      <w:tr w:rsidR="00186793" w:rsidRPr="00186793" w14:paraId="43DA1966" w14:textId="77777777">
        <w:trPr>
          <w:tblCellSpacing w:w="15" w:type="dxa"/>
        </w:trPr>
        <w:tc>
          <w:tcPr>
            <w:tcW w:w="0" w:type="auto"/>
            <w:vAlign w:val="center"/>
            <w:hideMark/>
          </w:tcPr>
          <w:p w14:paraId="2C7F2A63" w14:textId="77777777" w:rsidR="00186793" w:rsidRPr="00186793" w:rsidRDefault="00186793" w:rsidP="00186793">
            <w:r w:rsidRPr="00186793">
              <w:t>Fan (medium speed)</w:t>
            </w:r>
          </w:p>
        </w:tc>
        <w:tc>
          <w:tcPr>
            <w:tcW w:w="0" w:type="auto"/>
            <w:vAlign w:val="center"/>
            <w:hideMark/>
          </w:tcPr>
          <w:p w14:paraId="2589D6D5" w14:textId="77777777" w:rsidR="00186793" w:rsidRPr="00186793" w:rsidRDefault="00186793" w:rsidP="00186793">
            <w:r w:rsidRPr="00186793">
              <w:t>~70</w:t>
            </w:r>
          </w:p>
        </w:tc>
        <w:tc>
          <w:tcPr>
            <w:tcW w:w="0" w:type="auto"/>
            <w:vAlign w:val="center"/>
            <w:hideMark/>
          </w:tcPr>
          <w:p w14:paraId="34036C11" w14:textId="77777777" w:rsidR="00186793" w:rsidRPr="00186793" w:rsidRDefault="00186793" w:rsidP="00186793">
            <w:r w:rsidRPr="00186793">
              <w:t>229.7</w:t>
            </w:r>
          </w:p>
        </w:tc>
        <w:tc>
          <w:tcPr>
            <w:tcW w:w="0" w:type="auto"/>
            <w:vAlign w:val="center"/>
            <w:hideMark/>
          </w:tcPr>
          <w:p w14:paraId="025594FB" w14:textId="77777777" w:rsidR="00186793" w:rsidRPr="00186793" w:rsidRDefault="00186793" w:rsidP="00186793">
            <w:r w:rsidRPr="00186793">
              <w:t>0.31</w:t>
            </w:r>
          </w:p>
        </w:tc>
        <w:tc>
          <w:tcPr>
            <w:tcW w:w="0" w:type="auto"/>
            <w:vAlign w:val="center"/>
            <w:hideMark/>
          </w:tcPr>
          <w:p w14:paraId="28411BA1" w14:textId="77777777" w:rsidR="00186793" w:rsidRPr="00186793" w:rsidRDefault="00186793" w:rsidP="00186793">
            <w:r w:rsidRPr="00186793">
              <w:t>71.2</w:t>
            </w:r>
          </w:p>
        </w:tc>
        <w:tc>
          <w:tcPr>
            <w:tcW w:w="0" w:type="auto"/>
            <w:vAlign w:val="center"/>
            <w:hideMark/>
          </w:tcPr>
          <w:p w14:paraId="64CDBD0A" w14:textId="77777777" w:rsidR="00186793" w:rsidRPr="00186793" w:rsidRDefault="00186793" w:rsidP="00186793">
            <w:r w:rsidRPr="00186793">
              <w:t>1.7</w:t>
            </w:r>
          </w:p>
        </w:tc>
      </w:tr>
      <w:tr w:rsidR="00186793" w:rsidRPr="00186793" w14:paraId="07D26ACE" w14:textId="77777777">
        <w:trPr>
          <w:tblCellSpacing w:w="15" w:type="dxa"/>
        </w:trPr>
        <w:tc>
          <w:tcPr>
            <w:tcW w:w="0" w:type="auto"/>
            <w:vAlign w:val="center"/>
            <w:hideMark/>
          </w:tcPr>
          <w:p w14:paraId="210D460F" w14:textId="77777777" w:rsidR="00186793" w:rsidRPr="00186793" w:rsidRDefault="00186793" w:rsidP="00186793">
            <w:r w:rsidRPr="00186793">
              <w:t>Iron Press</w:t>
            </w:r>
          </w:p>
        </w:tc>
        <w:tc>
          <w:tcPr>
            <w:tcW w:w="0" w:type="auto"/>
            <w:vAlign w:val="center"/>
            <w:hideMark/>
          </w:tcPr>
          <w:p w14:paraId="1545656C" w14:textId="77777777" w:rsidR="00186793" w:rsidRPr="00186793" w:rsidRDefault="00186793" w:rsidP="00186793">
            <w:r w:rsidRPr="00186793">
              <w:t>1000</w:t>
            </w:r>
          </w:p>
        </w:tc>
        <w:tc>
          <w:tcPr>
            <w:tcW w:w="0" w:type="auto"/>
            <w:vAlign w:val="center"/>
            <w:hideMark/>
          </w:tcPr>
          <w:p w14:paraId="2250AE03" w14:textId="77777777" w:rsidR="00186793" w:rsidRPr="00186793" w:rsidRDefault="00186793" w:rsidP="00186793">
            <w:r w:rsidRPr="00186793">
              <w:t>231.1</w:t>
            </w:r>
          </w:p>
        </w:tc>
        <w:tc>
          <w:tcPr>
            <w:tcW w:w="0" w:type="auto"/>
            <w:vAlign w:val="center"/>
            <w:hideMark/>
          </w:tcPr>
          <w:p w14:paraId="0C307166" w14:textId="77777777" w:rsidR="00186793" w:rsidRPr="00186793" w:rsidRDefault="00186793" w:rsidP="00186793">
            <w:r w:rsidRPr="00186793">
              <w:t>4.33</w:t>
            </w:r>
          </w:p>
        </w:tc>
        <w:tc>
          <w:tcPr>
            <w:tcW w:w="0" w:type="auto"/>
            <w:vAlign w:val="center"/>
            <w:hideMark/>
          </w:tcPr>
          <w:p w14:paraId="397B1465" w14:textId="77777777" w:rsidR="00186793" w:rsidRPr="00186793" w:rsidRDefault="00186793" w:rsidP="00186793">
            <w:r w:rsidRPr="00186793">
              <w:t>1000.5</w:t>
            </w:r>
          </w:p>
        </w:tc>
        <w:tc>
          <w:tcPr>
            <w:tcW w:w="0" w:type="auto"/>
            <w:vAlign w:val="center"/>
            <w:hideMark/>
          </w:tcPr>
          <w:p w14:paraId="41CA4553" w14:textId="77777777" w:rsidR="00186793" w:rsidRPr="00186793" w:rsidRDefault="00186793" w:rsidP="00186793">
            <w:r w:rsidRPr="00186793">
              <w:t>0.05</w:t>
            </w:r>
          </w:p>
        </w:tc>
      </w:tr>
      <w:tr w:rsidR="00186793" w:rsidRPr="00186793" w14:paraId="4FBE60CC" w14:textId="77777777">
        <w:trPr>
          <w:tblCellSpacing w:w="15" w:type="dxa"/>
        </w:trPr>
        <w:tc>
          <w:tcPr>
            <w:tcW w:w="0" w:type="auto"/>
            <w:vAlign w:val="center"/>
            <w:hideMark/>
          </w:tcPr>
          <w:p w14:paraId="2E5818A9" w14:textId="77777777" w:rsidR="00186793" w:rsidRPr="00186793" w:rsidRDefault="00186793" w:rsidP="00186793">
            <w:r w:rsidRPr="00186793">
              <w:t>LED Lamp</w:t>
            </w:r>
          </w:p>
        </w:tc>
        <w:tc>
          <w:tcPr>
            <w:tcW w:w="0" w:type="auto"/>
            <w:vAlign w:val="center"/>
            <w:hideMark/>
          </w:tcPr>
          <w:p w14:paraId="04B6CB3D" w14:textId="77777777" w:rsidR="00186793" w:rsidRPr="00186793" w:rsidRDefault="00186793" w:rsidP="00186793">
            <w:r w:rsidRPr="00186793">
              <w:t>10</w:t>
            </w:r>
          </w:p>
        </w:tc>
        <w:tc>
          <w:tcPr>
            <w:tcW w:w="0" w:type="auto"/>
            <w:vAlign w:val="center"/>
            <w:hideMark/>
          </w:tcPr>
          <w:p w14:paraId="739F8D58" w14:textId="77777777" w:rsidR="00186793" w:rsidRPr="00186793" w:rsidRDefault="00186793" w:rsidP="00186793">
            <w:r w:rsidRPr="00186793">
              <w:t>229.6</w:t>
            </w:r>
          </w:p>
        </w:tc>
        <w:tc>
          <w:tcPr>
            <w:tcW w:w="0" w:type="auto"/>
            <w:vAlign w:val="center"/>
            <w:hideMark/>
          </w:tcPr>
          <w:p w14:paraId="4AFE4CEC" w14:textId="77777777" w:rsidR="00186793" w:rsidRPr="00186793" w:rsidRDefault="00186793" w:rsidP="00186793">
            <w:r w:rsidRPr="00186793">
              <w:t>0.05</w:t>
            </w:r>
          </w:p>
        </w:tc>
        <w:tc>
          <w:tcPr>
            <w:tcW w:w="0" w:type="auto"/>
            <w:vAlign w:val="center"/>
            <w:hideMark/>
          </w:tcPr>
          <w:p w14:paraId="18D9DF91" w14:textId="77777777" w:rsidR="00186793" w:rsidRPr="00186793" w:rsidRDefault="00186793" w:rsidP="00186793">
            <w:r w:rsidRPr="00186793">
              <w:t>11.4</w:t>
            </w:r>
          </w:p>
        </w:tc>
        <w:tc>
          <w:tcPr>
            <w:tcW w:w="0" w:type="auto"/>
            <w:vAlign w:val="center"/>
            <w:hideMark/>
          </w:tcPr>
          <w:p w14:paraId="79626B61" w14:textId="77777777" w:rsidR="00186793" w:rsidRPr="00186793" w:rsidRDefault="00186793" w:rsidP="00186793">
            <w:r w:rsidRPr="00186793">
              <w:t>1.3</w:t>
            </w:r>
          </w:p>
        </w:tc>
      </w:tr>
    </w:tbl>
    <w:p w14:paraId="559455FD" w14:textId="77777777" w:rsidR="00186793" w:rsidRPr="00186793" w:rsidRDefault="00186793" w:rsidP="00186793">
      <w:r w:rsidRPr="00186793">
        <w:rPr>
          <w:b/>
          <w:bCs/>
        </w:rPr>
        <w:t>Average Error:</w:t>
      </w:r>
      <w:r w:rsidRPr="00186793">
        <w:t xml:space="preserve"> 0.69 % — well within acceptable limits for domestic metering.</w:t>
      </w:r>
    </w:p>
    <w:p w14:paraId="36B3A99F" w14:textId="77777777" w:rsidR="00186793" w:rsidRPr="00186793" w:rsidRDefault="00000000" w:rsidP="00186793">
      <w:r>
        <w:pict w14:anchorId="453160E0">
          <v:rect id="_x0000_i1094" style="width:0;height:1.5pt" o:hralign="center" o:hrstd="t" o:hr="t" fillcolor="#a0a0a0" stroked="f"/>
        </w:pict>
      </w:r>
    </w:p>
    <w:p w14:paraId="257F0305" w14:textId="77777777" w:rsidR="00186793" w:rsidRPr="00186793" w:rsidRDefault="00186793" w:rsidP="00186793">
      <w:pPr>
        <w:rPr>
          <w:b/>
          <w:bCs/>
        </w:rPr>
      </w:pPr>
      <w:r w:rsidRPr="00186793">
        <w:rPr>
          <w:b/>
          <w:bCs/>
        </w:rPr>
        <w:t>Table 2: Power Factor and Frequency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453"/>
        <w:gridCol w:w="1682"/>
      </w:tblGrid>
      <w:tr w:rsidR="00186793" w:rsidRPr="00186793" w14:paraId="0B1F77AD" w14:textId="77777777">
        <w:trPr>
          <w:tblHeader/>
          <w:tblCellSpacing w:w="15" w:type="dxa"/>
        </w:trPr>
        <w:tc>
          <w:tcPr>
            <w:tcW w:w="0" w:type="auto"/>
            <w:vAlign w:val="center"/>
            <w:hideMark/>
          </w:tcPr>
          <w:p w14:paraId="14A38A85" w14:textId="77777777" w:rsidR="00186793" w:rsidRPr="00186793" w:rsidRDefault="00186793" w:rsidP="00186793">
            <w:pPr>
              <w:rPr>
                <w:b/>
                <w:bCs/>
              </w:rPr>
            </w:pPr>
            <w:r w:rsidRPr="00186793">
              <w:rPr>
                <w:b/>
                <w:bCs/>
              </w:rPr>
              <w:t>Load Type</w:t>
            </w:r>
          </w:p>
        </w:tc>
        <w:tc>
          <w:tcPr>
            <w:tcW w:w="0" w:type="auto"/>
            <w:vAlign w:val="center"/>
            <w:hideMark/>
          </w:tcPr>
          <w:p w14:paraId="6105D087" w14:textId="77777777" w:rsidR="00186793" w:rsidRPr="00186793" w:rsidRDefault="00186793" w:rsidP="00186793">
            <w:pPr>
              <w:rPr>
                <w:b/>
                <w:bCs/>
              </w:rPr>
            </w:pPr>
            <w:r w:rsidRPr="00186793">
              <w:rPr>
                <w:b/>
                <w:bCs/>
              </w:rPr>
              <w:t>Power Factor</w:t>
            </w:r>
          </w:p>
        </w:tc>
        <w:tc>
          <w:tcPr>
            <w:tcW w:w="0" w:type="auto"/>
            <w:vAlign w:val="center"/>
            <w:hideMark/>
          </w:tcPr>
          <w:p w14:paraId="371DBE6F" w14:textId="77777777" w:rsidR="00186793" w:rsidRPr="00186793" w:rsidRDefault="00186793" w:rsidP="00186793">
            <w:pPr>
              <w:rPr>
                <w:b/>
                <w:bCs/>
              </w:rPr>
            </w:pPr>
            <w:r w:rsidRPr="00186793">
              <w:rPr>
                <w:b/>
                <w:bCs/>
              </w:rPr>
              <w:t>Frequency (Hz)</w:t>
            </w:r>
          </w:p>
        </w:tc>
      </w:tr>
      <w:tr w:rsidR="00186793" w:rsidRPr="00186793" w14:paraId="0CB6B155" w14:textId="77777777">
        <w:trPr>
          <w:tblCellSpacing w:w="15" w:type="dxa"/>
        </w:trPr>
        <w:tc>
          <w:tcPr>
            <w:tcW w:w="0" w:type="auto"/>
            <w:vAlign w:val="center"/>
            <w:hideMark/>
          </w:tcPr>
          <w:p w14:paraId="513EE909" w14:textId="77777777" w:rsidR="00186793" w:rsidRPr="00186793" w:rsidRDefault="00186793" w:rsidP="00186793">
            <w:r w:rsidRPr="00186793">
              <w:t>Resistive Load (Bulb)</w:t>
            </w:r>
          </w:p>
        </w:tc>
        <w:tc>
          <w:tcPr>
            <w:tcW w:w="0" w:type="auto"/>
            <w:vAlign w:val="center"/>
            <w:hideMark/>
          </w:tcPr>
          <w:p w14:paraId="757ED928" w14:textId="77777777" w:rsidR="00186793" w:rsidRPr="00186793" w:rsidRDefault="00186793" w:rsidP="00186793">
            <w:r w:rsidRPr="00186793">
              <w:t>0.99</w:t>
            </w:r>
          </w:p>
        </w:tc>
        <w:tc>
          <w:tcPr>
            <w:tcW w:w="0" w:type="auto"/>
            <w:vAlign w:val="center"/>
            <w:hideMark/>
          </w:tcPr>
          <w:p w14:paraId="1E5DBA09" w14:textId="77777777" w:rsidR="00186793" w:rsidRPr="00186793" w:rsidRDefault="00186793" w:rsidP="00186793">
            <w:r w:rsidRPr="00186793">
              <w:t>49.9</w:t>
            </w:r>
          </w:p>
        </w:tc>
      </w:tr>
      <w:tr w:rsidR="00186793" w:rsidRPr="00186793" w14:paraId="067B6525" w14:textId="77777777">
        <w:trPr>
          <w:tblCellSpacing w:w="15" w:type="dxa"/>
        </w:trPr>
        <w:tc>
          <w:tcPr>
            <w:tcW w:w="0" w:type="auto"/>
            <w:vAlign w:val="center"/>
            <w:hideMark/>
          </w:tcPr>
          <w:p w14:paraId="57BDB6FC" w14:textId="77777777" w:rsidR="00186793" w:rsidRPr="00186793" w:rsidRDefault="00186793" w:rsidP="00186793">
            <w:r w:rsidRPr="00186793">
              <w:t>Inductive Load (Fan)</w:t>
            </w:r>
          </w:p>
        </w:tc>
        <w:tc>
          <w:tcPr>
            <w:tcW w:w="0" w:type="auto"/>
            <w:vAlign w:val="center"/>
            <w:hideMark/>
          </w:tcPr>
          <w:p w14:paraId="2421C8BA" w14:textId="77777777" w:rsidR="00186793" w:rsidRPr="00186793" w:rsidRDefault="00186793" w:rsidP="00186793">
            <w:r w:rsidRPr="00186793">
              <w:t>0.85</w:t>
            </w:r>
          </w:p>
        </w:tc>
        <w:tc>
          <w:tcPr>
            <w:tcW w:w="0" w:type="auto"/>
            <w:vAlign w:val="center"/>
            <w:hideMark/>
          </w:tcPr>
          <w:p w14:paraId="3F1E3F9E" w14:textId="77777777" w:rsidR="00186793" w:rsidRPr="00186793" w:rsidRDefault="00186793" w:rsidP="00186793">
            <w:r w:rsidRPr="00186793">
              <w:t>50.1</w:t>
            </w:r>
          </w:p>
        </w:tc>
      </w:tr>
      <w:tr w:rsidR="00186793" w:rsidRPr="00186793" w14:paraId="6E3B6068" w14:textId="77777777">
        <w:trPr>
          <w:tblCellSpacing w:w="15" w:type="dxa"/>
        </w:trPr>
        <w:tc>
          <w:tcPr>
            <w:tcW w:w="0" w:type="auto"/>
            <w:vAlign w:val="center"/>
            <w:hideMark/>
          </w:tcPr>
          <w:p w14:paraId="46E400A0" w14:textId="77777777" w:rsidR="00186793" w:rsidRPr="00186793" w:rsidRDefault="00186793" w:rsidP="00186793">
            <w:r w:rsidRPr="00186793">
              <w:t>Mixed Load</w:t>
            </w:r>
          </w:p>
        </w:tc>
        <w:tc>
          <w:tcPr>
            <w:tcW w:w="0" w:type="auto"/>
            <w:vAlign w:val="center"/>
            <w:hideMark/>
          </w:tcPr>
          <w:p w14:paraId="33F8DF34" w14:textId="77777777" w:rsidR="00186793" w:rsidRPr="00186793" w:rsidRDefault="00186793" w:rsidP="00186793">
            <w:r w:rsidRPr="00186793">
              <w:t>0.91</w:t>
            </w:r>
          </w:p>
        </w:tc>
        <w:tc>
          <w:tcPr>
            <w:tcW w:w="0" w:type="auto"/>
            <w:vAlign w:val="center"/>
            <w:hideMark/>
          </w:tcPr>
          <w:p w14:paraId="6D97A900" w14:textId="77777777" w:rsidR="00186793" w:rsidRPr="00186793" w:rsidRDefault="00186793" w:rsidP="00186793">
            <w:r w:rsidRPr="00186793">
              <w:t>50.0</w:t>
            </w:r>
          </w:p>
        </w:tc>
      </w:tr>
    </w:tbl>
    <w:p w14:paraId="76EE55E9" w14:textId="77777777" w:rsidR="00186793" w:rsidRPr="00186793" w:rsidRDefault="00186793" w:rsidP="00186793">
      <w:r w:rsidRPr="00186793">
        <w:t>These values indicate accurate measurement of both resistive and inductive behaviors.</w:t>
      </w:r>
    </w:p>
    <w:p w14:paraId="3062CDA5" w14:textId="77777777" w:rsidR="00186793" w:rsidRPr="00186793" w:rsidRDefault="00000000" w:rsidP="00186793">
      <w:r>
        <w:pict w14:anchorId="125E3D81">
          <v:rect id="_x0000_i1095" style="width:0;height:1.5pt" o:hralign="center" o:hrstd="t" o:hr="t" fillcolor="#a0a0a0" stroked="f"/>
        </w:pict>
      </w:r>
    </w:p>
    <w:p w14:paraId="59781279" w14:textId="77777777" w:rsidR="00186793" w:rsidRPr="00186793" w:rsidRDefault="00186793" w:rsidP="00186793">
      <w:pPr>
        <w:rPr>
          <w:b/>
          <w:bCs/>
        </w:rPr>
      </w:pPr>
      <w:r w:rsidRPr="00186793">
        <w:rPr>
          <w:b/>
          <w:bCs/>
        </w:rPr>
        <w:t>Table 3: Wi-Fi and Cloud Response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3213"/>
        <w:gridCol w:w="996"/>
      </w:tblGrid>
      <w:tr w:rsidR="00186793" w:rsidRPr="00186793" w14:paraId="2D3E05E5" w14:textId="77777777">
        <w:trPr>
          <w:tblHeader/>
          <w:tblCellSpacing w:w="15" w:type="dxa"/>
        </w:trPr>
        <w:tc>
          <w:tcPr>
            <w:tcW w:w="0" w:type="auto"/>
            <w:vAlign w:val="center"/>
            <w:hideMark/>
          </w:tcPr>
          <w:p w14:paraId="6E699C7F" w14:textId="77777777" w:rsidR="00186793" w:rsidRPr="00186793" w:rsidRDefault="00186793" w:rsidP="00186793">
            <w:pPr>
              <w:rPr>
                <w:b/>
                <w:bCs/>
              </w:rPr>
            </w:pPr>
            <w:r w:rsidRPr="00186793">
              <w:rPr>
                <w:b/>
                <w:bCs/>
              </w:rPr>
              <w:t>Test</w:t>
            </w:r>
          </w:p>
        </w:tc>
        <w:tc>
          <w:tcPr>
            <w:tcW w:w="0" w:type="auto"/>
            <w:vAlign w:val="center"/>
            <w:hideMark/>
          </w:tcPr>
          <w:p w14:paraId="64A5AD98" w14:textId="77777777" w:rsidR="00186793" w:rsidRPr="00186793" w:rsidRDefault="00186793" w:rsidP="00186793">
            <w:pPr>
              <w:rPr>
                <w:b/>
                <w:bCs/>
              </w:rPr>
            </w:pPr>
            <w:r w:rsidRPr="00186793">
              <w:rPr>
                <w:b/>
                <w:bCs/>
              </w:rPr>
              <w:t>Observation</w:t>
            </w:r>
          </w:p>
        </w:tc>
        <w:tc>
          <w:tcPr>
            <w:tcW w:w="0" w:type="auto"/>
            <w:vAlign w:val="center"/>
            <w:hideMark/>
          </w:tcPr>
          <w:p w14:paraId="43018AFE" w14:textId="77777777" w:rsidR="00186793" w:rsidRPr="00186793" w:rsidRDefault="00186793" w:rsidP="00186793">
            <w:pPr>
              <w:rPr>
                <w:b/>
                <w:bCs/>
              </w:rPr>
            </w:pPr>
            <w:r w:rsidRPr="00186793">
              <w:rPr>
                <w:b/>
                <w:bCs/>
              </w:rPr>
              <w:t>Pass/Fail</w:t>
            </w:r>
          </w:p>
        </w:tc>
      </w:tr>
      <w:tr w:rsidR="00186793" w:rsidRPr="00186793" w14:paraId="2AD609C0" w14:textId="77777777">
        <w:trPr>
          <w:tblCellSpacing w:w="15" w:type="dxa"/>
        </w:trPr>
        <w:tc>
          <w:tcPr>
            <w:tcW w:w="0" w:type="auto"/>
            <w:vAlign w:val="center"/>
            <w:hideMark/>
          </w:tcPr>
          <w:p w14:paraId="3F74F0F1" w14:textId="77777777" w:rsidR="00186793" w:rsidRPr="00186793" w:rsidRDefault="00186793" w:rsidP="00186793">
            <w:r w:rsidRPr="00186793">
              <w:t>MQTT Publish Speed</w:t>
            </w:r>
          </w:p>
        </w:tc>
        <w:tc>
          <w:tcPr>
            <w:tcW w:w="0" w:type="auto"/>
            <w:vAlign w:val="center"/>
            <w:hideMark/>
          </w:tcPr>
          <w:p w14:paraId="044C23B9" w14:textId="77777777" w:rsidR="00186793" w:rsidRPr="00186793" w:rsidRDefault="00186793" w:rsidP="00186793">
            <w:r w:rsidRPr="00186793">
              <w:t>~1 s latency</w:t>
            </w:r>
          </w:p>
        </w:tc>
        <w:tc>
          <w:tcPr>
            <w:tcW w:w="0" w:type="auto"/>
            <w:vAlign w:val="center"/>
            <w:hideMark/>
          </w:tcPr>
          <w:p w14:paraId="78031F55" w14:textId="77777777" w:rsidR="00186793" w:rsidRPr="00186793" w:rsidRDefault="00186793" w:rsidP="00186793">
            <w:r w:rsidRPr="00186793">
              <w:t>Pass</w:t>
            </w:r>
          </w:p>
        </w:tc>
      </w:tr>
      <w:tr w:rsidR="00186793" w:rsidRPr="00186793" w14:paraId="0F451930" w14:textId="77777777">
        <w:trPr>
          <w:tblCellSpacing w:w="15" w:type="dxa"/>
        </w:trPr>
        <w:tc>
          <w:tcPr>
            <w:tcW w:w="0" w:type="auto"/>
            <w:vAlign w:val="center"/>
            <w:hideMark/>
          </w:tcPr>
          <w:p w14:paraId="7040C69D" w14:textId="77777777" w:rsidR="00186793" w:rsidRPr="00186793" w:rsidRDefault="00186793" w:rsidP="00186793">
            <w:r w:rsidRPr="00186793">
              <w:t>MQTT Reconnection</w:t>
            </w:r>
          </w:p>
        </w:tc>
        <w:tc>
          <w:tcPr>
            <w:tcW w:w="0" w:type="auto"/>
            <w:vAlign w:val="center"/>
            <w:hideMark/>
          </w:tcPr>
          <w:p w14:paraId="00107A43" w14:textId="77777777" w:rsidR="00186793" w:rsidRPr="00186793" w:rsidRDefault="00186793" w:rsidP="00186793">
            <w:r w:rsidRPr="00186793">
              <w:t>Reconnects within 10 s</w:t>
            </w:r>
          </w:p>
        </w:tc>
        <w:tc>
          <w:tcPr>
            <w:tcW w:w="0" w:type="auto"/>
            <w:vAlign w:val="center"/>
            <w:hideMark/>
          </w:tcPr>
          <w:p w14:paraId="132F0E52" w14:textId="77777777" w:rsidR="00186793" w:rsidRPr="00186793" w:rsidRDefault="00186793" w:rsidP="00186793">
            <w:r w:rsidRPr="00186793">
              <w:t>Pass</w:t>
            </w:r>
          </w:p>
        </w:tc>
      </w:tr>
      <w:tr w:rsidR="00186793" w:rsidRPr="00186793" w14:paraId="51AF3C5A" w14:textId="77777777">
        <w:trPr>
          <w:tblCellSpacing w:w="15" w:type="dxa"/>
        </w:trPr>
        <w:tc>
          <w:tcPr>
            <w:tcW w:w="0" w:type="auto"/>
            <w:vAlign w:val="center"/>
            <w:hideMark/>
          </w:tcPr>
          <w:p w14:paraId="68E40CD0" w14:textId="77777777" w:rsidR="00186793" w:rsidRPr="00186793" w:rsidRDefault="00186793" w:rsidP="00186793">
            <w:r w:rsidRPr="00186793">
              <w:t>Dashboard Switch Response</w:t>
            </w:r>
          </w:p>
        </w:tc>
        <w:tc>
          <w:tcPr>
            <w:tcW w:w="0" w:type="auto"/>
            <w:vAlign w:val="center"/>
            <w:hideMark/>
          </w:tcPr>
          <w:p w14:paraId="0FCC6F0F" w14:textId="77777777" w:rsidR="00186793" w:rsidRPr="00186793" w:rsidRDefault="00186793" w:rsidP="00186793">
            <w:r w:rsidRPr="00186793">
              <w:t>Instant (&lt;1 s)</w:t>
            </w:r>
          </w:p>
        </w:tc>
        <w:tc>
          <w:tcPr>
            <w:tcW w:w="0" w:type="auto"/>
            <w:vAlign w:val="center"/>
            <w:hideMark/>
          </w:tcPr>
          <w:p w14:paraId="30CD5E81" w14:textId="77777777" w:rsidR="00186793" w:rsidRPr="00186793" w:rsidRDefault="00186793" w:rsidP="00186793">
            <w:r w:rsidRPr="00186793">
              <w:t>Pass</w:t>
            </w:r>
          </w:p>
        </w:tc>
      </w:tr>
      <w:tr w:rsidR="00186793" w:rsidRPr="00186793" w14:paraId="41DB76BA" w14:textId="77777777">
        <w:trPr>
          <w:tblCellSpacing w:w="15" w:type="dxa"/>
        </w:trPr>
        <w:tc>
          <w:tcPr>
            <w:tcW w:w="0" w:type="auto"/>
            <w:vAlign w:val="center"/>
            <w:hideMark/>
          </w:tcPr>
          <w:p w14:paraId="4AAB1918" w14:textId="77777777" w:rsidR="00186793" w:rsidRPr="00186793" w:rsidRDefault="00186793" w:rsidP="00186793">
            <w:r w:rsidRPr="00186793">
              <w:t>Offline OLED Operation</w:t>
            </w:r>
          </w:p>
        </w:tc>
        <w:tc>
          <w:tcPr>
            <w:tcW w:w="0" w:type="auto"/>
            <w:vAlign w:val="center"/>
            <w:hideMark/>
          </w:tcPr>
          <w:p w14:paraId="20EE83BD" w14:textId="77777777" w:rsidR="00186793" w:rsidRPr="00186793" w:rsidRDefault="00186793" w:rsidP="00186793">
            <w:r w:rsidRPr="00186793">
              <w:t>Works without Wi-Fi</w:t>
            </w:r>
          </w:p>
        </w:tc>
        <w:tc>
          <w:tcPr>
            <w:tcW w:w="0" w:type="auto"/>
            <w:vAlign w:val="center"/>
            <w:hideMark/>
          </w:tcPr>
          <w:p w14:paraId="7940B137" w14:textId="77777777" w:rsidR="00186793" w:rsidRPr="00186793" w:rsidRDefault="00186793" w:rsidP="00186793">
            <w:r w:rsidRPr="00186793">
              <w:t>Pass</w:t>
            </w:r>
          </w:p>
        </w:tc>
      </w:tr>
      <w:tr w:rsidR="00186793" w:rsidRPr="00186793" w14:paraId="1403CDBE" w14:textId="77777777">
        <w:trPr>
          <w:tblCellSpacing w:w="15" w:type="dxa"/>
        </w:trPr>
        <w:tc>
          <w:tcPr>
            <w:tcW w:w="0" w:type="auto"/>
            <w:vAlign w:val="center"/>
            <w:hideMark/>
          </w:tcPr>
          <w:p w14:paraId="1B669F34" w14:textId="77777777" w:rsidR="00186793" w:rsidRPr="00186793" w:rsidRDefault="00186793" w:rsidP="00186793">
            <w:r w:rsidRPr="00186793">
              <w:lastRenderedPageBreak/>
              <w:t>Power-On Auto Start</w:t>
            </w:r>
          </w:p>
        </w:tc>
        <w:tc>
          <w:tcPr>
            <w:tcW w:w="0" w:type="auto"/>
            <w:vAlign w:val="center"/>
            <w:hideMark/>
          </w:tcPr>
          <w:p w14:paraId="4AF65B5E" w14:textId="77777777" w:rsidR="00186793" w:rsidRPr="00186793" w:rsidRDefault="00186793" w:rsidP="00186793">
            <w:r w:rsidRPr="00186793">
              <w:t>Boots and resumes measurement</w:t>
            </w:r>
          </w:p>
        </w:tc>
        <w:tc>
          <w:tcPr>
            <w:tcW w:w="0" w:type="auto"/>
            <w:vAlign w:val="center"/>
            <w:hideMark/>
          </w:tcPr>
          <w:p w14:paraId="681BF7F1" w14:textId="77777777" w:rsidR="00186793" w:rsidRPr="00186793" w:rsidRDefault="00186793" w:rsidP="00186793">
            <w:r w:rsidRPr="00186793">
              <w:t>Pass</w:t>
            </w:r>
          </w:p>
        </w:tc>
      </w:tr>
    </w:tbl>
    <w:p w14:paraId="70F8A8CB" w14:textId="77777777" w:rsidR="00186793" w:rsidRPr="00186793" w:rsidRDefault="00000000" w:rsidP="00186793">
      <w:r>
        <w:pict w14:anchorId="446A4652">
          <v:rect id="_x0000_i1096" style="width:0;height:1.5pt" o:hralign="center" o:hrstd="t" o:hr="t" fillcolor="#a0a0a0" stroked="f"/>
        </w:pict>
      </w:r>
    </w:p>
    <w:p w14:paraId="0E706B7C" w14:textId="77777777" w:rsidR="00186793" w:rsidRPr="00186793" w:rsidRDefault="00186793" w:rsidP="00186793">
      <w:pPr>
        <w:rPr>
          <w:b/>
          <w:bCs/>
        </w:rPr>
      </w:pPr>
      <w:r w:rsidRPr="00186793">
        <w:rPr>
          <w:b/>
          <w:bCs/>
        </w:rPr>
        <w:t>9.5 OLED Display Results</w:t>
      </w:r>
    </w:p>
    <w:p w14:paraId="09D831B7" w14:textId="77777777" w:rsidR="00186793" w:rsidRPr="00186793" w:rsidRDefault="00186793" w:rsidP="00186793">
      <w:r w:rsidRPr="00186793">
        <w:rPr>
          <w:i/>
          <w:iCs/>
        </w:rPr>
        <w:t>(Insert actual photo or placeholder here: “Figure X – OLED showing voltage, current, power, and energy readings.”)</w:t>
      </w:r>
    </w:p>
    <w:p w14:paraId="45F7FFC3" w14:textId="77777777" w:rsidR="00186793" w:rsidRPr="00186793" w:rsidRDefault="00186793" w:rsidP="00186793">
      <w:r w:rsidRPr="00186793">
        <w:t>The OLED display successfully provides compact real-time feedback. It is readable even in bright ambient light and refreshes every two seconds.</w:t>
      </w:r>
      <w:r w:rsidRPr="00186793">
        <w:br/>
        <w:t>The text is large enough (font size 2) for easy visibility in laboratory conditions.</w:t>
      </w:r>
    </w:p>
    <w:p w14:paraId="561BC437" w14:textId="77777777" w:rsidR="00186793" w:rsidRPr="00186793" w:rsidRDefault="00000000" w:rsidP="00186793">
      <w:r>
        <w:pict w14:anchorId="3C188411">
          <v:rect id="_x0000_i1097" style="width:0;height:1.5pt" o:hralign="center" o:hrstd="t" o:hr="t" fillcolor="#a0a0a0" stroked="f"/>
        </w:pict>
      </w:r>
    </w:p>
    <w:p w14:paraId="02434CCC" w14:textId="77777777" w:rsidR="00186793" w:rsidRPr="00186793" w:rsidRDefault="00186793" w:rsidP="00186793">
      <w:pPr>
        <w:rPr>
          <w:b/>
          <w:bCs/>
        </w:rPr>
      </w:pPr>
      <w:r w:rsidRPr="00186793">
        <w:rPr>
          <w:b/>
          <w:bCs/>
        </w:rPr>
        <w:t>9.6 Adafruit IO Dashboard Results</w:t>
      </w:r>
    </w:p>
    <w:p w14:paraId="6AE5E747" w14:textId="77777777" w:rsidR="00186793" w:rsidRPr="00186793" w:rsidRDefault="00186793" w:rsidP="00186793">
      <w:r w:rsidRPr="00186793">
        <w:rPr>
          <w:i/>
          <w:iCs/>
        </w:rPr>
        <w:t>(Insert dashboard screenshot placeholder: “Figure Y – Adafruit IO dashboard displaying real-time power data.”)</w:t>
      </w:r>
    </w:p>
    <w:p w14:paraId="10E67F57" w14:textId="77777777" w:rsidR="00186793" w:rsidRPr="00186793" w:rsidRDefault="00186793" w:rsidP="00186793">
      <w:r w:rsidRPr="00186793">
        <w:t>The dashboard displays live graphs of voltage, current, and power parameters.</w:t>
      </w:r>
      <w:r w:rsidRPr="00186793">
        <w:br/>
        <w:t xml:space="preserve">Each data stream updates at ~1 Hz frequency, and the toggles for </w:t>
      </w:r>
      <w:r w:rsidRPr="00186793">
        <w:rPr>
          <w:b/>
          <w:bCs/>
        </w:rPr>
        <w:t>Load1</w:t>
      </w:r>
      <w:r w:rsidRPr="00186793">
        <w:t xml:space="preserve"> and </w:t>
      </w:r>
      <w:r w:rsidRPr="00186793">
        <w:rPr>
          <w:b/>
          <w:bCs/>
        </w:rPr>
        <w:t>Load2</w:t>
      </w:r>
      <w:r w:rsidRPr="00186793">
        <w:t xml:space="preserve"> show the current relay status.</w:t>
      </w:r>
    </w:p>
    <w:p w14:paraId="75AFF06A" w14:textId="77777777" w:rsidR="00186793" w:rsidRPr="00186793" w:rsidRDefault="00186793" w:rsidP="00186793">
      <w:r w:rsidRPr="00186793">
        <w:t>Key dashboard widgets configured:</w:t>
      </w:r>
    </w:p>
    <w:p w14:paraId="79A6FB1B" w14:textId="77777777" w:rsidR="00186793" w:rsidRPr="00186793" w:rsidRDefault="00186793" w:rsidP="00186793">
      <w:pPr>
        <w:numPr>
          <w:ilvl w:val="0"/>
          <w:numId w:val="79"/>
        </w:numPr>
      </w:pPr>
      <w:r w:rsidRPr="00186793">
        <w:t>Line Graph: Voltage vs Time</w:t>
      </w:r>
    </w:p>
    <w:p w14:paraId="15FC2A88" w14:textId="77777777" w:rsidR="00186793" w:rsidRPr="00186793" w:rsidRDefault="00186793" w:rsidP="00186793">
      <w:pPr>
        <w:numPr>
          <w:ilvl w:val="0"/>
          <w:numId w:val="79"/>
        </w:numPr>
      </w:pPr>
      <w:r w:rsidRPr="00186793">
        <w:t>Line Graph: Current vs Time</w:t>
      </w:r>
    </w:p>
    <w:p w14:paraId="05F8504B" w14:textId="77777777" w:rsidR="00186793" w:rsidRPr="00186793" w:rsidRDefault="00186793" w:rsidP="00186793">
      <w:pPr>
        <w:numPr>
          <w:ilvl w:val="0"/>
          <w:numId w:val="79"/>
        </w:numPr>
      </w:pPr>
      <w:r w:rsidRPr="00186793">
        <w:t>Line Graph: Power vs Time</w:t>
      </w:r>
    </w:p>
    <w:p w14:paraId="222CF928" w14:textId="77777777" w:rsidR="00186793" w:rsidRPr="00186793" w:rsidRDefault="00186793" w:rsidP="00186793">
      <w:pPr>
        <w:numPr>
          <w:ilvl w:val="0"/>
          <w:numId w:val="79"/>
        </w:numPr>
      </w:pPr>
      <w:r w:rsidRPr="00186793">
        <w:t>Gauge: Power Factor</w:t>
      </w:r>
    </w:p>
    <w:p w14:paraId="325F37F1" w14:textId="77777777" w:rsidR="00186793" w:rsidRPr="00186793" w:rsidRDefault="00186793" w:rsidP="00186793">
      <w:pPr>
        <w:numPr>
          <w:ilvl w:val="0"/>
          <w:numId w:val="79"/>
        </w:numPr>
      </w:pPr>
      <w:r w:rsidRPr="00186793">
        <w:t>Numeric Display: Energy (kWh)</w:t>
      </w:r>
    </w:p>
    <w:p w14:paraId="09F1EC2D" w14:textId="77777777" w:rsidR="00186793" w:rsidRPr="00186793" w:rsidRDefault="00186793" w:rsidP="00186793">
      <w:pPr>
        <w:numPr>
          <w:ilvl w:val="0"/>
          <w:numId w:val="79"/>
        </w:numPr>
      </w:pPr>
      <w:r w:rsidRPr="00186793">
        <w:t>Switch: Load1 (Relay 1)</w:t>
      </w:r>
    </w:p>
    <w:p w14:paraId="20FE22BC" w14:textId="77777777" w:rsidR="00186793" w:rsidRPr="00186793" w:rsidRDefault="00186793" w:rsidP="00186793">
      <w:pPr>
        <w:numPr>
          <w:ilvl w:val="0"/>
          <w:numId w:val="79"/>
        </w:numPr>
      </w:pPr>
      <w:r w:rsidRPr="00186793">
        <w:t>Switch: Load2 (Relay 2)</w:t>
      </w:r>
    </w:p>
    <w:p w14:paraId="50875C77" w14:textId="77777777" w:rsidR="00186793" w:rsidRPr="00186793" w:rsidRDefault="00186793" w:rsidP="00186793">
      <w:r w:rsidRPr="00186793">
        <w:t>This visual interface provides intuitive remote control and monitoring from any internet-connected device.</w:t>
      </w:r>
    </w:p>
    <w:p w14:paraId="73F316B9" w14:textId="77777777" w:rsidR="00186793" w:rsidRPr="00186793" w:rsidRDefault="00000000" w:rsidP="00186793">
      <w:r>
        <w:pict w14:anchorId="138F5692">
          <v:rect id="_x0000_i1098" style="width:0;height:1.5pt" o:hralign="center" o:hrstd="t" o:hr="t" fillcolor="#a0a0a0" stroked="f"/>
        </w:pict>
      </w:r>
    </w:p>
    <w:p w14:paraId="4FBB9AB6" w14:textId="77777777" w:rsidR="00186793" w:rsidRPr="00186793" w:rsidRDefault="00186793" w:rsidP="00186793">
      <w:pPr>
        <w:rPr>
          <w:b/>
          <w:bCs/>
        </w:rPr>
      </w:pPr>
      <w:r w:rsidRPr="00186793">
        <w:rPr>
          <w:b/>
          <w:bCs/>
        </w:rPr>
        <w:lastRenderedPageBreak/>
        <w:t>9.7 Error Analysis</w:t>
      </w:r>
    </w:p>
    <w:p w14:paraId="6B2B1A59" w14:textId="77777777" w:rsidR="00186793" w:rsidRPr="00186793" w:rsidRDefault="00186793" w:rsidP="00186793">
      <w:pPr>
        <w:rPr>
          <w:b/>
          <w:bCs/>
        </w:rPr>
      </w:pPr>
      <w:r w:rsidRPr="00186793">
        <w:rPr>
          <w:b/>
          <w:bCs/>
        </w:rPr>
        <w:t>9.7.1 Measurement Accuracy</w:t>
      </w:r>
    </w:p>
    <w:p w14:paraId="6F9EA730" w14:textId="77777777" w:rsidR="00186793" w:rsidRPr="00186793" w:rsidRDefault="00186793" w:rsidP="00186793">
      <w:r w:rsidRPr="00186793">
        <w:t>Accuracy of the system depends on:</w:t>
      </w:r>
    </w:p>
    <w:p w14:paraId="3480DB24" w14:textId="77777777" w:rsidR="00186793" w:rsidRPr="00186793" w:rsidRDefault="00186793" w:rsidP="00186793">
      <w:pPr>
        <w:numPr>
          <w:ilvl w:val="0"/>
          <w:numId w:val="80"/>
        </w:numPr>
      </w:pPr>
      <w:r w:rsidRPr="00186793">
        <w:t>Calibration of the PZEM-004T sensor.</w:t>
      </w:r>
    </w:p>
    <w:p w14:paraId="4E63D3E9" w14:textId="77777777" w:rsidR="00186793" w:rsidRPr="00186793" w:rsidRDefault="00186793" w:rsidP="00186793">
      <w:pPr>
        <w:numPr>
          <w:ilvl w:val="0"/>
          <w:numId w:val="80"/>
        </w:numPr>
      </w:pPr>
      <w:r w:rsidRPr="00186793">
        <w:t>Resolution of the ADC and serial communication.</w:t>
      </w:r>
    </w:p>
    <w:p w14:paraId="66C577B2" w14:textId="77777777" w:rsidR="00186793" w:rsidRPr="00186793" w:rsidRDefault="00186793" w:rsidP="00186793">
      <w:pPr>
        <w:numPr>
          <w:ilvl w:val="0"/>
          <w:numId w:val="80"/>
        </w:numPr>
      </w:pPr>
      <w:r w:rsidRPr="00186793">
        <w:t>Line fluctuations of the AC supply.</w:t>
      </w:r>
    </w:p>
    <w:p w14:paraId="408DD0A4" w14:textId="77777777" w:rsidR="00186793" w:rsidRPr="00186793" w:rsidRDefault="00186793" w:rsidP="00186793">
      <w:r w:rsidRPr="00186793">
        <w:t xml:space="preserve">Measured deviation between PZEM and a reference True RMS multimeter was typically below </w:t>
      </w:r>
      <w:r w:rsidRPr="00186793">
        <w:rPr>
          <w:b/>
          <w:bCs/>
        </w:rPr>
        <w:t>±2%</w:t>
      </w:r>
      <w:r w:rsidRPr="00186793">
        <w:t>, satisfying project design goals.</w:t>
      </w:r>
    </w:p>
    <w:p w14:paraId="1B89E96A" w14:textId="77777777" w:rsidR="00186793" w:rsidRPr="00186793" w:rsidRDefault="00186793" w:rsidP="00186793">
      <w:pPr>
        <w:rPr>
          <w:b/>
          <w:bCs/>
        </w:rPr>
      </w:pPr>
      <w:r w:rsidRPr="00186793">
        <w:rPr>
          <w:b/>
          <w:bCs/>
        </w:rPr>
        <w:t>9.7.2 Latency</w:t>
      </w:r>
    </w:p>
    <w:p w14:paraId="14CC4613" w14:textId="77777777" w:rsidR="00186793" w:rsidRPr="00186793" w:rsidRDefault="00186793" w:rsidP="00186793">
      <w:r w:rsidRPr="00186793">
        <w:t xml:space="preserve">Total delay from sensor measurement to cloud update ≈ </w:t>
      </w:r>
      <w:r w:rsidRPr="00186793">
        <w:rPr>
          <w:b/>
          <w:bCs/>
        </w:rPr>
        <w:t>1–1.5 seconds</w:t>
      </w:r>
      <w:r w:rsidRPr="00186793">
        <w:t>.</w:t>
      </w:r>
      <w:r w:rsidRPr="00186793">
        <w:br/>
        <w:t xml:space="preserve">Relay actuation from Adafruit dashboard ≈ </w:t>
      </w:r>
      <w:r w:rsidRPr="00186793">
        <w:rPr>
          <w:b/>
          <w:bCs/>
        </w:rPr>
        <w:t>0.8 seconds</w:t>
      </w:r>
      <w:r w:rsidRPr="00186793">
        <w:t>.</w:t>
      </w:r>
      <w:r w:rsidRPr="00186793">
        <w:br/>
        <w:t>These results confirm that the MQTT protocol provides efficient and responsive data transfer.</w:t>
      </w:r>
    </w:p>
    <w:p w14:paraId="7BA91413" w14:textId="77777777" w:rsidR="00186793" w:rsidRPr="00186793" w:rsidRDefault="00186793" w:rsidP="00186793">
      <w:pPr>
        <w:rPr>
          <w:b/>
          <w:bCs/>
        </w:rPr>
      </w:pPr>
      <w:r w:rsidRPr="00186793">
        <w:rPr>
          <w:b/>
          <w:bCs/>
        </w:rPr>
        <w:t>9.7.3 Power Consumption</w:t>
      </w:r>
    </w:p>
    <w:p w14:paraId="2074208E" w14:textId="77777777" w:rsidR="00186793" w:rsidRPr="00186793" w:rsidRDefault="00186793" w:rsidP="00186793">
      <w:r w:rsidRPr="00186793">
        <w:t>Measured average current draw of the ESP32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1493"/>
        <w:gridCol w:w="2662"/>
      </w:tblGrid>
      <w:tr w:rsidR="00186793" w:rsidRPr="00186793" w14:paraId="43E8F1EB" w14:textId="77777777">
        <w:trPr>
          <w:tblHeader/>
          <w:tblCellSpacing w:w="15" w:type="dxa"/>
        </w:trPr>
        <w:tc>
          <w:tcPr>
            <w:tcW w:w="0" w:type="auto"/>
            <w:vAlign w:val="center"/>
            <w:hideMark/>
          </w:tcPr>
          <w:p w14:paraId="2211A09C" w14:textId="77777777" w:rsidR="00186793" w:rsidRPr="00186793" w:rsidRDefault="00186793" w:rsidP="00186793">
            <w:pPr>
              <w:rPr>
                <w:b/>
                <w:bCs/>
              </w:rPr>
            </w:pPr>
            <w:r w:rsidRPr="00186793">
              <w:rPr>
                <w:b/>
                <w:bCs/>
              </w:rPr>
              <w:t>State</w:t>
            </w:r>
          </w:p>
        </w:tc>
        <w:tc>
          <w:tcPr>
            <w:tcW w:w="0" w:type="auto"/>
            <w:vAlign w:val="center"/>
            <w:hideMark/>
          </w:tcPr>
          <w:p w14:paraId="194B3CEB" w14:textId="77777777" w:rsidR="00186793" w:rsidRPr="00186793" w:rsidRDefault="00186793" w:rsidP="00186793">
            <w:pPr>
              <w:rPr>
                <w:b/>
                <w:bCs/>
              </w:rPr>
            </w:pPr>
            <w:r w:rsidRPr="00186793">
              <w:rPr>
                <w:b/>
                <w:bCs/>
              </w:rPr>
              <w:t>Current (mA)</w:t>
            </w:r>
          </w:p>
        </w:tc>
        <w:tc>
          <w:tcPr>
            <w:tcW w:w="0" w:type="auto"/>
            <w:vAlign w:val="center"/>
            <w:hideMark/>
          </w:tcPr>
          <w:p w14:paraId="766CB858" w14:textId="77777777" w:rsidR="00186793" w:rsidRPr="00186793" w:rsidRDefault="00186793" w:rsidP="00186793">
            <w:pPr>
              <w:rPr>
                <w:b/>
                <w:bCs/>
              </w:rPr>
            </w:pPr>
            <w:r w:rsidRPr="00186793">
              <w:rPr>
                <w:b/>
                <w:bCs/>
              </w:rPr>
              <w:t>Remarks</w:t>
            </w:r>
          </w:p>
        </w:tc>
      </w:tr>
      <w:tr w:rsidR="00186793" w:rsidRPr="00186793" w14:paraId="655C726E" w14:textId="77777777">
        <w:trPr>
          <w:tblCellSpacing w:w="15" w:type="dxa"/>
        </w:trPr>
        <w:tc>
          <w:tcPr>
            <w:tcW w:w="0" w:type="auto"/>
            <w:vAlign w:val="center"/>
            <w:hideMark/>
          </w:tcPr>
          <w:p w14:paraId="5A959837" w14:textId="77777777" w:rsidR="00186793" w:rsidRPr="00186793" w:rsidRDefault="00186793" w:rsidP="00186793">
            <w:r w:rsidRPr="00186793">
              <w:t>Idle (OLED ON, Wi-Fi OFF)</w:t>
            </w:r>
          </w:p>
        </w:tc>
        <w:tc>
          <w:tcPr>
            <w:tcW w:w="0" w:type="auto"/>
            <w:vAlign w:val="center"/>
            <w:hideMark/>
          </w:tcPr>
          <w:p w14:paraId="37FD59A3" w14:textId="77777777" w:rsidR="00186793" w:rsidRPr="00186793" w:rsidRDefault="00186793" w:rsidP="00186793">
            <w:r w:rsidRPr="00186793">
              <w:t>85</w:t>
            </w:r>
          </w:p>
        </w:tc>
        <w:tc>
          <w:tcPr>
            <w:tcW w:w="0" w:type="auto"/>
            <w:vAlign w:val="center"/>
            <w:hideMark/>
          </w:tcPr>
          <w:p w14:paraId="0D648C06" w14:textId="77777777" w:rsidR="00186793" w:rsidRPr="00186793" w:rsidRDefault="00186793" w:rsidP="00186793">
            <w:r w:rsidRPr="00186793">
              <w:t>Offline display mode</w:t>
            </w:r>
          </w:p>
        </w:tc>
      </w:tr>
      <w:tr w:rsidR="00186793" w:rsidRPr="00186793" w14:paraId="4022C7FD" w14:textId="77777777">
        <w:trPr>
          <w:tblCellSpacing w:w="15" w:type="dxa"/>
        </w:trPr>
        <w:tc>
          <w:tcPr>
            <w:tcW w:w="0" w:type="auto"/>
            <w:vAlign w:val="center"/>
            <w:hideMark/>
          </w:tcPr>
          <w:p w14:paraId="269EE544" w14:textId="77777777" w:rsidR="00186793" w:rsidRPr="00186793" w:rsidRDefault="00186793" w:rsidP="00186793">
            <w:r w:rsidRPr="00186793">
              <w:t>Wi-Fi Connected</w:t>
            </w:r>
          </w:p>
        </w:tc>
        <w:tc>
          <w:tcPr>
            <w:tcW w:w="0" w:type="auto"/>
            <w:vAlign w:val="center"/>
            <w:hideMark/>
          </w:tcPr>
          <w:p w14:paraId="38CE2C7B" w14:textId="77777777" w:rsidR="00186793" w:rsidRPr="00186793" w:rsidRDefault="00186793" w:rsidP="00186793">
            <w:r w:rsidRPr="00186793">
              <w:t>140</w:t>
            </w:r>
          </w:p>
        </w:tc>
        <w:tc>
          <w:tcPr>
            <w:tcW w:w="0" w:type="auto"/>
            <w:vAlign w:val="center"/>
            <w:hideMark/>
          </w:tcPr>
          <w:p w14:paraId="588D4F29" w14:textId="77777777" w:rsidR="00186793" w:rsidRPr="00186793" w:rsidRDefault="00186793" w:rsidP="00186793">
            <w:r w:rsidRPr="00186793">
              <w:t>Normal operation</w:t>
            </w:r>
          </w:p>
        </w:tc>
      </w:tr>
      <w:tr w:rsidR="00186793" w:rsidRPr="00186793" w14:paraId="5843E9C6" w14:textId="77777777">
        <w:trPr>
          <w:tblCellSpacing w:w="15" w:type="dxa"/>
        </w:trPr>
        <w:tc>
          <w:tcPr>
            <w:tcW w:w="0" w:type="auto"/>
            <w:vAlign w:val="center"/>
            <w:hideMark/>
          </w:tcPr>
          <w:p w14:paraId="115F0490" w14:textId="77777777" w:rsidR="00186793" w:rsidRPr="00186793" w:rsidRDefault="00186793" w:rsidP="00186793">
            <w:r w:rsidRPr="00186793">
              <w:t>Data Publish Active</w:t>
            </w:r>
          </w:p>
        </w:tc>
        <w:tc>
          <w:tcPr>
            <w:tcW w:w="0" w:type="auto"/>
            <w:vAlign w:val="center"/>
            <w:hideMark/>
          </w:tcPr>
          <w:p w14:paraId="053EBF04" w14:textId="77777777" w:rsidR="00186793" w:rsidRPr="00186793" w:rsidRDefault="00186793" w:rsidP="00186793">
            <w:r w:rsidRPr="00186793">
              <w:t>160</w:t>
            </w:r>
          </w:p>
        </w:tc>
        <w:tc>
          <w:tcPr>
            <w:tcW w:w="0" w:type="auto"/>
            <w:vAlign w:val="center"/>
            <w:hideMark/>
          </w:tcPr>
          <w:p w14:paraId="5332A07E" w14:textId="77777777" w:rsidR="00186793" w:rsidRPr="00186793" w:rsidRDefault="00186793" w:rsidP="00186793">
            <w:r w:rsidRPr="00186793">
              <w:t>MQTT transmission active</w:t>
            </w:r>
          </w:p>
        </w:tc>
      </w:tr>
      <w:tr w:rsidR="00186793" w:rsidRPr="00186793" w14:paraId="5BF5C59D" w14:textId="77777777">
        <w:trPr>
          <w:tblCellSpacing w:w="15" w:type="dxa"/>
        </w:trPr>
        <w:tc>
          <w:tcPr>
            <w:tcW w:w="0" w:type="auto"/>
            <w:vAlign w:val="center"/>
            <w:hideMark/>
          </w:tcPr>
          <w:p w14:paraId="406C2F44" w14:textId="77777777" w:rsidR="00186793" w:rsidRPr="00186793" w:rsidRDefault="00186793" w:rsidP="00186793">
            <w:r w:rsidRPr="00186793">
              <w:t>Two Relays ON</w:t>
            </w:r>
          </w:p>
        </w:tc>
        <w:tc>
          <w:tcPr>
            <w:tcW w:w="0" w:type="auto"/>
            <w:vAlign w:val="center"/>
            <w:hideMark/>
          </w:tcPr>
          <w:p w14:paraId="115E117B" w14:textId="77777777" w:rsidR="00186793" w:rsidRPr="00186793" w:rsidRDefault="00186793" w:rsidP="00186793">
            <w:r w:rsidRPr="00186793">
              <w:t>320</w:t>
            </w:r>
          </w:p>
        </w:tc>
        <w:tc>
          <w:tcPr>
            <w:tcW w:w="0" w:type="auto"/>
            <w:vAlign w:val="center"/>
            <w:hideMark/>
          </w:tcPr>
          <w:p w14:paraId="60D163FD" w14:textId="77777777" w:rsidR="00186793" w:rsidRPr="00186793" w:rsidRDefault="00186793" w:rsidP="00186793">
            <w:r w:rsidRPr="00186793">
              <w:t>Full load condition</w:t>
            </w:r>
          </w:p>
        </w:tc>
      </w:tr>
    </w:tbl>
    <w:p w14:paraId="7EAAF6AB" w14:textId="77777777" w:rsidR="00186793" w:rsidRPr="00186793" w:rsidRDefault="00186793" w:rsidP="00186793">
      <w:r w:rsidRPr="00186793">
        <w:t>A 12 V / 1 A adapter is adequate for continuous operation.</w:t>
      </w:r>
    </w:p>
    <w:p w14:paraId="7FC5E7C4" w14:textId="77777777" w:rsidR="00186793" w:rsidRPr="00186793" w:rsidRDefault="00000000" w:rsidP="00186793">
      <w:r>
        <w:pict w14:anchorId="7CF8E312">
          <v:rect id="_x0000_i1099" style="width:0;height:1.5pt" o:hralign="center" o:hrstd="t" o:hr="t" fillcolor="#a0a0a0" stroked="f"/>
        </w:pict>
      </w:r>
    </w:p>
    <w:p w14:paraId="66594EE6" w14:textId="77777777" w:rsidR="00186793" w:rsidRPr="00186793" w:rsidRDefault="00186793" w:rsidP="00186793">
      <w:pPr>
        <w:rPr>
          <w:b/>
          <w:bCs/>
        </w:rPr>
      </w:pPr>
      <w:r w:rsidRPr="00186793">
        <w:rPr>
          <w:b/>
          <w:bCs/>
        </w:rPr>
        <w:t>9.8 Discussion of Results</w:t>
      </w:r>
    </w:p>
    <w:p w14:paraId="0B34C1C6" w14:textId="77777777" w:rsidR="00186793" w:rsidRPr="00186793" w:rsidRDefault="00186793" w:rsidP="00186793">
      <w:pPr>
        <w:numPr>
          <w:ilvl w:val="0"/>
          <w:numId w:val="81"/>
        </w:numPr>
      </w:pPr>
      <w:r w:rsidRPr="00186793">
        <w:t xml:space="preserve">The system achieved </w:t>
      </w:r>
      <w:r w:rsidRPr="00186793">
        <w:rPr>
          <w:b/>
          <w:bCs/>
        </w:rPr>
        <w:t>stable operation</w:t>
      </w:r>
      <w:r w:rsidRPr="00186793">
        <w:t xml:space="preserve"> across extended durations with negligible data loss.</w:t>
      </w:r>
    </w:p>
    <w:p w14:paraId="01FA71D8" w14:textId="77777777" w:rsidR="00186793" w:rsidRPr="00186793" w:rsidRDefault="00186793" w:rsidP="00186793">
      <w:pPr>
        <w:numPr>
          <w:ilvl w:val="0"/>
          <w:numId w:val="81"/>
        </w:numPr>
      </w:pPr>
      <w:r w:rsidRPr="00186793">
        <w:t>The PZEM-004T module demonstrated reliable accuracy for both resistive and inductive loads.</w:t>
      </w:r>
    </w:p>
    <w:p w14:paraId="7FEE25AF" w14:textId="77777777" w:rsidR="00186793" w:rsidRPr="00186793" w:rsidRDefault="00186793" w:rsidP="00186793">
      <w:pPr>
        <w:numPr>
          <w:ilvl w:val="0"/>
          <w:numId w:val="81"/>
        </w:numPr>
      </w:pPr>
      <w:r w:rsidRPr="00186793">
        <w:lastRenderedPageBreak/>
        <w:t>Wi-Fi reconnection handled gracefully; no manual reset required.</w:t>
      </w:r>
    </w:p>
    <w:p w14:paraId="6E28AFF2" w14:textId="77777777" w:rsidR="00186793" w:rsidRPr="00186793" w:rsidRDefault="00186793" w:rsidP="00186793">
      <w:pPr>
        <w:numPr>
          <w:ilvl w:val="0"/>
          <w:numId w:val="81"/>
        </w:numPr>
      </w:pPr>
      <w:r w:rsidRPr="00186793">
        <w:t>OLED display provided redundancy in case of internet failure.</w:t>
      </w:r>
    </w:p>
    <w:p w14:paraId="29F2D41F" w14:textId="77777777" w:rsidR="00186793" w:rsidRPr="00186793" w:rsidRDefault="00186793" w:rsidP="00186793">
      <w:pPr>
        <w:numPr>
          <w:ilvl w:val="0"/>
          <w:numId w:val="81"/>
        </w:numPr>
      </w:pPr>
      <w:r w:rsidRPr="00186793">
        <w:t>Adafruit IO dashboard successfully represented real-time analytics, validating the cloud integration.</w:t>
      </w:r>
    </w:p>
    <w:p w14:paraId="63C070D1" w14:textId="77777777" w:rsidR="00186793" w:rsidRPr="00186793" w:rsidRDefault="00186793" w:rsidP="00186793">
      <w:pPr>
        <w:numPr>
          <w:ilvl w:val="0"/>
          <w:numId w:val="81"/>
        </w:numPr>
      </w:pPr>
      <w:r w:rsidRPr="00186793">
        <w:t xml:space="preserve">The average total error of &lt;1% shows that the system is suitable for </w:t>
      </w:r>
      <w:r w:rsidRPr="00186793">
        <w:rPr>
          <w:b/>
          <w:bCs/>
        </w:rPr>
        <w:t>domestic energy auditing and IoT research projects</w:t>
      </w:r>
      <w:r w:rsidRPr="00186793">
        <w:t>.</w:t>
      </w:r>
    </w:p>
    <w:p w14:paraId="68B4EDAC" w14:textId="77777777" w:rsidR="00186793" w:rsidRPr="00186793" w:rsidRDefault="00000000" w:rsidP="00186793">
      <w:r>
        <w:pict w14:anchorId="732C270B">
          <v:rect id="_x0000_i1100" style="width:0;height:1.5pt" o:hralign="center" o:hrstd="t" o:hr="t" fillcolor="#a0a0a0" stroked="f"/>
        </w:pict>
      </w:r>
    </w:p>
    <w:p w14:paraId="000EC0F8" w14:textId="77777777" w:rsidR="00186793" w:rsidRPr="00186793" w:rsidRDefault="00186793" w:rsidP="00186793">
      <w:pPr>
        <w:rPr>
          <w:b/>
          <w:bCs/>
        </w:rPr>
      </w:pPr>
      <w:r w:rsidRPr="00186793">
        <w:rPr>
          <w:b/>
          <w:bCs/>
        </w:rPr>
        <w:t>9.9 Limitations Observed</w:t>
      </w:r>
    </w:p>
    <w:p w14:paraId="510DA9A2" w14:textId="77777777" w:rsidR="00186793" w:rsidRPr="00186793" w:rsidRDefault="00186793" w:rsidP="00186793">
      <w:pPr>
        <w:numPr>
          <w:ilvl w:val="0"/>
          <w:numId w:val="82"/>
        </w:numPr>
      </w:pPr>
      <w:r w:rsidRPr="00186793">
        <w:t>The linear regulator (LM7805) exhibited slight heating at prolonged full load; a heatsink or buck converter is recommended.</w:t>
      </w:r>
    </w:p>
    <w:p w14:paraId="143186E5" w14:textId="77777777" w:rsidR="00186793" w:rsidRPr="00186793" w:rsidRDefault="00186793" w:rsidP="00186793">
      <w:pPr>
        <w:numPr>
          <w:ilvl w:val="0"/>
          <w:numId w:val="82"/>
        </w:numPr>
      </w:pPr>
      <w:r w:rsidRPr="00186793">
        <w:t>The Adafruit IO free tier limits data rate (~30 data points/minute), restricting very high-frequency logging.</w:t>
      </w:r>
    </w:p>
    <w:p w14:paraId="4B10B48A" w14:textId="77777777" w:rsidR="00186793" w:rsidRPr="00186793" w:rsidRDefault="00186793" w:rsidP="00186793">
      <w:pPr>
        <w:numPr>
          <w:ilvl w:val="0"/>
          <w:numId w:val="82"/>
        </w:numPr>
      </w:pPr>
      <w:r w:rsidRPr="00186793">
        <w:t>Wi-Fi stability depends on router range and signal strength; system may drop connection in poor network environments.</w:t>
      </w:r>
    </w:p>
    <w:p w14:paraId="5AEAF88F" w14:textId="77777777" w:rsidR="00186793" w:rsidRPr="00186793" w:rsidRDefault="00186793" w:rsidP="00186793">
      <w:pPr>
        <w:numPr>
          <w:ilvl w:val="0"/>
          <w:numId w:val="82"/>
        </w:numPr>
      </w:pPr>
      <w:r w:rsidRPr="00186793">
        <w:t>No non-volatile memory implemented for energy data persistence after power reset (can be added in future work).</w:t>
      </w:r>
    </w:p>
    <w:p w14:paraId="034E6B68" w14:textId="77777777" w:rsidR="00186793" w:rsidRPr="00186793" w:rsidRDefault="00000000" w:rsidP="00186793">
      <w:r>
        <w:pict w14:anchorId="7FE2B46C">
          <v:rect id="_x0000_i1101" style="width:0;height:1.5pt" o:hralign="center" o:hrstd="t" o:hr="t" fillcolor="#a0a0a0" stroked="f"/>
        </w:pict>
      </w:r>
    </w:p>
    <w:p w14:paraId="727B2602" w14:textId="77777777" w:rsidR="00186793" w:rsidRPr="00186793" w:rsidRDefault="00186793" w:rsidP="00186793">
      <w:pPr>
        <w:rPr>
          <w:b/>
          <w:bCs/>
        </w:rPr>
      </w:pPr>
      <w:r w:rsidRPr="00186793">
        <w:rPr>
          <w:b/>
          <w:bCs/>
        </w:rPr>
        <w:t>9.10 Future Improvement Suggestions</w:t>
      </w:r>
    </w:p>
    <w:p w14:paraId="796E0187" w14:textId="77777777" w:rsidR="00186793" w:rsidRPr="00186793" w:rsidRDefault="00186793" w:rsidP="00186793">
      <w:pPr>
        <w:numPr>
          <w:ilvl w:val="0"/>
          <w:numId w:val="83"/>
        </w:numPr>
      </w:pPr>
      <w:r w:rsidRPr="00186793">
        <w:t xml:space="preserve">Add </w:t>
      </w:r>
      <w:r w:rsidRPr="00186793">
        <w:rPr>
          <w:b/>
          <w:bCs/>
        </w:rPr>
        <w:t>EEPROM or SD card</w:t>
      </w:r>
      <w:r w:rsidRPr="00186793">
        <w:t xml:space="preserve"> logging for offline data backup.</w:t>
      </w:r>
    </w:p>
    <w:p w14:paraId="0C3D910E" w14:textId="77777777" w:rsidR="00186793" w:rsidRPr="00186793" w:rsidRDefault="00186793" w:rsidP="00186793">
      <w:pPr>
        <w:numPr>
          <w:ilvl w:val="0"/>
          <w:numId w:val="83"/>
        </w:numPr>
      </w:pPr>
      <w:r w:rsidRPr="00186793">
        <w:t xml:space="preserve">Upgrade to </w:t>
      </w:r>
      <w:r w:rsidRPr="00186793">
        <w:rPr>
          <w:b/>
          <w:bCs/>
        </w:rPr>
        <w:t>secure MQTT (SSL/TLS)</w:t>
      </w:r>
      <w:r w:rsidRPr="00186793">
        <w:t xml:space="preserve"> for encrypted transmission.</w:t>
      </w:r>
    </w:p>
    <w:p w14:paraId="30F2870D" w14:textId="77777777" w:rsidR="00186793" w:rsidRPr="00186793" w:rsidRDefault="00186793" w:rsidP="00186793">
      <w:pPr>
        <w:numPr>
          <w:ilvl w:val="0"/>
          <w:numId w:val="83"/>
        </w:numPr>
      </w:pPr>
      <w:r w:rsidRPr="00186793">
        <w:t xml:space="preserve">Integrate </w:t>
      </w:r>
      <w:r w:rsidRPr="00186793">
        <w:rPr>
          <w:b/>
          <w:bCs/>
        </w:rPr>
        <w:t>mobile app interface</w:t>
      </w:r>
      <w:r w:rsidRPr="00186793">
        <w:t xml:space="preserve"> for better user experience.</w:t>
      </w:r>
    </w:p>
    <w:p w14:paraId="6333C3B4" w14:textId="77777777" w:rsidR="00186793" w:rsidRPr="00186793" w:rsidRDefault="00186793" w:rsidP="00186793">
      <w:pPr>
        <w:numPr>
          <w:ilvl w:val="0"/>
          <w:numId w:val="83"/>
        </w:numPr>
      </w:pPr>
      <w:r w:rsidRPr="00186793">
        <w:t xml:space="preserve">Include </w:t>
      </w:r>
      <w:r w:rsidRPr="00186793">
        <w:rPr>
          <w:b/>
          <w:bCs/>
        </w:rPr>
        <w:t>over-voltage / under-voltage alarms</w:t>
      </w:r>
      <w:r w:rsidRPr="00186793">
        <w:t xml:space="preserve"> with SMS or email alerts.</w:t>
      </w:r>
    </w:p>
    <w:p w14:paraId="53E7C341" w14:textId="77777777" w:rsidR="00186793" w:rsidRPr="00186793" w:rsidRDefault="00186793" w:rsidP="00186793">
      <w:pPr>
        <w:numPr>
          <w:ilvl w:val="0"/>
          <w:numId w:val="83"/>
        </w:numPr>
      </w:pPr>
      <w:r w:rsidRPr="00186793">
        <w:t xml:space="preserve">Employ </w:t>
      </w:r>
      <w:r w:rsidRPr="00186793">
        <w:rPr>
          <w:b/>
          <w:bCs/>
        </w:rPr>
        <w:t>multiple PZEM modules</w:t>
      </w:r>
      <w:r w:rsidRPr="00186793">
        <w:t xml:space="preserve"> for 3-phase monitoring.</w:t>
      </w:r>
    </w:p>
    <w:p w14:paraId="7D3A7FE8" w14:textId="77777777" w:rsidR="00186793" w:rsidRPr="00186793" w:rsidRDefault="00000000" w:rsidP="00186793">
      <w:r>
        <w:pict w14:anchorId="373094F0">
          <v:rect id="_x0000_i1102" style="width:0;height:1.5pt" o:hralign="center" o:hrstd="t" o:hr="t" fillcolor="#a0a0a0" stroked="f"/>
        </w:pict>
      </w:r>
    </w:p>
    <w:p w14:paraId="4849EBAE" w14:textId="77777777" w:rsidR="00186793" w:rsidRPr="00186793" w:rsidRDefault="00186793" w:rsidP="00186793">
      <w:pPr>
        <w:rPr>
          <w:b/>
          <w:bCs/>
        </w:rPr>
      </w:pPr>
      <w:r w:rsidRPr="00186793">
        <w:rPr>
          <w:b/>
          <w:bCs/>
        </w:rPr>
        <w:t>9.11 Summary</w:t>
      </w:r>
    </w:p>
    <w:p w14:paraId="56E34A8D" w14:textId="77777777" w:rsidR="00186793" w:rsidRPr="00186793" w:rsidRDefault="00186793" w:rsidP="00186793">
      <w:r w:rsidRPr="00186793">
        <w:t>The testing validates that the IoT-based power monitoring and control system operates as designed, with accurate measurement, stable connectivity, and efficient remote control.</w:t>
      </w:r>
      <w:r w:rsidRPr="00186793">
        <w:br/>
        <w:t xml:space="preserve">The OLED display offers reliable offline operation, while Adafruit IO ensures robust </w:t>
      </w:r>
      <w:r w:rsidRPr="00186793">
        <w:lastRenderedPageBreak/>
        <w:t>cloud monitoring.</w:t>
      </w:r>
      <w:r w:rsidRPr="00186793">
        <w:br/>
        <w:t>Overall system performance demonstrates a successful integration of embedded electronics, IoT communication, and energy analytics — fulfilling all initial design objectives.</w:t>
      </w:r>
    </w:p>
    <w:p w14:paraId="68AFE2FB" w14:textId="77777777" w:rsidR="00186793" w:rsidRPr="00186793" w:rsidRDefault="00186793" w:rsidP="00186793">
      <w:r w:rsidRPr="00186793">
        <w:rPr>
          <w:i/>
          <w:iCs/>
        </w:rPr>
        <w:t>(Insert images: Figure X – Test Setup, Figure Y – OLED Output, Figure Z – Dashboard Screenshot.)</w:t>
      </w:r>
    </w:p>
    <w:p w14:paraId="2B3760EF" w14:textId="77777777" w:rsidR="009F311C" w:rsidRDefault="00000000">
      <w:r>
        <w:br w:type="page"/>
      </w:r>
    </w:p>
    <w:p w14:paraId="068E8114" w14:textId="77777777" w:rsidR="009F311C" w:rsidRDefault="00000000">
      <w:pPr>
        <w:pStyle w:val="Heading1"/>
      </w:pPr>
      <w:r>
        <w:lastRenderedPageBreak/>
        <w:t>10. Applications and Future Scope</w:t>
      </w:r>
    </w:p>
    <w:p w14:paraId="23FA7DFC" w14:textId="77777777" w:rsidR="009F311C" w:rsidRDefault="00000000">
      <w:r>
        <w:t>Applications: smart homes, industrial monitoring, IoT-based energy analytics. Future scope: AI prediction, multi-channel monitoring, Alexa integration …</w:t>
      </w:r>
    </w:p>
    <w:p w14:paraId="32413F7D" w14:textId="77777777" w:rsidR="00186793" w:rsidRPr="00186793" w:rsidRDefault="00186793" w:rsidP="00186793">
      <w:pPr>
        <w:rPr>
          <w:b/>
          <w:bCs/>
        </w:rPr>
      </w:pPr>
      <w:r w:rsidRPr="00186793">
        <w:rPr>
          <w:b/>
          <w:bCs/>
        </w:rPr>
        <w:t>10.1 Introduction</w:t>
      </w:r>
    </w:p>
    <w:p w14:paraId="0C2D7C60" w14:textId="77777777" w:rsidR="00186793" w:rsidRPr="00186793" w:rsidRDefault="00186793" w:rsidP="00186793">
      <w:r w:rsidRPr="00186793">
        <w:t xml:space="preserve">The proposed </w:t>
      </w:r>
      <w:r w:rsidRPr="00186793">
        <w:rPr>
          <w:b/>
          <w:bCs/>
        </w:rPr>
        <w:t>IoT-Based Power Monitoring and Control System using ESP32</w:t>
      </w:r>
      <w:r w:rsidRPr="00186793">
        <w:t xml:space="preserve"> represents a powerful example of how embedded systems and cloud computing can merge to create </w:t>
      </w:r>
      <w:r w:rsidRPr="00186793">
        <w:rPr>
          <w:b/>
          <w:bCs/>
        </w:rPr>
        <w:t>smart, efficient, and connected electrical systems</w:t>
      </w:r>
      <w:r w:rsidRPr="00186793">
        <w:t>.</w:t>
      </w:r>
    </w:p>
    <w:p w14:paraId="480919CF" w14:textId="77777777" w:rsidR="00186793" w:rsidRPr="00186793" w:rsidRDefault="00186793" w:rsidP="00186793">
      <w:r w:rsidRPr="00186793">
        <w:t xml:space="preserve">Beyond being a prototype for academic evaluation, this system demonstrates the fundamental principles of </w:t>
      </w:r>
      <w:r w:rsidRPr="00186793">
        <w:rPr>
          <w:b/>
          <w:bCs/>
        </w:rPr>
        <w:t>smart energy management</w:t>
      </w:r>
      <w:r w:rsidRPr="00186793">
        <w:t xml:space="preserve">, </w:t>
      </w:r>
      <w:r w:rsidRPr="00186793">
        <w:rPr>
          <w:b/>
          <w:bCs/>
        </w:rPr>
        <w:t>home automation</w:t>
      </w:r>
      <w:r w:rsidRPr="00186793">
        <w:t xml:space="preserve">, and </w:t>
      </w:r>
      <w:r w:rsidRPr="00186793">
        <w:rPr>
          <w:b/>
          <w:bCs/>
        </w:rPr>
        <w:t>industrial process control</w:t>
      </w:r>
      <w:r w:rsidRPr="00186793">
        <w:t>.</w:t>
      </w:r>
      <w:r w:rsidRPr="00186793">
        <w:br/>
        <w:t>Because it uses open-source hardware and software, the same design can be scaled for real-world deployment in homes, industries, or smart grid infrastructure with minimal modifications.</w:t>
      </w:r>
    </w:p>
    <w:p w14:paraId="202FF71D" w14:textId="77777777" w:rsidR="00186793" w:rsidRPr="00186793" w:rsidRDefault="00000000" w:rsidP="00186793">
      <w:r>
        <w:pict w14:anchorId="761C05F6">
          <v:rect id="_x0000_i1103" style="width:0;height:1.5pt" o:hralign="center" o:hrstd="t" o:hr="t" fillcolor="#a0a0a0" stroked="f"/>
        </w:pict>
      </w:r>
    </w:p>
    <w:p w14:paraId="6B27D000" w14:textId="77777777" w:rsidR="00186793" w:rsidRPr="00186793" w:rsidRDefault="00186793" w:rsidP="00186793">
      <w:pPr>
        <w:rPr>
          <w:b/>
          <w:bCs/>
        </w:rPr>
      </w:pPr>
      <w:r w:rsidRPr="00186793">
        <w:rPr>
          <w:b/>
          <w:bCs/>
        </w:rPr>
        <w:t>10.2 Practical Applications</w:t>
      </w:r>
    </w:p>
    <w:p w14:paraId="7163803D" w14:textId="77777777" w:rsidR="00186793" w:rsidRPr="00186793" w:rsidRDefault="00186793" w:rsidP="00186793">
      <w:pPr>
        <w:rPr>
          <w:b/>
          <w:bCs/>
        </w:rPr>
      </w:pPr>
      <w:r w:rsidRPr="00186793">
        <w:rPr>
          <w:b/>
          <w:bCs/>
        </w:rPr>
        <w:t>10.2.1 Home Energy Management</w:t>
      </w:r>
    </w:p>
    <w:p w14:paraId="113BA843" w14:textId="77777777" w:rsidR="00186793" w:rsidRPr="00186793" w:rsidRDefault="00186793" w:rsidP="00186793">
      <w:r w:rsidRPr="00186793">
        <w:t>In residential applications, the system allows homeowners to:</w:t>
      </w:r>
    </w:p>
    <w:p w14:paraId="38B2CECF" w14:textId="77777777" w:rsidR="00186793" w:rsidRPr="00186793" w:rsidRDefault="00186793" w:rsidP="00186793">
      <w:pPr>
        <w:numPr>
          <w:ilvl w:val="0"/>
          <w:numId w:val="84"/>
        </w:numPr>
      </w:pPr>
      <w:r w:rsidRPr="00186793">
        <w:t xml:space="preserve">Monitor </w:t>
      </w:r>
      <w:r w:rsidRPr="00186793">
        <w:rPr>
          <w:b/>
          <w:bCs/>
        </w:rPr>
        <w:t>voltage, current, power, and energy consumption</w:t>
      </w:r>
      <w:r w:rsidRPr="00186793">
        <w:t xml:space="preserve"> in real time.</w:t>
      </w:r>
    </w:p>
    <w:p w14:paraId="3EB4A514" w14:textId="77777777" w:rsidR="00186793" w:rsidRPr="00186793" w:rsidRDefault="00186793" w:rsidP="00186793">
      <w:pPr>
        <w:numPr>
          <w:ilvl w:val="0"/>
          <w:numId w:val="84"/>
        </w:numPr>
      </w:pPr>
      <w:r w:rsidRPr="00186793">
        <w:t>Identify high-power appliances and manage energy usage patterns.</w:t>
      </w:r>
    </w:p>
    <w:p w14:paraId="332DCDDA" w14:textId="77777777" w:rsidR="00186793" w:rsidRPr="00186793" w:rsidRDefault="00186793" w:rsidP="00186793">
      <w:pPr>
        <w:numPr>
          <w:ilvl w:val="0"/>
          <w:numId w:val="84"/>
        </w:numPr>
      </w:pPr>
      <w:r w:rsidRPr="00186793">
        <w:t>Turn off unnecessary loads remotely through Adafruit IO, reducing energy waste.</w:t>
      </w:r>
    </w:p>
    <w:p w14:paraId="7F3EF903" w14:textId="77777777" w:rsidR="00186793" w:rsidRPr="00186793" w:rsidRDefault="00186793" w:rsidP="00186793">
      <w:pPr>
        <w:numPr>
          <w:ilvl w:val="0"/>
          <w:numId w:val="84"/>
        </w:numPr>
      </w:pPr>
      <w:r w:rsidRPr="00186793">
        <w:t xml:space="preserve">Detect </w:t>
      </w:r>
      <w:r w:rsidRPr="00186793">
        <w:rPr>
          <w:b/>
          <w:bCs/>
        </w:rPr>
        <w:t>power factor degradation</w:t>
      </w:r>
      <w:r w:rsidRPr="00186793">
        <w:t xml:space="preserve"> or overloading conditions.</w:t>
      </w:r>
    </w:p>
    <w:p w14:paraId="2DE3D99C" w14:textId="77777777" w:rsidR="00186793" w:rsidRPr="00186793" w:rsidRDefault="00186793" w:rsidP="00186793">
      <w:r w:rsidRPr="00186793">
        <w:rPr>
          <w:b/>
          <w:bCs/>
        </w:rPr>
        <w:t>Example use case:</w:t>
      </w:r>
      <w:r w:rsidRPr="00186793">
        <w:br/>
        <w:t>A user working away from home can log into the Adafruit dashboard via smartphone and remotely switch OFF air conditioners, heaters, or lights — saving electricity and cost.</w:t>
      </w:r>
    </w:p>
    <w:p w14:paraId="191FF058" w14:textId="77777777" w:rsidR="00186793" w:rsidRPr="00186793" w:rsidRDefault="00000000" w:rsidP="00186793">
      <w:r>
        <w:pict w14:anchorId="2C1DAF2C">
          <v:rect id="_x0000_i1104" style="width:0;height:1.5pt" o:hralign="center" o:hrstd="t" o:hr="t" fillcolor="#a0a0a0" stroked="f"/>
        </w:pict>
      </w:r>
    </w:p>
    <w:p w14:paraId="79541C0F" w14:textId="77777777" w:rsidR="00186793" w:rsidRPr="00186793" w:rsidRDefault="00186793" w:rsidP="00186793">
      <w:pPr>
        <w:rPr>
          <w:b/>
          <w:bCs/>
        </w:rPr>
      </w:pPr>
      <w:r w:rsidRPr="00186793">
        <w:rPr>
          <w:b/>
          <w:bCs/>
        </w:rPr>
        <w:t>10.2.2 Industrial Energy Monitoring</w:t>
      </w:r>
    </w:p>
    <w:p w14:paraId="2AC55F37" w14:textId="77777777" w:rsidR="00186793" w:rsidRPr="00186793" w:rsidRDefault="00186793" w:rsidP="00186793">
      <w:r w:rsidRPr="00186793">
        <w:t>In industrial environments, energy monitoring at the machine or department level enables:</w:t>
      </w:r>
    </w:p>
    <w:p w14:paraId="70E28CE1" w14:textId="77777777" w:rsidR="00186793" w:rsidRPr="00186793" w:rsidRDefault="00186793" w:rsidP="00186793">
      <w:pPr>
        <w:numPr>
          <w:ilvl w:val="0"/>
          <w:numId w:val="85"/>
        </w:numPr>
      </w:pPr>
      <w:r w:rsidRPr="00186793">
        <w:rPr>
          <w:b/>
          <w:bCs/>
        </w:rPr>
        <w:t>Load profiling</w:t>
      </w:r>
      <w:r w:rsidRPr="00186793">
        <w:t xml:space="preserve"> of heavy equipment such as motors, compressors, and HVAC units.</w:t>
      </w:r>
    </w:p>
    <w:p w14:paraId="3E439404" w14:textId="77777777" w:rsidR="00186793" w:rsidRPr="00186793" w:rsidRDefault="00186793" w:rsidP="00186793">
      <w:pPr>
        <w:numPr>
          <w:ilvl w:val="0"/>
          <w:numId w:val="85"/>
        </w:numPr>
      </w:pPr>
      <w:r w:rsidRPr="00186793">
        <w:lastRenderedPageBreak/>
        <w:t>Identification of inefficient machines through real-time power factor and load data.</w:t>
      </w:r>
    </w:p>
    <w:p w14:paraId="41923618" w14:textId="77777777" w:rsidR="00186793" w:rsidRPr="00186793" w:rsidRDefault="00186793" w:rsidP="00186793">
      <w:pPr>
        <w:numPr>
          <w:ilvl w:val="0"/>
          <w:numId w:val="85"/>
        </w:numPr>
      </w:pPr>
      <w:r w:rsidRPr="00186793">
        <w:t>Integration with enterprise systems for preventive maintenance scheduling.</w:t>
      </w:r>
    </w:p>
    <w:p w14:paraId="21320BFD" w14:textId="77777777" w:rsidR="00186793" w:rsidRPr="00186793" w:rsidRDefault="00186793" w:rsidP="00186793">
      <w:pPr>
        <w:numPr>
          <w:ilvl w:val="0"/>
          <w:numId w:val="85"/>
        </w:numPr>
      </w:pPr>
      <w:r w:rsidRPr="00186793">
        <w:t>Remote supervision of energy metrics across multiple factory locations via IoT dashboards.</w:t>
      </w:r>
    </w:p>
    <w:p w14:paraId="1802B783" w14:textId="77777777" w:rsidR="00186793" w:rsidRPr="00186793" w:rsidRDefault="00186793" w:rsidP="00186793">
      <w:r w:rsidRPr="00186793">
        <w:rPr>
          <w:b/>
          <w:bCs/>
        </w:rPr>
        <w:t>Benefit:</w:t>
      </w:r>
      <w:r w:rsidRPr="00186793">
        <w:br/>
        <w:t xml:space="preserve">Industries can use the system for </w:t>
      </w:r>
      <w:r w:rsidRPr="00186793">
        <w:rPr>
          <w:b/>
          <w:bCs/>
        </w:rPr>
        <w:t>energy auditing</w:t>
      </w:r>
      <w:r w:rsidRPr="00186793">
        <w:t xml:space="preserve">, </w:t>
      </w:r>
      <w:r w:rsidRPr="00186793">
        <w:rPr>
          <w:b/>
          <w:bCs/>
        </w:rPr>
        <w:t>process optimization</w:t>
      </w:r>
      <w:r w:rsidRPr="00186793">
        <w:t xml:space="preserve">, and </w:t>
      </w:r>
      <w:r w:rsidRPr="00186793">
        <w:rPr>
          <w:b/>
          <w:bCs/>
        </w:rPr>
        <w:t>equipment health monitoring</w:t>
      </w:r>
      <w:r w:rsidRPr="00186793">
        <w:t xml:space="preserve"> without investing in expensive SCADA infrastructure.</w:t>
      </w:r>
    </w:p>
    <w:p w14:paraId="3B46E4D2" w14:textId="77777777" w:rsidR="00186793" w:rsidRPr="00186793" w:rsidRDefault="00000000" w:rsidP="00186793">
      <w:r>
        <w:pict w14:anchorId="09D5E7C1">
          <v:rect id="_x0000_i1105" style="width:0;height:1.5pt" o:hralign="center" o:hrstd="t" o:hr="t" fillcolor="#a0a0a0" stroked="f"/>
        </w:pict>
      </w:r>
    </w:p>
    <w:p w14:paraId="29C52A07" w14:textId="77777777" w:rsidR="00186793" w:rsidRPr="00186793" w:rsidRDefault="00186793" w:rsidP="00186793">
      <w:pPr>
        <w:rPr>
          <w:b/>
          <w:bCs/>
        </w:rPr>
      </w:pPr>
      <w:r w:rsidRPr="00186793">
        <w:rPr>
          <w:b/>
          <w:bCs/>
        </w:rPr>
        <w:t>10.2.3 Institutional / Laboratory Use</w:t>
      </w:r>
    </w:p>
    <w:p w14:paraId="0BEA0AF0" w14:textId="77777777" w:rsidR="00186793" w:rsidRPr="00186793" w:rsidRDefault="00186793" w:rsidP="00186793">
      <w:r w:rsidRPr="00186793">
        <w:t>Educational institutes and engineering laboratories can deploy this system to:</w:t>
      </w:r>
    </w:p>
    <w:p w14:paraId="2CB25C1A" w14:textId="77777777" w:rsidR="00186793" w:rsidRPr="00186793" w:rsidRDefault="00186793" w:rsidP="00186793">
      <w:pPr>
        <w:numPr>
          <w:ilvl w:val="0"/>
          <w:numId w:val="86"/>
        </w:numPr>
      </w:pPr>
      <w:r w:rsidRPr="00186793">
        <w:t xml:space="preserve">Demonstrate practical concepts of </w:t>
      </w:r>
      <w:r w:rsidRPr="00186793">
        <w:rPr>
          <w:b/>
          <w:bCs/>
        </w:rPr>
        <w:t>IoT, embedded systems, and power measurement</w:t>
      </w:r>
      <w:r w:rsidRPr="00186793">
        <w:t>.</w:t>
      </w:r>
    </w:p>
    <w:p w14:paraId="51840CCA" w14:textId="77777777" w:rsidR="00186793" w:rsidRPr="00186793" w:rsidRDefault="00186793" w:rsidP="00186793">
      <w:pPr>
        <w:numPr>
          <w:ilvl w:val="0"/>
          <w:numId w:val="86"/>
        </w:numPr>
      </w:pPr>
      <w:r w:rsidRPr="00186793">
        <w:t xml:space="preserve">Conduct experiments on </w:t>
      </w:r>
      <w:r w:rsidRPr="00186793">
        <w:rPr>
          <w:b/>
          <w:bCs/>
        </w:rPr>
        <w:t>AC load characterization</w:t>
      </w:r>
      <w:r w:rsidRPr="00186793">
        <w:t xml:space="preserve"> (resistive, inductive, capacitive).</w:t>
      </w:r>
    </w:p>
    <w:p w14:paraId="51EB75D4" w14:textId="77777777" w:rsidR="00186793" w:rsidRPr="00186793" w:rsidRDefault="00186793" w:rsidP="00186793">
      <w:pPr>
        <w:numPr>
          <w:ilvl w:val="0"/>
          <w:numId w:val="86"/>
        </w:numPr>
      </w:pPr>
      <w:r w:rsidRPr="00186793">
        <w:t>Record and visualize long-term power consumption data for analysis.</w:t>
      </w:r>
    </w:p>
    <w:p w14:paraId="511414B1" w14:textId="77777777" w:rsidR="00186793" w:rsidRPr="00186793" w:rsidRDefault="00186793" w:rsidP="00186793">
      <w:pPr>
        <w:numPr>
          <w:ilvl w:val="0"/>
          <w:numId w:val="86"/>
        </w:numPr>
      </w:pPr>
      <w:r w:rsidRPr="00186793">
        <w:t>Integrate it into student IoT projects and smart campus systems.</w:t>
      </w:r>
    </w:p>
    <w:p w14:paraId="0A6A9981" w14:textId="77777777" w:rsidR="00186793" w:rsidRPr="00186793" w:rsidRDefault="00186793" w:rsidP="00186793">
      <w:r w:rsidRPr="00186793">
        <w:t>Because it uses Adafruit IO and Arduino IDE, students can easily understand and customize the project.</w:t>
      </w:r>
    </w:p>
    <w:p w14:paraId="368F9D1D" w14:textId="77777777" w:rsidR="00186793" w:rsidRPr="00186793" w:rsidRDefault="00000000" w:rsidP="00186793">
      <w:r>
        <w:pict w14:anchorId="6E289680">
          <v:rect id="_x0000_i1106" style="width:0;height:1.5pt" o:hralign="center" o:hrstd="t" o:hr="t" fillcolor="#a0a0a0" stroked="f"/>
        </w:pict>
      </w:r>
    </w:p>
    <w:p w14:paraId="3E8B44AA" w14:textId="77777777" w:rsidR="00186793" w:rsidRPr="00186793" w:rsidRDefault="00186793" w:rsidP="00186793">
      <w:pPr>
        <w:rPr>
          <w:b/>
          <w:bCs/>
        </w:rPr>
      </w:pPr>
      <w:r w:rsidRPr="00186793">
        <w:rPr>
          <w:b/>
          <w:bCs/>
        </w:rPr>
        <w:t>10.2.4 Smart Grid and Utility Integration</w:t>
      </w:r>
    </w:p>
    <w:p w14:paraId="7FD61382" w14:textId="77777777" w:rsidR="00186793" w:rsidRPr="00186793" w:rsidRDefault="00186793" w:rsidP="00186793">
      <w:r w:rsidRPr="00186793">
        <w:t xml:space="preserve">In a </w:t>
      </w:r>
      <w:r w:rsidRPr="00186793">
        <w:rPr>
          <w:b/>
          <w:bCs/>
        </w:rPr>
        <w:t>smart grid</w:t>
      </w:r>
      <w:r w:rsidRPr="00186793">
        <w:t xml:space="preserve"> ecosystem, IoT-based nodes like this can serve as edge devices for:</w:t>
      </w:r>
    </w:p>
    <w:p w14:paraId="52B755B1" w14:textId="77777777" w:rsidR="00186793" w:rsidRPr="00186793" w:rsidRDefault="00186793" w:rsidP="00186793">
      <w:pPr>
        <w:numPr>
          <w:ilvl w:val="0"/>
          <w:numId w:val="87"/>
        </w:numPr>
      </w:pPr>
      <w:r w:rsidRPr="00186793">
        <w:t>Real-time data collection from multiple households.</w:t>
      </w:r>
    </w:p>
    <w:p w14:paraId="5E5F3DB1" w14:textId="77777777" w:rsidR="00186793" w:rsidRPr="00186793" w:rsidRDefault="00186793" w:rsidP="00186793">
      <w:pPr>
        <w:numPr>
          <w:ilvl w:val="0"/>
          <w:numId w:val="87"/>
        </w:numPr>
      </w:pPr>
      <w:r w:rsidRPr="00186793">
        <w:t xml:space="preserve">Automated </w:t>
      </w:r>
      <w:r w:rsidRPr="00186793">
        <w:rPr>
          <w:b/>
          <w:bCs/>
        </w:rPr>
        <w:t>demand-side management</w:t>
      </w:r>
      <w:r w:rsidRPr="00186793">
        <w:t xml:space="preserve"> (DSM) — turning off low-priority loads during peak hours.</w:t>
      </w:r>
    </w:p>
    <w:p w14:paraId="06CE99B4" w14:textId="77777777" w:rsidR="00186793" w:rsidRPr="00186793" w:rsidRDefault="00186793" w:rsidP="00186793">
      <w:pPr>
        <w:numPr>
          <w:ilvl w:val="0"/>
          <w:numId w:val="87"/>
        </w:numPr>
      </w:pPr>
      <w:r w:rsidRPr="00186793">
        <w:t xml:space="preserve">Providing feedback to utilities for </w:t>
      </w:r>
      <w:r w:rsidRPr="00186793">
        <w:rPr>
          <w:b/>
          <w:bCs/>
        </w:rPr>
        <w:t>dynamic tariff control</w:t>
      </w:r>
      <w:r w:rsidRPr="00186793">
        <w:t>.</w:t>
      </w:r>
    </w:p>
    <w:p w14:paraId="3EEB3F2B" w14:textId="77777777" w:rsidR="00186793" w:rsidRPr="00186793" w:rsidRDefault="00186793" w:rsidP="00186793">
      <w:pPr>
        <w:numPr>
          <w:ilvl w:val="0"/>
          <w:numId w:val="87"/>
        </w:numPr>
      </w:pPr>
      <w:r w:rsidRPr="00186793">
        <w:t>Predictive load forecasting using machine learning models trained on data collected by such nodes.</w:t>
      </w:r>
    </w:p>
    <w:p w14:paraId="61E337F9" w14:textId="77777777" w:rsidR="00186793" w:rsidRPr="00186793" w:rsidRDefault="00186793" w:rsidP="00186793">
      <w:r w:rsidRPr="00186793">
        <w:lastRenderedPageBreak/>
        <w:t xml:space="preserve">Such distributed power monitoring systems are fundamental building blocks of </w:t>
      </w:r>
      <w:r w:rsidRPr="00186793">
        <w:rPr>
          <w:b/>
          <w:bCs/>
        </w:rPr>
        <w:t>smart cities</w:t>
      </w:r>
      <w:r w:rsidRPr="00186793">
        <w:t xml:space="preserve"> and </w:t>
      </w:r>
      <w:r w:rsidRPr="00186793">
        <w:rPr>
          <w:b/>
          <w:bCs/>
        </w:rPr>
        <w:t>sustainable energy systems</w:t>
      </w:r>
      <w:r w:rsidRPr="00186793">
        <w:t>.</w:t>
      </w:r>
    </w:p>
    <w:p w14:paraId="64E7461D" w14:textId="77777777" w:rsidR="00186793" w:rsidRPr="00186793" w:rsidRDefault="00000000" w:rsidP="00186793">
      <w:r>
        <w:pict w14:anchorId="26229FF7">
          <v:rect id="_x0000_i1107" style="width:0;height:1.5pt" o:hralign="center" o:hrstd="t" o:hr="t" fillcolor="#a0a0a0" stroked="f"/>
        </w:pict>
      </w:r>
    </w:p>
    <w:p w14:paraId="1779ADA4" w14:textId="77777777" w:rsidR="00186793" w:rsidRPr="00186793" w:rsidRDefault="00186793" w:rsidP="00186793">
      <w:pPr>
        <w:rPr>
          <w:b/>
          <w:bCs/>
        </w:rPr>
      </w:pPr>
      <w:r w:rsidRPr="00186793">
        <w:rPr>
          <w:b/>
          <w:bCs/>
        </w:rPr>
        <w:t>10.2.5 Remote Solar Energy Monitoring</w:t>
      </w:r>
    </w:p>
    <w:p w14:paraId="32071DA8" w14:textId="77777777" w:rsidR="00186793" w:rsidRPr="00186793" w:rsidRDefault="00186793" w:rsidP="00186793">
      <w:r w:rsidRPr="00186793">
        <w:t xml:space="preserve">The system can be adapted to monitor </w:t>
      </w:r>
      <w:r w:rsidRPr="00186793">
        <w:rPr>
          <w:b/>
          <w:bCs/>
        </w:rPr>
        <w:t>solar photovoltaic (PV)</w:t>
      </w:r>
      <w:r w:rsidRPr="00186793">
        <w:t xml:space="preserve"> systems:</w:t>
      </w:r>
    </w:p>
    <w:p w14:paraId="56098EE5" w14:textId="77777777" w:rsidR="00186793" w:rsidRPr="00186793" w:rsidRDefault="00186793" w:rsidP="00186793">
      <w:pPr>
        <w:numPr>
          <w:ilvl w:val="0"/>
          <w:numId w:val="88"/>
        </w:numPr>
      </w:pPr>
      <w:r w:rsidRPr="00186793">
        <w:t>Measure output voltage/current of solar panels.</w:t>
      </w:r>
    </w:p>
    <w:p w14:paraId="47BBD15D" w14:textId="77777777" w:rsidR="00186793" w:rsidRPr="00186793" w:rsidRDefault="00186793" w:rsidP="00186793">
      <w:pPr>
        <w:numPr>
          <w:ilvl w:val="0"/>
          <w:numId w:val="88"/>
        </w:numPr>
      </w:pPr>
      <w:r w:rsidRPr="00186793">
        <w:t>Record generated energy (kWh) daily and transmit data to the cloud.</w:t>
      </w:r>
    </w:p>
    <w:p w14:paraId="0B5BC563" w14:textId="77777777" w:rsidR="00186793" w:rsidRPr="00186793" w:rsidRDefault="00186793" w:rsidP="00186793">
      <w:pPr>
        <w:numPr>
          <w:ilvl w:val="0"/>
          <w:numId w:val="88"/>
        </w:numPr>
      </w:pPr>
      <w:r w:rsidRPr="00186793">
        <w:t>Trigger relays to divert excess energy to batteries or loads automatically.</w:t>
      </w:r>
    </w:p>
    <w:p w14:paraId="5AB03051" w14:textId="77777777" w:rsidR="00186793" w:rsidRPr="00186793" w:rsidRDefault="00186793" w:rsidP="00186793">
      <w:pPr>
        <w:numPr>
          <w:ilvl w:val="0"/>
          <w:numId w:val="88"/>
        </w:numPr>
      </w:pPr>
      <w:r w:rsidRPr="00186793">
        <w:t>Provide alerts for inverter failure or low battery voltage.</w:t>
      </w:r>
    </w:p>
    <w:p w14:paraId="343A8CF6" w14:textId="77777777" w:rsidR="00186793" w:rsidRPr="00186793" w:rsidRDefault="00186793" w:rsidP="00186793">
      <w:r w:rsidRPr="00186793">
        <w:t xml:space="preserve">By modifying the firmware and input sensors, this same platform can act as an </w:t>
      </w:r>
      <w:r w:rsidRPr="00186793">
        <w:rPr>
          <w:b/>
          <w:bCs/>
        </w:rPr>
        <w:t>IoT solar energy meter</w:t>
      </w:r>
      <w:r w:rsidRPr="00186793">
        <w:t>.</w:t>
      </w:r>
    </w:p>
    <w:p w14:paraId="453E84AC" w14:textId="77777777" w:rsidR="00186793" w:rsidRPr="00186793" w:rsidRDefault="00000000" w:rsidP="00186793">
      <w:r>
        <w:pict w14:anchorId="195F9D20">
          <v:rect id="_x0000_i1108" style="width:0;height:1.5pt" o:hralign="center" o:hrstd="t" o:hr="t" fillcolor="#a0a0a0" stroked="f"/>
        </w:pict>
      </w:r>
    </w:p>
    <w:p w14:paraId="0A748305" w14:textId="77777777" w:rsidR="00186793" w:rsidRPr="00186793" w:rsidRDefault="00186793" w:rsidP="00186793">
      <w:pPr>
        <w:rPr>
          <w:b/>
          <w:bCs/>
        </w:rPr>
      </w:pPr>
      <w:r w:rsidRPr="00186793">
        <w:rPr>
          <w:b/>
          <w:bCs/>
        </w:rPr>
        <w:t>10.3 Advantages of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5768"/>
      </w:tblGrid>
      <w:tr w:rsidR="00186793" w:rsidRPr="00186793" w14:paraId="48E19A62" w14:textId="77777777">
        <w:trPr>
          <w:tblHeader/>
          <w:tblCellSpacing w:w="15" w:type="dxa"/>
        </w:trPr>
        <w:tc>
          <w:tcPr>
            <w:tcW w:w="0" w:type="auto"/>
            <w:vAlign w:val="center"/>
            <w:hideMark/>
          </w:tcPr>
          <w:p w14:paraId="32D303B3" w14:textId="77777777" w:rsidR="00186793" w:rsidRPr="00186793" w:rsidRDefault="00186793" w:rsidP="00186793">
            <w:pPr>
              <w:rPr>
                <w:b/>
                <w:bCs/>
              </w:rPr>
            </w:pPr>
            <w:r w:rsidRPr="00186793">
              <w:rPr>
                <w:b/>
                <w:bCs/>
              </w:rPr>
              <w:t>Feature</w:t>
            </w:r>
          </w:p>
        </w:tc>
        <w:tc>
          <w:tcPr>
            <w:tcW w:w="0" w:type="auto"/>
            <w:vAlign w:val="center"/>
            <w:hideMark/>
          </w:tcPr>
          <w:p w14:paraId="6441BC4C" w14:textId="77777777" w:rsidR="00186793" w:rsidRPr="00186793" w:rsidRDefault="00186793" w:rsidP="00186793">
            <w:pPr>
              <w:rPr>
                <w:b/>
                <w:bCs/>
              </w:rPr>
            </w:pPr>
            <w:r w:rsidRPr="00186793">
              <w:rPr>
                <w:b/>
                <w:bCs/>
              </w:rPr>
              <w:t>Benefit</w:t>
            </w:r>
          </w:p>
        </w:tc>
      </w:tr>
      <w:tr w:rsidR="00186793" w:rsidRPr="00186793" w14:paraId="0D1E90AD" w14:textId="77777777">
        <w:trPr>
          <w:tblCellSpacing w:w="15" w:type="dxa"/>
        </w:trPr>
        <w:tc>
          <w:tcPr>
            <w:tcW w:w="0" w:type="auto"/>
            <w:vAlign w:val="center"/>
            <w:hideMark/>
          </w:tcPr>
          <w:p w14:paraId="11EC753A" w14:textId="77777777" w:rsidR="00186793" w:rsidRPr="00186793" w:rsidRDefault="00186793" w:rsidP="00186793">
            <w:r w:rsidRPr="00186793">
              <w:rPr>
                <w:b/>
                <w:bCs/>
              </w:rPr>
              <w:t>Low Cost</w:t>
            </w:r>
          </w:p>
        </w:tc>
        <w:tc>
          <w:tcPr>
            <w:tcW w:w="0" w:type="auto"/>
            <w:vAlign w:val="center"/>
            <w:hideMark/>
          </w:tcPr>
          <w:p w14:paraId="3759DA75" w14:textId="77777777" w:rsidR="00186793" w:rsidRPr="00186793" w:rsidRDefault="00186793" w:rsidP="00186793">
            <w:r w:rsidRPr="00186793">
              <w:t>Uses readily available ESP32, OLED, and PZEM modules.</w:t>
            </w:r>
          </w:p>
        </w:tc>
      </w:tr>
      <w:tr w:rsidR="00186793" w:rsidRPr="00186793" w14:paraId="3E978762" w14:textId="77777777">
        <w:trPr>
          <w:tblCellSpacing w:w="15" w:type="dxa"/>
        </w:trPr>
        <w:tc>
          <w:tcPr>
            <w:tcW w:w="0" w:type="auto"/>
            <w:vAlign w:val="center"/>
            <w:hideMark/>
          </w:tcPr>
          <w:p w14:paraId="68A0EBFA" w14:textId="77777777" w:rsidR="00186793" w:rsidRPr="00186793" w:rsidRDefault="00186793" w:rsidP="00186793">
            <w:r w:rsidRPr="00186793">
              <w:rPr>
                <w:b/>
                <w:bCs/>
              </w:rPr>
              <w:t>Scalable</w:t>
            </w:r>
          </w:p>
        </w:tc>
        <w:tc>
          <w:tcPr>
            <w:tcW w:w="0" w:type="auto"/>
            <w:vAlign w:val="center"/>
            <w:hideMark/>
          </w:tcPr>
          <w:p w14:paraId="0089B954" w14:textId="77777777" w:rsidR="00186793" w:rsidRPr="00186793" w:rsidRDefault="00186793" w:rsidP="00186793">
            <w:r w:rsidRPr="00186793">
              <w:t>Can monitor multiple circuits by adding extra sensors.</w:t>
            </w:r>
          </w:p>
        </w:tc>
      </w:tr>
      <w:tr w:rsidR="00186793" w:rsidRPr="00186793" w14:paraId="70CE097B" w14:textId="77777777">
        <w:trPr>
          <w:tblCellSpacing w:w="15" w:type="dxa"/>
        </w:trPr>
        <w:tc>
          <w:tcPr>
            <w:tcW w:w="0" w:type="auto"/>
            <w:vAlign w:val="center"/>
            <w:hideMark/>
          </w:tcPr>
          <w:p w14:paraId="56319976" w14:textId="77777777" w:rsidR="00186793" w:rsidRPr="00186793" w:rsidRDefault="00186793" w:rsidP="00186793">
            <w:r w:rsidRPr="00186793">
              <w:rPr>
                <w:b/>
                <w:bCs/>
              </w:rPr>
              <w:t>Dual Mode</w:t>
            </w:r>
          </w:p>
        </w:tc>
        <w:tc>
          <w:tcPr>
            <w:tcW w:w="0" w:type="auto"/>
            <w:vAlign w:val="center"/>
            <w:hideMark/>
          </w:tcPr>
          <w:p w14:paraId="47D92786" w14:textId="77777777" w:rsidR="00186793" w:rsidRPr="00186793" w:rsidRDefault="00186793" w:rsidP="00186793">
            <w:r w:rsidRPr="00186793">
              <w:t>Works both online (IoT) and offline (OLED).</w:t>
            </w:r>
          </w:p>
        </w:tc>
      </w:tr>
      <w:tr w:rsidR="00186793" w:rsidRPr="00186793" w14:paraId="10F797CF" w14:textId="77777777">
        <w:trPr>
          <w:tblCellSpacing w:w="15" w:type="dxa"/>
        </w:trPr>
        <w:tc>
          <w:tcPr>
            <w:tcW w:w="0" w:type="auto"/>
            <w:vAlign w:val="center"/>
            <w:hideMark/>
          </w:tcPr>
          <w:p w14:paraId="2B4EB0AA" w14:textId="77777777" w:rsidR="00186793" w:rsidRPr="00186793" w:rsidRDefault="00186793" w:rsidP="00186793">
            <w:r w:rsidRPr="00186793">
              <w:rPr>
                <w:b/>
                <w:bCs/>
              </w:rPr>
              <w:t>User-Friendly Dashboard</w:t>
            </w:r>
          </w:p>
        </w:tc>
        <w:tc>
          <w:tcPr>
            <w:tcW w:w="0" w:type="auto"/>
            <w:vAlign w:val="center"/>
            <w:hideMark/>
          </w:tcPr>
          <w:p w14:paraId="04DC42B4" w14:textId="77777777" w:rsidR="00186793" w:rsidRPr="00186793" w:rsidRDefault="00186793" w:rsidP="00186793">
            <w:r w:rsidRPr="00186793">
              <w:t>Adafruit IO provides intuitive visual control.</w:t>
            </w:r>
          </w:p>
        </w:tc>
      </w:tr>
      <w:tr w:rsidR="00186793" w:rsidRPr="00186793" w14:paraId="7F6FF52D" w14:textId="77777777">
        <w:trPr>
          <w:tblCellSpacing w:w="15" w:type="dxa"/>
        </w:trPr>
        <w:tc>
          <w:tcPr>
            <w:tcW w:w="0" w:type="auto"/>
            <w:vAlign w:val="center"/>
            <w:hideMark/>
          </w:tcPr>
          <w:p w14:paraId="05879E52" w14:textId="77777777" w:rsidR="00186793" w:rsidRPr="00186793" w:rsidRDefault="00186793" w:rsidP="00186793">
            <w:r w:rsidRPr="00186793">
              <w:rPr>
                <w:b/>
                <w:bCs/>
              </w:rPr>
              <w:t>Remote Control</w:t>
            </w:r>
          </w:p>
        </w:tc>
        <w:tc>
          <w:tcPr>
            <w:tcW w:w="0" w:type="auto"/>
            <w:vAlign w:val="center"/>
            <w:hideMark/>
          </w:tcPr>
          <w:p w14:paraId="3ED15328" w14:textId="77777777" w:rsidR="00186793" w:rsidRPr="00186793" w:rsidRDefault="00186793" w:rsidP="00186793">
            <w:r w:rsidRPr="00186793">
              <w:t>MQTT allows instant load switching from anywhere.</w:t>
            </w:r>
          </w:p>
        </w:tc>
      </w:tr>
      <w:tr w:rsidR="00186793" w:rsidRPr="00186793" w14:paraId="01A794A0" w14:textId="77777777">
        <w:trPr>
          <w:tblCellSpacing w:w="15" w:type="dxa"/>
        </w:trPr>
        <w:tc>
          <w:tcPr>
            <w:tcW w:w="0" w:type="auto"/>
            <w:vAlign w:val="center"/>
            <w:hideMark/>
          </w:tcPr>
          <w:p w14:paraId="051DC2C7" w14:textId="77777777" w:rsidR="00186793" w:rsidRPr="00186793" w:rsidRDefault="00186793" w:rsidP="00186793">
            <w:r w:rsidRPr="00186793">
              <w:rPr>
                <w:b/>
                <w:bCs/>
              </w:rPr>
              <w:t>Open Source</w:t>
            </w:r>
          </w:p>
        </w:tc>
        <w:tc>
          <w:tcPr>
            <w:tcW w:w="0" w:type="auto"/>
            <w:vAlign w:val="center"/>
            <w:hideMark/>
          </w:tcPr>
          <w:p w14:paraId="61C5F07B" w14:textId="77777777" w:rsidR="00186793" w:rsidRPr="00186793" w:rsidRDefault="00186793" w:rsidP="00186793">
            <w:r w:rsidRPr="00186793">
              <w:t>Entire code and PCB design can be modified freely.</w:t>
            </w:r>
          </w:p>
        </w:tc>
      </w:tr>
      <w:tr w:rsidR="00186793" w:rsidRPr="00186793" w14:paraId="27D6CDC2" w14:textId="77777777">
        <w:trPr>
          <w:tblCellSpacing w:w="15" w:type="dxa"/>
        </w:trPr>
        <w:tc>
          <w:tcPr>
            <w:tcW w:w="0" w:type="auto"/>
            <w:vAlign w:val="center"/>
            <w:hideMark/>
          </w:tcPr>
          <w:p w14:paraId="14FD6DDB" w14:textId="77777777" w:rsidR="00186793" w:rsidRPr="00186793" w:rsidRDefault="00186793" w:rsidP="00186793">
            <w:r w:rsidRPr="00186793">
              <w:rPr>
                <w:b/>
                <w:bCs/>
              </w:rPr>
              <w:t>Compact and Efficient</w:t>
            </w:r>
          </w:p>
        </w:tc>
        <w:tc>
          <w:tcPr>
            <w:tcW w:w="0" w:type="auto"/>
            <w:vAlign w:val="center"/>
            <w:hideMark/>
          </w:tcPr>
          <w:p w14:paraId="596C3915" w14:textId="77777777" w:rsidR="00186793" w:rsidRPr="00186793" w:rsidRDefault="00186793" w:rsidP="00186793">
            <w:r w:rsidRPr="00186793">
              <w:t>Single-board design suitable for wall-mounted installation.</w:t>
            </w:r>
          </w:p>
        </w:tc>
      </w:tr>
    </w:tbl>
    <w:p w14:paraId="76A055A7" w14:textId="77777777" w:rsidR="00186793" w:rsidRPr="00186793" w:rsidRDefault="00186793" w:rsidP="00186793">
      <w:r w:rsidRPr="00186793">
        <w:t xml:space="preserve">This combination of </w:t>
      </w:r>
      <w:r w:rsidRPr="00186793">
        <w:rPr>
          <w:b/>
          <w:bCs/>
        </w:rPr>
        <w:t>hardware reliability</w:t>
      </w:r>
      <w:r w:rsidRPr="00186793">
        <w:t xml:space="preserve"> and </w:t>
      </w:r>
      <w:r w:rsidRPr="00186793">
        <w:rPr>
          <w:b/>
          <w:bCs/>
        </w:rPr>
        <w:t>software flexibility</w:t>
      </w:r>
      <w:r w:rsidRPr="00186793">
        <w:t xml:space="preserve"> makes it ideal for small-to-medium energy monitoring systems.</w:t>
      </w:r>
    </w:p>
    <w:p w14:paraId="0002E122" w14:textId="77777777" w:rsidR="00186793" w:rsidRDefault="00000000" w:rsidP="00186793">
      <w:r>
        <w:pict w14:anchorId="041B98AA">
          <v:rect id="_x0000_i1109" style="width:0;height:1.5pt" o:hralign="center" o:hrstd="t" o:hr="t" fillcolor="#a0a0a0" stroked="f"/>
        </w:pict>
      </w:r>
    </w:p>
    <w:p w14:paraId="03084062" w14:textId="77777777" w:rsidR="00186793" w:rsidRPr="00186793" w:rsidRDefault="00186793" w:rsidP="00186793"/>
    <w:p w14:paraId="09837367" w14:textId="77777777" w:rsidR="00186793" w:rsidRPr="00186793" w:rsidRDefault="00186793" w:rsidP="00186793">
      <w:pPr>
        <w:rPr>
          <w:b/>
          <w:bCs/>
        </w:rPr>
      </w:pPr>
      <w:r w:rsidRPr="00186793">
        <w:rPr>
          <w:b/>
          <w:bCs/>
        </w:rPr>
        <w:lastRenderedPageBreak/>
        <w:t>10.4 Future Scope and Research Extensions</w:t>
      </w:r>
    </w:p>
    <w:p w14:paraId="12EEE3AE" w14:textId="77777777" w:rsidR="00186793" w:rsidRPr="00186793" w:rsidRDefault="00186793" w:rsidP="00186793">
      <w:r w:rsidRPr="00186793">
        <w:t>While the current system fulfills its intended goals, several improvements can enhance functionality, accuracy, and scalability for future versions.</w:t>
      </w:r>
    </w:p>
    <w:p w14:paraId="71A1406E" w14:textId="77777777" w:rsidR="00186793" w:rsidRPr="00186793" w:rsidRDefault="00000000" w:rsidP="00186793">
      <w:r>
        <w:pict w14:anchorId="31BC628A">
          <v:rect id="_x0000_i1110" style="width:0;height:1.5pt" o:hralign="center" o:hrstd="t" o:hr="t" fillcolor="#a0a0a0" stroked="f"/>
        </w:pict>
      </w:r>
    </w:p>
    <w:p w14:paraId="5231A1DD" w14:textId="77777777" w:rsidR="00186793" w:rsidRPr="00186793" w:rsidRDefault="00186793" w:rsidP="00186793">
      <w:pPr>
        <w:rPr>
          <w:b/>
          <w:bCs/>
        </w:rPr>
      </w:pPr>
      <w:r w:rsidRPr="00186793">
        <w:rPr>
          <w:b/>
          <w:bCs/>
        </w:rPr>
        <w:t>10.4.1 Integration with Cloud Databases and Analytics</w:t>
      </w:r>
    </w:p>
    <w:p w14:paraId="551B7652" w14:textId="77777777" w:rsidR="00186793" w:rsidRPr="00186793" w:rsidRDefault="00186793" w:rsidP="00186793">
      <w:r w:rsidRPr="00186793">
        <w:t>Currently, the system uses Adafruit IO for visualization.</w:t>
      </w:r>
      <w:r w:rsidRPr="00186793">
        <w:br/>
        <w:t xml:space="preserve">Future versions can integrate with cloud platforms like </w:t>
      </w:r>
      <w:r w:rsidRPr="00186793">
        <w:rPr>
          <w:b/>
          <w:bCs/>
        </w:rPr>
        <w:t>Google Firebase</w:t>
      </w:r>
      <w:r w:rsidRPr="00186793">
        <w:t xml:space="preserve">, </w:t>
      </w:r>
      <w:r w:rsidRPr="00186793">
        <w:rPr>
          <w:b/>
          <w:bCs/>
        </w:rPr>
        <w:t>AWS IoT</w:t>
      </w:r>
      <w:r w:rsidRPr="00186793">
        <w:t xml:space="preserve">, or </w:t>
      </w:r>
      <w:proofErr w:type="spellStart"/>
      <w:r w:rsidRPr="00186793">
        <w:rPr>
          <w:b/>
          <w:bCs/>
        </w:rPr>
        <w:t>ThingsBoard</w:t>
      </w:r>
      <w:proofErr w:type="spellEnd"/>
      <w:r w:rsidRPr="00186793">
        <w:t xml:space="preserve"> for:</w:t>
      </w:r>
    </w:p>
    <w:p w14:paraId="19971C3B" w14:textId="77777777" w:rsidR="00186793" w:rsidRPr="00186793" w:rsidRDefault="00186793" w:rsidP="00186793">
      <w:pPr>
        <w:numPr>
          <w:ilvl w:val="0"/>
          <w:numId w:val="89"/>
        </w:numPr>
      </w:pPr>
      <w:r w:rsidRPr="00186793">
        <w:t>Long-term data logging,</w:t>
      </w:r>
    </w:p>
    <w:p w14:paraId="5522C140" w14:textId="77777777" w:rsidR="00186793" w:rsidRPr="00186793" w:rsidRDefault="00186793" w:rsidP="00186793">
      <w:pPr>
        <w:numPr>
          <w:ilvl w:val="0"/>
          <w:numId w:val="89"/>
        </w:numPr>
      </w:pPr>
      <w:r w:rsidRPr="00186793">
        <w:t>Predictive analysis, and</w:t>
      </w:r>
    </w:p>
    <w:p w14:paraId="315C8878" w14:textId="77777777" w:rsidR="00186793" w:rsidRPr="00186793" w:rsidRDefault="00186793" w:rsidP="00186793">
      <w:pPr>
        <w:numPr>
          <w:ilvl w:val="0"/>
          <w:numId w:val="89"/>
        </w:numPr>
      </w:pPr>
      <w:r w:rsidRPr="00186793">
        <w:t>Trend visualization.</w:t>
      </w:r>
    </w:p>
    <w:p w14:paraId="45EC43BA" w14:textId="77777777" w:rsidR="00186793" w:rsidRPr="00186793" w:rsidRDefault="00186793" w:rsidP="00186793">
      <w:r w:rsidRPr="00186793">
        <w:t xml:space="preserve">This would allow users to export and analyze power consumption over months or years, enabling </w:t>
      </w:r>
      <w:r w:rsidRPr="00186793">
        <w:rPr>
          <w:b/>
          <w:bCs/>
        </w:rPr>
        <w:t>data-driven decision-making</w:t>
      </w:r>
      <w:r w:rsidRPr="00186793">
        <w:t>.</w:t>
      </w:r>
    </w:p>
    <w:p w14:paraId="13EF1223" w14:textId="77777777" w:rsidR="00186793" w:rsidRPr="00186793" w:rsidRDefault="00000000" w:rsidP="00186793">
      <w:r>
        <w:pict w14:anchorId="231D0520">
          <v:rect id="_x0000_i1111" style="width:0;height:1.5pt" o:hralign="center" o:hrstd="t" o:hr="t" fillcolor="#a0a0a0" stroked="f"/>
        </w:pict>
      </w:r>
    </w:p>
    <w:p w14:paraId="55977AD7" w14:textId="77777777" w:rsidR="00186793" w:rsidRPr="00186793" w:rsidRDefault="00186793" w:rsidP="00186793">
      <w:pPr>
        <w:rPr>
          <w:b/>
          <w:bCs/>
        </w:rPr>
      </w:pPr>
      <w:r w:rsidRPr="00186793">
        <w:rPr>
          <w:b/>
          <w:bCs/>
        </w:rPr>
        <w:t>10.4.2 AI-Driven Predictive Maintenance</w:t>
      </w:r>
    </w:p>
    <w:p w14:paraId="2F5077CD" w14:textId="77777777" w:rsidR="00186793" w:rsidRPr="00186793" w:rsidRDefault="00186793" w:rsidP="00186793">
      <w:r w:rsidRPr="00186793">
        <w:t>By training machine learning models on power data, anomalies such as:</w:t>
      </w:r>
    </w:p>
    <w:p w14:paraId="3D10CA51" w14:textId="77777777" w:rsidR="00186793" w:rsidRPr="00186793" w:rsidRDefault="00186793" w:rsidP="00186793">
      <w:pPr>
        <w:numPr>
          <w:ilvl w:val="0"/>
          <w:numId w:val="90"/>
        </w:numPr>
      </w:pPr>
      <w:r w:rsidRPr="00186793">
        <w:t>Motor bearing failure,</w:t>
      </w:r>
    </w:p>
    <w:p w14:paraId="482E4CE8" w14:textId="77777777" w:rsidR="00186793" w:rsidRPr="00186793" w:rsidRDefault="00186793" w:rsidP="00186793">
      <w:pPr>
        <w:numPr>
          <w:ilvl w:val="0"/>
          <w:numId w:val="90"/>
        </w:numPr>
      </w:pPr>
      <w:r w:rsidRPr="00186793">
        <w:t>Overheating transformers, or</w:t>
      </w:r>
    </w:p>
    <w:p w14:paraId="33494510" w14:textId="77777777" w:rsidR="00186793" w:rsidRPr="00186793" w:rsidRDefault="00186793" w:rsidP="00186793">
      <w:pPr>
        <w:numPr>
          <w:ilvl w:val="0"/>
          <w:numId w:val="90"/>
        </w:numPr>
      </w:pPr>
      <w:r w:rsidRPr="00186793">
        <w:t>Faulty appliances</w:t>
      </w:r>
    </w:p>
    <w:p w14:paraId="1CEB360E" w14:textId="77777777" w:rsidR="00186793" w:rsidRPr="00186793" w:rsidRDefault="00186793" w:rsidP="00186793">
      <w:r w:rsidRPr="00186793">
        <w:t>can be detected automatically through unusual current signatures or power factor variations.</w:t>
      </w:r>
    </w:p>
    <w:p w14:paraId="06857641" w14:textId="77777777" w:rsidR="00186793" w:rsidRPr="00186793" w:rsidRDefault="00186793" w:rsidP="00186793">
      <w:r w:rsidRPr="00186793">
        <w:t xml:space="preserve">Implementing </w:t>
      </w:r>
      <w:r w:rsidRPr="00186793">
        <w:rPr>
          <w:b/>
          <w:bCs/>
        </w:rPr>
        <w:t>Edge AI</w:t>
      </w:r>
      <w:r w:rsidRPr="00186793">
        <w:t xml:space="preserve"> on the ESP32 or via a cloud-based algorithm would convert this device into an </w:t>
      </w:r>
      <w:r w:rsidRPr="00186793">
        <w:rPr>
          <w:b/>
          <w:bCs/>
        </w:rPr>
        <w:t>intelligent energy analytics system</w:t>
      </w:r>
      <w:r w:rsidRPr="00186793">
        <w:t>.</w:t>
      </w:r>
    </w:p>
    <w:p w14:paraId="491653CF" w14:textId="77777777" w:rsidR="00186793" w:rsidRPr="00186793" w:rsidRDefault="00000000" w:rsidP="00186793">
      <w:r>
        <w:pict w14:anchorId="2B5A70EC">
          <v:rect id="_x0000_i1112" style="width:0;height:1.5pt" o:hralign="center" o:hrstd="t" o:hr="t" fillcolor="#a0a0a0" stroked="f"/>
        </w:pict>
      </w:r>
    </w:p>
    <w:p w14:paraId="789A0EE0" w14:textId="77777777" w:rsidR="00186793" w:rsidRPr="00186793" w:rsidRDefault="00186793" w:rsidP="00186793">
      <w:pPr>
        <w:rPr>
          <w:b/>
          <w:bCs/>
        </w:rPr>
      </w:pPr>
      <w:r w:rsidRPr="00186793">
        <w:rPr>
          <w:b/>
          <w:bCs/>
        </w:rPr>
        <w:t>10.4.3 Three-Phase Power Monitoring</w:t>
      </w:r>
    </w:p>
    <w:p w14:paraId="4939B00B" w14:textId="77777777" w:rsidR="00186793" w:rsidRPr="00186793" w:rsidRDefault="00186793" w:rsidP="00186793">
      <w:r w:rsidRPr="00186793">
        <w:t xml:space="preserve">For industrial or commercial environments, the system can be extended to measure all three phases using three PZEM-004T modules or a three-channel energy metering IC </w:t>
      </w:r>
      <w:r w:rsidRPr="00186793">
        <w:lastRenderedPageBreak/>
        <w:t xml:space="preserve">such as </w:t>
      </w:r>
      <w:r w:rsidRPr="00186793">
        <w:rPr>
          <w:b/>
          <w:bCs/>
        </w:rPr>
        <w:t>ATM90E32</w:t>
      </w:r>
      <w:r w:rsidRPr="00186793">
        <w:t>.</w:t>
      </w:r>
      <w:r w:rsidRPr="00186793">
        <w:br/>
        <w:t>The ESP32’s multiple UART ports make it suitable for such expansion.</w:t>
      </w:r>
    </w:p>
    <w:p w14:paraId="45237BD3" w14:textId="77777777" w:rsidR="00186793" w:rsidRPr="00186793" w:rsidRDefault="00000000" w:rsidP="00186793">
      <w:r>
        <w:pict w14:anchorId="47AACE79">
          <v:rect id="_x0000_i1113" style="width:0;height:1.5pt" o:hralign="center" o:hrstd="t" o:hr="t" fillcolor="#a0a0a0" stroked="f"/>
        </w:pict>
      </w:r>
    </w:p>
    <w:p w14:paraId="7D5221B8" w14:textId="77777777" w:rsidR="00186793" w:rsidRPr="00186793" w:rsidRDefault="00186793" w:rsidP="00186793">
      <w:pPr>
        <w:rPr>
          <w:b/>
          <w:bCs/>
        </w:rPr>
      </w:pPr>
      <w:r w:rsidRPr="00186793">
        <w:rPr>
          <w:b/>
          <w:bCs/>
        </w:rPr>
        <w:t>10.4.4 Mobile Application Interface</w:t>
      </w:r>
    </w:p>
    <w:p w14:paraId="52E48867" w14:textId="77777777" w:rsidR="00186793" w:rsidRPr="00186793" w:rsidRDefault="00186793" w:rsidP="00186793">
      <w:r w:rsidRPr="00186793">
        <w:t xml:space="preserve">Although the Adafruit IO dashboard is mobile-friendly, a dedicated </w:t>
      </w:r>
      <w:r w:rsidRPr="00186793">
        <w:rPr>
          <w:b/>
          <w:bCs/>
        </w:rPr>
        <w:t>Android/iOS app</w:t>
      </w:r>
      <w:r w:rsidRPr="00186793">
        <w:t xml:space="preserve"> using </w:t>
      </w:r>
      <w:r w:rsidRPr="00186793">
        <w:rPr>
          <w:b/>
          <w:bCs/>
        </w:rPr>
        <w:t>Blynk</w:t>
      </w:r>
      <w:r w:rsidRPr="00186793">
        <w:t xml:space="preserve"> or </w:t>
      </w:r>
      <w:r w:rsidRPr="00186793">
        <w:rPr>
          <w:b/>
          <w:bCs/>
        </w:rPr>
        <w:t>MIT App Inventor</w:t>
      </w:r>
      <w:r w:rsidRPr="00186793">
        <w:t xml:space="preserve"> can enhance user experience by providing:</w:t>
      </w:r>
    </w:p>
    <w:p w14:paraId="2451BB4D" w14:textId="77777777" w:rsidR="00186793" w:rsidRPr="00186793" w:rsidRDefault="00186793" w:rsidP="00186793">
      <w:pPr>
        <w:numPr>
          <w:ilvl w:val="0"/>
          <w:numId w:val="91"/>
        </w:numPr>
      </w:pPr>
      <w:r w:rsidRPr="00186793">
        <w:t>Push notifications for faults,</w:t>
      </w:r>
    </w:p>
    <w:p w14:paraId="6E8B3151" w14:textId="77777777" w:rsidR="00186793" w:rsidRPr="00186793" w:rsidRDefault="00186793" w:rsidP="00186793">
      <w:pPr>
        <w:numPr>
          <w:ilvl w:val="0"/>
          <w:numId w:val="91"/>
        </w:numPr>
      </w:pPr>
      <w:r w:rsidRPr="00186793">
        <w:t>Graphical power trends, and</w:t>
      </w:r>
    </w:p>
    <w:p w14:paraId="6CEFE10A" w14:textId="77777777" w:rsidR="00186793" w:rsidRPr="00186793" w:rsidRDefault="00186793" w:rsidP="00186793">
      <w:pPr>
        <w:numPr>
          <w:ilvl w:val="0"/>
          <w:numId w:val="91"/>
        </w:numPr>
      </w:pPr>
      <w:r w:rsidRPr="00186793">
        <w:t>Voice or Alexa-based control.</w:t>
      </w:r>
    </w:p>
    <w:p w14:paraId="49993D22" w14:textId="77777777" w:rsidR="00186793" w:rsidRPr="00186793" w:rsidRDefault="00000000" w:rsidP="00186793">
      <w:r>
        <w:pict w14:anchorId="7EBFCF65">
          <v:rect id="_x0000_i1114" style="width:0;height:1.5pt" o:hralign="center" o:hrstd="t" o:hr="t" fillcolor="#a0a0a0" stroked="f"/>
        </w:pict>
      </w:r>
    </w:p>
    <w:p w14:paraId="16CB2EF9" w14:textId="77777777" w:rsidR="00186793" w:rsidRPr="00186793" w:rsidRDefault="00186793" w:rsidP="00186793">
      <w:pPr>
        <w:rPr>
          <w:b/>
          <w:bCs/>
        </w:rPr>
      </w:pPr>
      <w:r w:rsidRPr="00186793">
        <w:rPr>
          <w:b/>
          <w:bCs/>
        </w:rPr>
        <w:t>10.4.5 Security Enhancements</w:t>
      </w:r>
    </w:p>
    <w:p w14:paraId="0BD5D656" w14:textId="77777777" w:rsidR="00186793" w:rsidRPr="00186793" w:rsidRDefault="00186793" w:rsidP="00186793">
      <w:r w:rsidRPr="00186793">
        <w:t>To improve cybersecurity and privacy:</w:t>
      </w:r>
    </w:p>
    <w:p w14:paraId="258C467C" w14:textId="77777777" w:rsidR="00186793" w:rsidRPr="00186793" w:rsidRDefault="00186793" w:rsidP="00186793">
      <w:pPr>
        <w:numPr>
          <w:ilvl w:val="0"/>
          <w:numId w:val="92"/>
        </w:numPr>
      </w:pPr>
      <w:r w:rsidRPr="00186793">
        <w:t xml:space="preserve">Use </w:t>
      </w:r>
      <w:r w:rsidRPr="00186793">
        <w:rPr>
          <w:b/>
          <w:bCs/>
        </w:rPr>
        <w:t>MQTTS (MQTT over SSL/TLS)</w:t>
      </w:r>
      <w:r w:rsidRPr="00186793">
        <w:t xml:space="preserve"> for encrypted data transmission.</w:t>
      </w:r>
    </w:p>
    <w:p w14:paraId="1178C117" w14:textId="77777777" w:rsidR="00186793" w:rsidRPr="00186793" w:rsidRDefault="00186793" w:rsidP="00186793">
      <w:pPr>
        <w:numPr>
          <w:ilvl w:val="0"/>
          <w:numId w:val="92"/>
        </w:numPr>
      </w:pPr>
      <w:r w:rsidRPr="00186793">
        <w:t xml:space="preserve">Implement </w:t>
      </w:r>
      <w:r w:rsidRPr="00186793">
        <w:rPr>
          <w:b/>
          <w:bCs/>
        </w:rPr>
        <w:t>two-factor authentication</w:t>
      </w:r>
      <w:r w:rsidRPr="00186793">
        <w:t xml:space="preserve"> for dashboard access.</w:t>
      </w:r>
    </w:p>
    <w:p w14:paraId="6094521D" w14:textId="77777777" w:rsidR="00186793" w:rsidRPr="00186793" w:rsidRDefault="00186793" w:rsidP="00186793">
      <w:pPr>
        <w:numPr>
          <w:ilvl w:val="0"/>
          <w:numId w:val="92"/>
        </w:numPr>
      </w:pPr>
      <w:r w:rsidRPr="00186793">
        <w:t>Include firmware update via OTA (Over-The-Air) to patch vulnerabilities.</w:t>
      </w:r>
    </w:p>
    <w:p w14:paraId="351F1CAB" w14:textId="77777777" w:rsidR="00186793" w:rsidRPr="00186793" w:rsidRDefault="00186793" w:rsidP="00186793">
      <w:r w:rsidRPr="00186793">
        <w:t>These improvements will make the system ready for real-world deployment where data confidentiality is essential.</w:t>
      </w:r>
    </w:p>
    <w:p w14:paraId="059BA8D0" w14:textId="77777777" w:rsidR="00186793" w:rsidRPr="00186793" w:rsidRDefault="00000000" w:rsidP="00186793">
      <w:r>
        <w:pict w14:anchorId="1F8454EC">
          <v:rect id="_x0000_i1115" style="width:0;height:1.5pt" o:hralign="center" o:hrstd="t" o:hr="t" fillcolor="#a0a0a0" stroked="f"/>
        </w:pict>
      </w:r>
    </w:p>
    <w:p w14:paraId="3FA7DB20" w14:textId="77777777" w:rsidR="00186793" w:rsidRPr="00186793" w:rsidRDefault="00186793" w:rsidP="00186793">
      <w:pPr>
        <w:rPr>
          <w:b/>
          <w:bCs/>
        </w:rPr>
      </w:pPr>
      <w:r w:rsidRPr="00186793">
        <w:rPr>
          <w:b/>
          <w:bCs/>
        </w:rPr>
        <w:t>10.4.6 Integration with Smart Assistants and Voice Control</w:t>
      </w:r>
    </w:p>
    <w:p w14:paraId="258E30DF" w14:textId="77777777" w:rsidR="00186793" w:rsidRPr="00186793" w:rsidRDefault="00186793" w:rsidP="00186793">
      <w:r w:rsidRPr="00186793">
        <w:t xml:space="preserve">By linking the ESP32 with </w:t>
      </w:r>
      <w:r w:rsidRPr="00186793">
        <w:rPr>
          <w:b/>
          <w:bCs/>
        </w:rPr>
        <w:t>Google Assistant</w:t>
      </w:r>
      <w:r w:rsidRPr="00186793">
        <w:t xml:space="preserve"> or </w:t>
      </w:r>
      <w:r w:rsidRPr="00186793">
        <w:rPr>
          <w:b/>
          <w:bCs/>
        </w:rPr>
        <w:t>Amazon Alexa</w:t>
      </w:r>
      <w:r w:rsidRPr="00186793">
        <w:t>, users can issue commands such as:</w:t>
      </w:r>
    </w:p>
    <w:p w14:paraId="5AF5911C" w14:textId="77777777" w:rsidR="00186793" w:rsidRPr="00186793" w:rsidRDefault="00186793" w:rsidP="00186793">
      <w:r w:rsidRPr="00186793">
        <w:t>“Turn off Load 1” or “Check my current power usage”</w:t>
      </w:r>
      <w:r w:rsidRPr="00186793">
        <w:br/>
        <w:t>through simple voice interactions.</w:t>
      </w:r>
      <w:r w:rsidRPr="00186793">
        <w:br/>
        <w:t>This would enhance accessibility and convenience, especially for elderly or physically challenged users.</w:t>
      </w:r>
    </w:p>
    <w:p w14:paraId="19CCBE8F" w14:textId="77777777" w:rsidR="00186793" w:rsidRPr="00186793" w:rsidRDefault="00000000" w:rsidP="00186793">
      <w:r>
        <w:pict w14:anchorId="32BAA5B2">
          <v:rect id="_x0000_i1116" style="width:0;height:1.5pt" o:hralign="center" o:hrstd="t" o:hr="t" fillcolor="#a0a0a0" stroked="f"/>
        </w:pict>
      </w:r>
    </w:p>
    <w:p w14:paraId="5EB73031" w14:textId="77777777" w:rsidR="00186793" w:rsidRPr="00186793" w:rsidRDefault="00186793" w:rsidP="00186793">
      <w:pPr>
        <w:rPr>
          <w:b/>
          <w:bCs/>
        </w:rPr>
      </w:pPr>
      <w:r w:rsidRPr="00186793">
        <w:rPr>
          <w:b/>
          <w:bCs/>
        </w:rPr>
        <w:t>10.4.7 Hardware Improvements</w:t>
      </w:r>
    </w:p>
    <w:p w14:paraId="34C0A324" w14:textId="77777777" w:rsidR="00186793" w:rsidRPr="00186793" w:rsidRDefault="00186793" w:rsidP="00186793">
      <w:pPr>
        <w:numPr>
          <w:ilvl w:val="0"/>
          <w:numId w:val="93"/>
        </w:numPr>
      </w:pPr>
      <w:r w:rsidRPr="00186793">
        <w:lastRenderedPageBreak/>
        <w:t xml:space="preserve">Replace LM7805 with a </w:t>
      </w:r>
      <w:r w:rsidRPr="00186793">
        <w:rPr>
          <w:b/>
          <w:bCs/>
        </w:rPr>
        <w:t>buck converter</w:t>
      </w:r>
      <w:r w:rsidRPr="00186793">
        <w:t xml:space="preserve"> for higher efficiency and lower heat generation.</w:t>
      </w:r>
    </w:p>
    <w:p w14:paraId="5D3F5FA9" w14:textId="77777777" w:rsidR="00186793" w:rsidRPr="00186793" w:rsidRDefault="00186793" w:rsidP="00186793">
      <w:pPr>
        <w:numPr>
          <w:ilvl w:val="0"/>
          <w:numId w:val="93"/>
        </w:numPr>
      </w:pPr>
      <w:r w:rsidRPr="00186793">
        <w:t xml:space="preserve">Include </w:t>
      </w:r>
      <w:r w:rsidRPr="00186793">
        <w:rPr>
          <w:b/>
          <w:bCs/>
        </w:rPr>
        <w:t>optocouplers</w:t>
      </w:r>
      <w:r w:rsidRPr="00186793">
        <w:t xml:space="preserve"> for galvanic isolation of relay circuits.</w:t>
      </w:r>
    </w:p>
    <w:p w14:paraId="6345D073" w14:textId="77777777" w:rsidR="00186793" w:rsidRPr="00186793" w:rsidRDefault="00186793" w:rsidP="00186793">
      <w:pPr>
        <w:numPr>
          <w:ilvl w:val="0"/>
          <w:numId w:val="93"/>
        </w:numPr>
      </w:pPr>
      <w:r w:rsidRPr="00186793">
        <w:t xml:space="preserve">Upgrade to </w:t>
      </w:r>
      <w:r w:rsidRPr="00186793">
        <w:rPr>
          <w:b/>
          <w:bCs/>
        </w:rPr>
        <w:t>SMD components</w:t>
      </w:r>
      <w:r w:rsidRPr="00186793">
        <w:t xml:space="preserve"> to reduce PCB size.</w:t>
      </w:r>
    </w:p>
    <w:p w14:paraId="085AC7DD" w14:textId="77777777" w:rsidR="00186793" w:rsidRPr="00186793" w:rsidRDefault="00186793" w:rsidP="00186793">
      <w:pPr>
        <w:numPr>
          <w:ilvl w:val="0"/>
          <w:numId w:val="93"/>
        </w:numPr>
      </w:pPr>
      <w:r w:rsidRPr="00186793">
        <w:t xml:space="preserve">Add </w:t>
      </w:r>
      <w:r w:rsidRPr="00186793">
        <w:rPr>
          <w:b/>
          <w:bCs/>
        </w:rPr>
        <w:t>non-volatile memory (EEPROM)</w:t>
      </w:r>
      <w:r w:rsidRPr="00186793">
        <w:t xml:space="preserve"> for energy persistence after power loss.</w:t>
      </w:r>
    </w:p>
    <w:p w14:paraId="1DB214F9" w14:textId="77777777" w:rsidR="00186793" w:rsidRPr="00186793" w:rsidRDefault="00186793" w:rsidP="00186793">
      <w:pPr>
        <w:numPr>
          <w:ilvl w:val="0"/>
          <w:numId w:val="93"/>
        </w:numPr>
      </w:pPr>
      <w:r w:rsidRPr="00186793">
        <w:t xml:space="preserve">Introduce </w:t>
      </w:r>
      <w:r w:rsidRPr="00186793">
        <w:rPr>
          <w:b/>
          <w:bCs/>
        </w:rPr>
        <w:t>current sensing ICs</w:t>
      </w:r>
      <w:r w:rsidRPr="00186793">
        <w:t xml:space="preserve"> with higher accuracy for sub-1% error margin.</w:t>
      </w:r>
    </w:p>
    <w:p w14:paraId="53DB43F6" w14:textId="77777777" w:rsidR="00186793" w:rsidRPr="00186793" w:rsidRDefault="00000000" w:rsidP="00186793">
      <w:r>
        <w:pict w14:anchorId="3D736DD6">
          <v:rect id="_x0000_i1117" style="width:0;height:1.5pt" o:hralign="center" o:hrstd="t" o:hr="t" fillcolor="#a0a0a0" stroked="f"/>
        </w:pict>
      </w:r>
    </w:p>
    <w:p w14:paraId="1DCB145A" w14:textId="77777777" w:rsidR="00186793" w:rsidRPr="00186793" w:rsidRDefault="00186793" w:rsidP="00186793">
      <w:pPr>
        <w:rPr>
          <w:b/>
          <w:bCs/>
        </w:rPr>
      </w:pPr>
      <w:r w:rsidRPr="00186793">
        <w:rPr>
          <w:b/>
          <w:bCs/>
        </w:rPr>
        <w:t>10.4.8 Renewable and IoT Integration</w:t>
      </w:r>
    </w:p>
    <w:p w14:paraId="12D88E53" w14:textId="77777777" w:rsidR="00186793" w:rsidRPr="00186793" w:rsidRDefault="00186793" w:rsidP="00186793">
      <w:r w:rsidRPr="00186793">
        <w:t>Future research could combine this device with:</w:t>
      </w:r>
    </w:p>
    <w:p w14:paraId="18D8C086" w14:textId="77777777" w:rsidR="00186793" w:rsidRPr="00186793" w:rsidRDefault="00186793" w:rsidP="00186793">
      <w:pPr>
        <w:numPr>
          <w:ilvl w:val="0"/>
          <w:numId w:val="94"/>
        </w:numPr>
      </w:pPr>
      <w:r w:rsidRPr="00186793">
        <w:rPr>
          <w:b/>
          <w:bCs/>
        </w:rPr>
        <w:t>Solar inverters</w:t>
      </w:r>
      <w:r w:rsidRPr="00186793">
        <w:t xml:space="preserve"> for renewable energy monitoring.</w:t>
      </w:r>
    </w:p>
    <w:p w14:paraId="4E5E9B43" w14:textId="77777777" w:rsidR="00186793" w:rsidRPr="00186793" w:rsidRDefault="00186793" w:rsidP="00186793">
      <w:pPr>
        <w:numPr>
          <w:ilvl w:val="0"/>
          <w:numId w:val="94"/>
        </w:numPr>
      </w:pPr>
      <w:r w:rsidRPr="00186793">
        <w:rPr>
          <w:b/>
          <w:bCs/>
        </w:rPr>
        <w:t>Battery management systems (BMS)</w:t>
      </w:r>
      <w:r w:rsidRPr="00186793">
        <w:t xml:space="preserve"> for storage monitoring.</w:t>
      </w:r>
    </w:p>
    <w:p w14:paraId="1E77373A" w14:textId="77777777" w:rsidR="00186793" w:rsidRPr="00186793" w:rsidRDefault="00186793" w:rsidP="00186793">
      <w:pPr>
        <w:numPr>
          <w:ilvl w:val="0"/>
          <w:numId w:val="94"/>
        </w:numPr>
      </w:pPr>
      <w:r w:rsidRPr="00186793">
        <w:rPr>
          <w:b/>
          <w:bCs/>
        </w:rPr>
        <w:t>IoT-based load optimization algorithms</w:t>
      </w:r>
      <w:r w:rsidRPr="00186793">
        <w:t xml:space="preserve"> that schedule devices dynamically according to tariff rates or solar generation.</w:t>
      </w:r>
    </w:p>
    <w:p w14:paraId="5E8E7666" w14:textId="77777777" w:rsidR="00186793" w:rsidRPr="00186793" w:rsidRDefault="00000000" w:rsidP="00186793">
      <w:r>
        <w:pict w14:anchorId="10499239">
          <v:rect id="_x0000_i1118" style="width:0;height:1.5pt" o:hralign="center" o:hrstd="t" o:hr="t" fillcolor="#a0a0a0" stroked="f"/>
        </w:pict>
      </w:r>
    </w:p>
    <w:p w14:paraId="1A610817" w14:textId="77777777" w:rsidR="00186793" w:rsidRPr="00186793" w:rsidRDefault="00186793" w:rsidP="00186793">
      <w:pPr>
        <w:rPr>
          <w:b/>
          <w:bCs/>
        </w:rPr>
      </w:pPr>
      <w:r w:rsidRPr="00186793">
        <w:rPr>
          <w:b/>
          <w:bCs/>
        </w:rPr>
        <w:t>10.5 Societal and Environmental Impact</w:t>
      </w:r>
    </w:p>
    <w:p w14:paraId="17801673" w14:textId="77777777" w:rsidR="00186793" w:rsidRPr="00186793" w:rsidRDefault="00186793" w:rsidP="00186793">
      <w:pPr>
        <w:numPr>
          <w:ilvl w:val="0"/>
          <w:numId w:val="95"/>
        </w:numPr>
      </w:pPr>
      <w:r w:rsidRPr="00186793">
        <w:t xml:space="preserve">Encourages </w:t>
      </w:r>
      <w:r w:rsidRPr="00186793">
        <w:rPr>
          <w:b/>
          <w:bCs/>
        </w:rPr>
        <w:t>energy conservation</w:t>
      </w:r>
      <w:r w:rsidRPr="00186793">
        <w:t xml:space="preserve"> by making users aware of consumption patterns.</w:t>
      </w:r>
    </w:p>
    <w:p w14:paraId="27EA072E" w14:textId="77777777" w:rsidR="00186793" w:rsidRPr="00186793" w:rsidRDefault="00186793" w:rsidP="00186793">
      <w:pPr>
        <w:numPr>
          <w:ilvl w:val="0"/>
          <w:numId w:val="95"/>
        </w:numPr>
      </w:pPr>
      <w:r w:rsidRPr="00186793">
        <w:t>Reduces unnecessary power usage through automation and remote control.</w:t>
      </w:r>
    </w:p>
    <w:p w14:paraId="58223B8A" w14:textId="77777777" w:rsidR="00186793" w:rsidRPr="00186793" w:rsidRDefault="00186793" w:rsidP="00186793">
      <w:pPr>
        <w:numPr>
          <w:ilvl w:val="0"/>
          <w:numId w:val="95"/>
        </w:numPr>
      </w:pPr>
      <w:r w:rsidRPr="00186793">
        <w:t xml:space="preserve">Supports </w:t>
      </w:r>
      <w:r w:rsidRPr="00186793">
        <w:rPr>
          <w:b/>
          <w:bCs/>
        </w:rPr>
        <w:t>sustainable development goals (SDG 7 – Affordable and Clean Energy)</w:t>
      </w:r>
      <w:r w:rsidRPr="00186793">
        <w:t>.</w:t>
      </w:r>
    </w:p>
    <w:p w14:paraId="3452F014" w14:textId="77777777" w:rsidR="00186793" w:rsidRPr="00186793" w:rsidRDefault="00186793" w:rsidP="00186793">
      <w:pPr>
        <w:numPr>
          <w:ilvl w:val="0"/>
          <w:numId w:val="95"/>
        </w:numPr>
      </w:pPr>
      <w:r w:rsidRPr="00186793">
        <w:t>Demonstrates affordable smart technology applicable in developing regions.</w:t>
      </w:r>
    </w:p>
    <w:p w14:paraId="6CD10C06" w14:textId="77777777" w:rsidR="00186793" w:rsidRPr="00186793" w:rsidRDefault="00186793" w:rsidP="00186793">
      <w:pPr>
        <w:numPr>
          <w:ilvl w:val="0"/>
          <w:numId w:val="95"/>
        </w:numPr>
      </w:pPr>
      <w:r w:rsidRPr="00186793">
        <w:t xml:space="preserve">Provides a foundation for future </w:t>
      </w:r>
      <w:r w:rsidRPr="00186793">
        <w:rPr>
          <w:b/>
          <w:bCs/>
        </w:rPr>
        <w:t>smart city</w:t>
      </w:r>
      <w:r w:rsidRPr="00186793">
        <w:t xml:space="preserve"> initiatives.</w:t>
      </w:r>
    </w:p>
    <w:p w14:paraId="2AC73D70" w14:textId="77777777" w:rsidR="00186793" w:rsidRPr="00186793" w:rsidRDefault="00000000" w:rsidP="00186793">
      <w:r>
        <w:pict w14:anchorId="717B4243">
          <v:rect id="_x0000_i1119" style="width:0;height:1.5pt" o:hralign="center" o:hrstd="t" o:hr="t" fillcolor="#a0a0a0" stroked="f"/>
        </w:pict>
      </w:r>
    </w:p>
    <w:p w14:paraId="388CC3E2" w14:textId="77777777" w:rsidR="00186793" w:rsidRPr="00186793" w:rsidRDefault="00186793" w:rsidP="00186793">
      <w:pPr>
        <w:rPr>
          <w:b/>
          <w:bCs/>
        </w:rPr>
      </w:pPr>
      <w:r w:rsidRPr="00186793">
        <w:rPr>
          <w:b/>
          <w:bCs/>
        </w:rPr>
        <w:t>10.6 Educational Value</w:t>
      </w:r>
    </w:p>
    <w:p w14:paraId="0B4398E9" w14:textId="77777777" w:rsidR="00186793" w:rsidRPr="00186793" w:rsidRDefault="00186793" w:rsidP="00186793">
      <w:r w:rsidRPr="00186793">
        <w:t>For academic institutions, this project provides a comprehensive learning experience combining:</w:t>
      </w:r>
    </w:p>
    <w:p w14:paraId="3B4DD406" w14:textId="77777777" w:rsidR="00186793" w:rsidRPr="00186793" w:rsidRDefault="00186793" w:rsidP="00186793">
      <w:pPr>
        <w:numPr>
          <w:ilvl w:val="0"/>
          <w:numId w:val="96"/>
        </w:numPr>
      </w:pPr>
      <w:r w:rsidRPr="00186793">
        <w:t>Embedded systems design</w:t>
      </w:r>
    </w:p>
    <w:p w14:paraId="33CBB88E" w14:textId="77777777" w:rsidR="00186793" w:rsidRPr="00186793" w:rsidRDefault="00186793" w:rsidP="00186793">
      <w:pPr>
        <w:numPr>
          <w:ilvl w:val="0"/>
          <w:numId w:val="96"/>
        </w:numPr>
      </w:pPr>
      <w:r w:rsidRPr="00186793">
        <w:lastRenderedPageBreak/>
        <w:t>IoT networking</w:t>
      </w:r>
    </w:p>
    <w:p w14:paraId="2973F947" w14:textId="77777777" w:rsidR="00186793" w:rsidRPr="00186793" w:rsidRDefault="00186793" w:rsidP="00186793">
      <w:pPr>
        <w:numPr>
          <w:ilvl w:val="0"/>
          <w:numId w:val="96"/>
        </w:numPr>
      </w:pPr>
      <w:r w:rsidRPr="00186793">
        <w:t>Cloud integration</w:t>
      </w:r>
    </w:p>
    <w:p w14:paraId="612EDC87" w14:textId="77777777" w:rsidR="00186793" w:rsidRPr="00186793" w:rsidRDefault="00186793" w:rsidP="00186793">
      <w:pPr>
        <w:numPr>
          <w:ilvl w:val="0"/>
          <w:numId w:val="96"/>
        </w:numPr>
      </w:pPr>
      <w:r w:rsidRPr="00186793">
        <w:t>PCB fabrication</w:t>
      </w:r>
    </w:p>
    <w:p w14:paraId="5DCF08AC" w14:textId="77777777" w:rsidR="00186793" w:rsidRPr="00186793" w:rsidRDefault="00186793" w:rsidP="00186793">
      <w:pPr>
        <w:numPr>
          <w:ilvl w:val="0"/>
          <w:numId w:val="96"/>
        </w:numPr>
      </w:pPr>
      <w:r w:rsidRPr="00186793">
        <w:t>Power electronics safety</w:t>
      </w:r>
    </w:p>
    <w:p w14:paraId="6A8CA252" w14:textId="77777777" w:rsidR="00186793" w:rsidRPr="00186793" w:rsidRDefault="00186793" w:rsidP="00186793">
      <w:r w:rsidRPr="00186793">
        <w:t xml:space="preserve">Students gain hands-on exposure to both </w:t>
      </w:r>
      <w:r w:rsidRPr="00186793">
        <w:rPr>
          <w:b/>
          <w:bCs/>
        </w:rPr>
        <w:t>hardware and software integration</w:t>
      </w:r>
      <w:r w:rsidRPr="00186793">
        <w:t>, preparing them for professional IoT and automation projects.</w:t>
      </w:r>
    </w:p>
    <w:p w14:paraId="303C1CF3" w14:textId="77777777" w:rsidR="00186793" w:rsidRPr="00186793" w:rsidRDefault="00000000" w:rsidP="00186793">
      <w:r>
        <w:pict w14:anchorId="20A9EEF7">
          <v:rect id="_x0000_i1120" style="width:0;height:1.5pt" o:hralign="center" o:hrstd="t" o:hr="t" fillcolor="#a0a0a0" stroked="f"/>
        </w:pict>
      </w:r>
    </w:p>
    <w:p w14:paraId="0D2F651B" w14:textId="77777777" w:rsidR="00186793" w:rsidRPr="00186793" w:rsidRDefault="00186793" w:rsidP="00186793">
      <w:pPr>
        <w:rPr>
          <w:b/>
          <w:bCs/>
        </w:rPr>
      </w:pPr>
      <w:r w:rsidRPr="00186793">
        <w:rPr>
          <w:b/>
          <w:bCs/>
        </w:rPr>
        <w:t>10.7 Summary</w:t>
      </w:r>
    </w:p>
    <w:p w14:paraId="6E467394" w14:textId="77777777" w:rsidR="00186793" w:rsidRPr="00186793" w:rsidRDefault="00186793" w:rsidP="00186793">
      <w:r w:rsidRPr="00186793">
        <w:t xml:space="preserve">The </w:t>
      </w:r>
      <w:r w:rsidRPr="00186793">
        <w:rPr>
          <w:b/>
          <w:bCs/>
        </w:rPr>
        <w:t>IoT-Based Power Monitoring and Control System using ESP32</w:t>
      </w:r>
      <w:r w:rsidRPr="00186793">
        <w:t xml:space="preserve"> has significant potential for real-world deployment in both residential and industrial contexts.</w:t>
      </w:r>
      <w:r w:rsidRPr="00186793">
        <w:br/>
        <w:t xml:space="preserve">Its modular, low-cost, and open-source design makes it an ideal foundation for research in </w:t>
      </w:r>
      <w:r w:rsidRPr="00186793">
        <w:rPr>
          <w:b/>
          <w:bCs/>
        </w:rPr>
        <w:t>smart energy systems</w:t>
      </w:r>
      <w:r w:rsidRPr="00186793">
        <w:t xml:space="preserve">, </w:t>
      </w:r>
      <w:r w:rsidRPr="00186793">
        <w:rPr>
          <w:b/>
          <w:bCs/>
        </w:rPr>
        <w:t>AI-driven analytics</w:t>
      </w:r>
      <w:r w:rsidRPr="00186793">
        <w:t xml:space="preserve">, and </w:t>
      </w:r>
      <w:r w:rsidRPr="00186793">
        <w:rPr>
          <w:b/>
          <w:bCs/>
        </w:rPr>
        <w:t>industrial IoT (</w:t>
      </w:r>
      <w:proofErr w:type="spellStart"/>
      <w:r w:rsidRPr="00186793">
        <w:rPr>
          <w:b/>
          <w:bCs/>
        </w:rPr>
        <w:t>IIoT</w:t>
      </w:r>
      <w:proofErr w:type="spellEnd"/>
      <w:r w:rsidRPr="00186793">
        <w:rPr>
          <w:b/>
          <w:bCs/>
        </w:rPr>
        <w:t>)</w:t>
      </w:r>
      <w:r w:rsidRPr="00186793">
        <w:t xml:space="preserve"> applications.</w:t>
      </w:r>
    </w:p>
    <w:p w14:paraId="1FCCEC81" w14:textId="77777777" w:rsidR="00186793" w:rsidRPr="00186793" w:rsidRDefault="00186793" w:rsidP="00186793">
      <w:r w:rsidRPr="00186793">
        <w:t xml:space="preserve">With further enhancement in communication, security, and hardware optimization, the system can evolve into a fully-fledged </w:t>
      </w:r>
      <w:r w:rsidRPr="00186793">
        <w:rPr>
          <w:b/>
          <w:bCs/>
        </w:rPr>
        <w:t>smart power management device</w:t>
      </w:r>
      <w:r w:rsidRPr="00186793">
        <w:t xml:space="preserve"> contributing toward sustainable energy use.</w:t>
      </w:r>
    </w:p>
    <w:p w14:paraId="1399CE88" w14:textId="77777777" w:rsidR="00186793" w:rsidRPr="00186793" w:rsidRDefault="00186793" w:rsidP="00186793">
      <w:r w:rsidRPr="00186793">
        <w:rPr>
          <w:i/>
          <w:iCs/>
        </w:rPr>
        <w:t>(Insert images here: “Example Smart Home Integration”, “Industrial Monitoring Setup”, “Mobile Dashboard Interface”)</w:t>
      </w:r>
    </w:p>
    <w:p w14:paraId="0EC1104F" w14:textId="77777777" w:rsidR="00186793" w:rsidRDefault="00186793"/>
    <w:p w14:paraId="5BBFFC58" w14:textId="77777777" w:rsidR="009F311C" w:rsidRDefault="00000000">
      <w:r>
        <w:br w:type="page"/>
      </w:r>
    </w:p>
    <w:p w14:paraId="6F40A6F7" w14:textId="77777777" w:rsidR="009F311C" w:rsidRDefault="00000000">
      <w:pPr>
        <w:pStyle w:val="Heading1"/>
      </w:pPr>
      <w:r>
        <w:lastRenderedPageBreak/>
        <w:t>11. Conclusion</w:t>
      </w:r>
    </w:p>
    <w:p w14:paraId="65FD7450" w14:textId="77777777" w:rsidR="00D4425F" w:rsidRPr="00D4425F" w:rsidRDefault="00D4425F" w:rsidP="00D4425F">
      <w:pPr>
        <w:rPr>
          <w:b/>
          <w:bCs/>
        </w:rPr>
      </w:pPr>
      <w:r w:rsidRPr="00D4425F">
        <w:rPr>
          <w:b/>
          <w:bCs/>
        </w:rPr>
        <w:t>11.1 Conclusion</w:t>
      </w:r>
    </w:p>
    <w:p w14:paraId="47640863" w14:textId="77777777" w:rsidR="00D4425F" w:rsidRPr="00D4425F" w:rsidRDefault="00D4425F" w:rsidP="00D4425F">
      <w:r w:rsidRPr="00D4425F">
        <w:t xml:space="preserve">The project titled </w:t>
      </w:r>
      <w:r w:rsidRPr="00D4425F">
        <w:rPr>
          <w:b/>
          <w:bCs/>
        </w:rPr>
        <w:t>“IoT-Based Power Monitoring and Control System using ESP32”</w:t>
      </w:r>
      <w:r w:rsidRPr="00D4425F">
        <w:t xml:space="preserve"> successfully demonstrates the fusion of embedded electronics, Internet of Things (IoT), and electrical power measurement technology into a single, cost-effective, and reliable system.</w:t>
      </w:r>
    </w:p>
    <w:p w14:paraId="63A2AA4F" w14:textId="77777777" w:rsidR="00D4425F" w:rsidRPr="00D4425F" w:rsidRDefault="00D4425F" w:rsidP="00D4425F">
      <w:r w:rsidRPr="00D4425F">
        <w:t>The developed prototype achieves all the primary objectives defined during the project proposal stage:</w:t>
      </w:r>
    </w:p>
    <w:p w14:paraId="726C8B90" w14:textId="77777777" w:rsidR="00D4425F" w:rsidRPr="00D4425F" w:rsidRDefault="00D4425F" w:rsidP="00D4425F">
      <w:pPr>
        <w:numPr>
          <w:ilvl w:val="0"/>
          <w:numId w:val="97"/>
        </w:numPr>
      </w:pPr>
      <w:r w:rsidRPr="00D4425F">
        <w:rPr>
          <w:b/>
          <w:bCs/>
        </w:rPr>
        <w:t>Accurate Measurement:</w:t>
      </w:r>
      <w:r w:rsidRPr="00D4425F">
        <w:br/>
        <w:t xml:space="preserve">Real-time monitoring of voltage, current, power, power factor, and energy using the </w:t>
      </w:r>
      <w:r w:rsidRPr="00D4425F">
        <w:rPr>
          <w:b/>
          <w:bCs/>
        </w:rPr>
        <w:t>PZEM-004T</w:t>
      </w:r>
      <w:r w:rsidRPr="00D4425F">
        <w:t xml:space="preserve"> sensor with high accuracy (within ±1%).</w:t>
      </w:r>
    </w:p>
    <w:p w14:paraId="4932FE9C" w14:textId="77777777" w:rsidR="00D4425F" w:rsidRPr="00D4425F" w:rsidRDefault="00D4425F" w:rsidP="00D4425F">
      <w:pPr>
        <w:numPr>
          <w:ilvl w:val="0"/>
          <w:numId w:val="97"/>
        </w:numPr>
      </w:pPr>
      <w:r w:rsidRPr="00D4425F">
        <w:rPr>
          <w:b/>
          <w:bCs/>
        </w:rPr>
        <w:t>Cloud Connectivity:</w:t>
      </w:r>
      <w:r w:rsidRPr="00D4425F">
        <w:br/>
        <w:t xml:space="preserve">Reliable data transmission to </w:t>
      </w:r>
      <w:r w:rsidRPr="00D4425F">
        <w:rPr>
          <w:b/>
          <w:bCs/>
        </w:rPr>
        <w:t>Adafruit IO</w:t>
      </w:r>
      <w:r w:rsidRPr="00D4425F">
        <w:t xml:space="preserve"> cloud using the </w:t>
      </w:r>
      <w:r w:rsidRPr="00D4425F">
        <w:rPr>
          <w:b/>
          <w:bCs/>
        </w:rPr>
        <w:t>MQTT protocol</w:t>
      </w:r>
      <w:r w:rsidRPr="00D4425F">
        <w:t>, allowing remote monitoring and visualization from any internet-connected device.</w:t>
      </w:r>
    </w:p>
    <w:p w14:paraId="445E84B5" w14:textId="77777777" w:rsidR="00D4425F" w:rsidRPr="00D4425F" w:rsidRDefault="00D4425F" w:rsidP="00D4425F">
      <w:pPr>
        <w:numPr>
          <w:ilvl w:val="0"/>
          <w:numId w:val="97"/>
        </w:numPr>
      </w:pPr>
      <w:r w:rsidRPr="00D4425F">
        <w:rPr>
          <w:b/>
          <w:bCs/>
        </w:rPr>
        <w:t>Local Display and Control:</w:t>
      </w:r>
      <w:r w:rsidRPr="00D4425F">
        <w:br/>
        <w:t xml:space="preserve">A compact </w:t>
      </w:r>
      <w:r w:rsidRPr="00D4425F">
        <w:rPr>
          <w:b/>
          <w:bCs/>
        </w:rPr>
        <w:t>OLED module</w:t>
      </w:r>
      <w:r w:rsidRPr="00D4425F">
        <w:t xml:space="preserve"> continuously displays key parameters even without Wi-Fi connection, ensuring uninterrupted operation in offline mode.</w:t>
      </w:r>
    </w:p>
    <w:p w14:paraId="7915EC04" w14:textId="77777777" w:rsidR="00D4425F" w:rsidRPr="00D4425F" w:rsidRDefault="00D4425F" w:rsidP="00D4425F">
      <w:pPr>
        <w:numPr>
          <w:ilvl w:val="0"/>
          <w:numId w:val="97"/>
        </w:numPr>
      </w:pPr>
      <w:r w:rsidRPr="00D4425F">
        <w:rPr>
          <w:b/>
          <w:bCs/>
        </w:rPr>
        <w:t>Remote Actuation:</w:t>
      </w:r>
      <w:r w:rsidRPr="00D4425F">
        <w:br/>
        <w:t>Dual relay outputs provide on/off control of AC loads directly from the IoT dashboard, making the system practical for home automation.</w:t>
      </w:r>
    </w:p>
    <w:p w14:paraId="590C549B" w14:textId="77777777" w:rsidR="00D4425F" w:rsidRPr="00D4425F" w:rsidRDefault="00D4425F" w:rsidP="00D4425F">
      <w:pPr>
        <w:numPr>
          <w:ilvl w:val="0"/>
          <w:numId w:val="97"/>
        </w:numPr>
      </w:pPr>
      <w:r w:rsidRPr="00D4425F">
        <w:rPr>
          <w:b/>
          <w:bCs/>
        </w:rPr>
        <w:t>Stability and Robustness:</w:t>
      </w:r>
      <w:r w:rsidRPr="00D4425F">
        <w:br/>
        <w:t>Continuous 24-hour testing confirmed stable Wi-Fi reconnection, smooth sensor readings, and no firmware crashes.</w:t>
      </w:r>
    </w:p>
    <w:p w14:paraId="4916A197" w14:textId="77777777" w:rsidR="00D4425F" w:rsidRPr="00D4425F" w:rsidRDefault="00D4425F" w:rsidP="00D4425F">
      <w:pPr>
        <w:numPr>
          <w:ilvl w:val="0"/>
          <w:numId w:val="97"/>
        </w:numPr>
      </w:pPr>
      <w:r w:rsidRPr="00D4425F">
        <w:rPr>
          <w:b/>
          <w:bCs/>
        </w:rPr>
        <w:t>Ease of Fabrication:</w:t>
      </w:r>
      <w:r w:rsidRPr="00D4425F">
        <w:br/>
        <w:t xml:space="preserve">The entire system is built on a </w:t>
      </w:r>
      <w:r w:rsidRPr="00D4425F">
        <w:rPr>
          <w:b/>
          <w:bCs/>
        </w:rPr>
        <w:t>custom-designed PCB</w:t>
      </w:r>
      <w:r w:rsidRPr="00D4425F">
        <w:t xml:space="preserve"> using </w:t>
      </w:r>
      <w:proofErr w:type="spellStart"/>
      <w:r w:rsidRPr="00D4425F">
        <w:t>KiCad</w:t>
      </w:r>
      <w:proofErr w:type="spellEnd"/>
      <w:r w:rsidRPr="00D4425F">
        <w:t xml:space="preserve">, fabricated economically using the </w:t>
      </w:r>
      <w:r w:rsidRPr="00D4425F">
        <w:rPr>
          <w:b/>
          <w:bCs/>
        </w:rPr>
        <w:t>toner transfer method</w:t>
      </w:r>
      <w:r w:rsidRPr="00D4425F">
        <w:t>, making it reproducible and cost-effective for students and hobbyists.</w:t>
      </w:r>
    </w:p>
    <w:p w14:paraId="0441EB2F" w14:textId="77777777" w:rsidR="00D4425F" w:rsidRPr="00D4425F" w:rsidRDefault="00000000" w:rsidP="00D4425F">
      <w:r>
        <w:pict w14:anchorId="38C7C964">
          <v:rect id="_x0000_i1121" style="width:0;height:1.5pt" o:hralign="center" o:hrstd="t" o:hr="t" fillcolor="#a0a0a0" stroked="f"/>
        </w:pict>
      </w:r>
    </w:p>
    <w:p w14:paraId="6FE82EEE" w14:textId="77777777" w:rsidR="00D4425F" w:rsidRPr="00D4425F" w:rsidRDefault="00D4425F" w:rsidP="00D4425F">
      <w:pPr>
        <w:rPr>
          <w:b/>
          <w:bCs/>
        </w:rPr>
      </w:pPr>
      <w:r w:rsidRPr="00D4425F">
        <w:rPr>
          <w:b/>
          <w:bCs/>
        </w:rPr>
        <w:t>Achievements</w:t>
      </w:r>
    </w:p>
    <w:p w14:paraId="395D5DE4" w14:textId="77777777" w:rsidR="00D4425F" w:rsidRPr="00D4425F" w:rsidRDefault="00D4425F" w:rsidP="00D4425F">
      <w:pPr>
        <w:numPr>
          <w:ilvl w:val="0"/>
          <w:numId w:val="98"/>
        </w:numPr>
      </w:pPr>
      <w:r w:rsidRPr="00D4425F">
        <w:t xml:space="preserve">Designed and implemented a complete </w:t>
      </w:r>
      <w:r w:rsidRPr="00D4425F">
        <w:rPr>
          <w:b/>
          <w:bCs/>
        </w:rPr>
        <w:t>end-to-end IoT solution</w:t>
      </w:r>
      <w:r w:rsidRPr="00D4425F">
        <w:t>, including hardware, firmware, and cloud integration.</w:t>
      </w:r>
    </w:p>
    <w:p w14:paraId="4DE7D05D" w14:textId="77777777" w:rsidR="00D4425F" w:rsidRPr="00D4425F" w:rsidRDefault="00D4425F" w:rsidP="00D4425F">
      <w:pPr>
        <w:numPr>
          <w:ilvl w:val="0"/>
          <w:numId w:val="98"/>
        </w:numPr>
      </w:pPr>
      <w:r w:rsidRPr="00D4425F">
        <w:t xml:space="preserve">Demonstrated that </w:t>
      </w:r>
      <w:r w:rsidRPr="00D4425F">
        <w:rPr>
          <w:b/>
          <w:bCs/>
        </w:rPr>
        <w:t>low-cost open-source tools</w:t>
      </w:r>
      <w:r w:rsidRPr="00D4425F">
        <w:t xml:space="preserve"> can produce professional-grade monitoring systems.</w:t>
      </w:r>
    </w:p>
    <w:p w14:paraId="51316623" w14:textId="77777777" w:rsidR="00D4425F" w:rsidRPr="00D4425F" w:rsidRDefault="00D4425F" w:rsidP="00D4425F">
      <w:pPr>
        <w:numPr>
          <w:ilvl w:val="0"/>
          <w:numId w:val="98"/>
        </w:numPr>
      </w:pPr>
      <w:r w:rsidRPr="00D4425F">
        <w:lastRenderedPageBreak/>
        <w:t>Achieved average measurement accuracy better than 1%.</w:t>
      </w:r>
    </w:p>
    <w:p w14:paraId="6F282B32" w14:textId="77777777" w:rsidR="00D4425F" w:rsidRPr="00D4425F" w:rsidRDefault="00D4425F" w:rsidP="00D4425F">
      <w:pPr>
        <w:numPr>
          <w:ilvl w:val="0"/>
          <w:numId w:val="98"/>
        </w:numPr>
      </w:pPr>
      <w:r w:rsidRPr="00D4425F">
        <w:t xml:space="preserve">Validated system operation for </w:t>
      </w:r>
      <w:r w:rsidRPr="00D4425F">
        <w:rPr>
          <w:b/>
          <w:bCs/>
        </w:rPr>
        <w:t>230 V, 50 Hz single-phase AC</w:t>
      </w:r>
      <w:r w:rsidRPr="00D4425F">
        <w:t xml:space="preserve"> loads.</w:t>
      </w:r>
    </w:p>
    <w:p w14:paraId="730E1F3D" w14:textId="77777777" w:rsidR="00D4425F" w:rsidRPr="00D4425F" w:rsidRDefault="00D4425F" w:rsidP="00D4425F">
      <w:pPr>
        <w:numPr>
          <w:ilvl w:val="0"/>
          <w:numId w:val="98"/>
        </w:numPr>
      </w:pPr>
      <w:r w:rsidRPr="00D4425F">
        <w:t xml:space="preserve">Implemented </w:t>
      </w:r>
      <w:r w:rsidRPr="00D4425F">
        <w:rPr>
          <w:b/>
          <w:bCs/>
        </w:rPr>
        <w:t>dual-mode functionality</w:t>
      </w:r>
      <w:r w:rsidRPr="00D4425F">
        <w:t xml:space="preserve"> (offline + online).</w:t>
      </w:r>
    </w:p>
    <w:p w14:paraId="7FD14D95" w14:textId="77777777" w:rsidR="00D4425F" w:rsidRPr="00D4425F" w:rsidRDefault="00D4425F" w:rsidP="00D4425F">
      <w:pPr>
        <w:numPr>
          <w:ilvl w:val="0"/>
          <w:numId w:val="98"/>
        </w:numPr>
      </w:pPr>
      <w:r w:rsidRPr="00D4425F">
        <w:t>Created a reusable and extendable platform for future IoT research.</w:t>
      </w:r>
    </w:p>
    <w:p w14:paraId="1B9A5906" w14:textId="77777777" w:rsidR="00D4425F" w:rsidRPr="00D4425F" w:rsidRDefault="00000000" w:rsidP="00D4425F">
      <w:r>
        <w:pict w14:anchorId="6385D013">
          <v:rect id="_x0000_i1122" style="width:0;height:1.5pt" o:hralign="center" o:hrstd="t" o:hr="t" fillcolor="#a0a0a0" stroked="f"/>
        </w:pict>
      </w:r>
    </w:p>
    <w:p w14:paraId="0B55F374" w14:textId="77777777" w:rsidR="00D4425F" w:rsidRPr="00D4425F" w:rsidRDefault="00D4425F" w:rsidP="00D4425F">
      <w:pPr>
        <w:rPr>
          <w:b/>
          <w:bCs/>
        </w:rPr>
      </w:pPr>
      <w:r w:rsidRPr="00D4425F">
        <w:rPr>
          <w:b/>
          <w:bCs/>
        </w:rPr>
        <w:t>Key Learnings</w:t>
      </w:r>
    </w:p>
    <w:p w14:paraId="7B696C6C" w14:textId="77777777" w:rsidR="00D4425F" w:rsidRPr="00D4425F" w:rsidRDefault="00D4425F" w:rsidP="00D4425F">
      <w:r w:rsidRPr="00D4425F">
        <w:t>This project provided hands-on experience in multiple domains of modern engineering:</w:t>
      </w:r>
    </w:p>
    <w:p w14:paraId="16716FC9" w14:textId="77777777" w:rsidR="00D4425F" w:rsidRPr="00D4425F" w:rsidRDefault="00D4425F" w:rsidP="00D4425F">
      <w:pPr>
        <w:numPr>
          <w:ilvl w:val="0"/>
          <w:numId w:val="99"/>
        </w:numPr>
      </w:pPr>
      <w:r w:rsidRPr="00D4425F">
        <w:rPr>
          <w:b/>
          <w:bCs/>
        </w:rPr>
        <w:t>Embedded Programming:</w:t>
      </w:r>
      <w:r w:rsidRPr="00D4425F">
        <w:t xml:space="preserve"> Understanding of real-time coding on ESP32 microcontrollers using the Arduino IDE.</w:t>
      </w:r>
    </w:p>
    <w:p w14:paraId="18DA31F0" w14:textId="77777777" w:rsidR="00D4425F" w:rsidRPr="00D4425F" w:rsidRDefault="00D4425F" w:rsidP="00D4425F">
      <w:pPr>
        <w:numPr>
          <w:ilvl w:val="0"/>
          <w:numId w:val="99"/>
        </w:numPr>
      </w:pPr>
      <w:r w:rsidRPr="00D4425F">
        <w:rPr>
          <w:b/>
          <w:bCs/>
        </w:rPr>
        <w:t>Sensor Interfacing:</w:t>
      </w:r>
      <w:r w:rsidRPr="00D4425F">
        <w:t xml:space="preserve"> UART communication with PZEM energy sensor and I²C display integration.</w:t>
      </w:r>
    </w:p>
    <w:p w14:paraId="05BA7558" w14:textId="77777777" w:rsidR="00D4425F" w:rsidRPr="00D4425F" w:rsidRDefault="00D4425F" w:rsidP="00D4425F">
      <w:pPr>
        <w:numPr>
          <w:ilvl w:val="0"/>
          <w:numId w:val="99"/>
        </w:numPr>
      </w:pPr>
      <w:r w:rsidRPr="00D4425F">
        <w:rPr>
          <w:b/>
          <w:bCs/>
        </w:rPr>
        <w:t>Networking and IoT:</w:t>
      </w:r>
      <w:r w:rsidRPr="00D4425F">
        <w:t xml:space="preserve"> Application of MQTT protocol, Wi-Fi communication, and cloud integration using Adafruit IO.</w:t>
      </w:r>
    </w:p>
    <w:p w14:paraId="5D346A70" w14:textId="77777777" w:rsidR="00D4425F" w:rsidRPr="00D4425F" w:rsidRDefault="00D4425F" w:rsidP="00D4425F">
      <w:pPr>
        <w:numPr>
          <w:ilvl w:val="0"/>
          <w:numId w:val="99"/>
        </w:numPr>
      </w:pPr>
      <w:r w:rsidRPr="00D4425F">
        <w:rPr>
          <w:b/>
          <w:bCs/>
        </w:rPr>
        <w:t>PCB Design:</w:t>
      </w:r>
      <w:r w:rsidRPr="00D4425F">
        <w:t xml:space="preserve"> Professional workflow using </w:t>
      </w:r>
      <w:proofErr w:type="spellStart"/>
      <w:r w:rsidRPr="00D4425F">
        <w:t>KiCad</w:t>
      </w:r>
      <w:proofErr w:type="spellEnd"/>
      <w:r w:rsidRPr="00D4425F">
        <w:t xml:space="preserve">, component </w:t>
      </w:r>
      <w:proofErr w:type="spellStart"/>
      <w:r w:rsidRPr="00D4425F">
        <w:t>footprinting</w:t>
      </w:r>
      <w:proofErr w:type="spellEnd"/>
      <w:r w:rsidRPr="00D4425F">
        <w:t>, routing, and DRC verification.</w:t>
      </w:r>
    </w:p>
    <w:p w14:paraId="3EE430BD" w14:textId="77777777" w:rsidR="00D4425F" w:rsidRPr="00D4425F" w:rsidRDefault="00D4425F" w:rsidP="00D4425F">
      <w:pPr>
        <w:numPr>
          <w:ilvl w:val="0"/>
          <w:numId w:val="99"/>
        </w:numPr>
      </w:pPr>
      <w:r w:rsidRPr="00D4425F">
        <w:rPr>
          <w:b/>
          <w:bCs/>
        </w:rPr>
        <w:t>Hardware Fabrication:</w:t>
      </w:r>
      <w:r w:rsidRPr="00D4425F">
        <w:t xml:space="preserve"> Implementation of toner transfer PCB manufacturing method and component soldering.</w:t>
      </w:r>
    </w:p>
    <w:p w14:paraId="532EABA2" w14:textId="77777777" w:rsidR="00D4425F" w:rsidRPr="00D4425F" w:rsidRDefault="00D4425F" w:rsidP="00D4425F">
      <w:pPr>
        <w:numPr>
          <w:ilvl w:val="0"/>
          <w:numId w:val="99"/>
        </w:numPr>
      </w:pPr>
      <w:r w:rsidRPr="00D4425F">
        <w:rPr>
          <w:b/>
          <w:bCs/>
        </w:rPr>
        <w:t>Testing and Analysis:</w:t>
      </w:r>
      <w:r w:rsidRPr="00D4425F">
        <w:t xml:space="preserve"> Data acquisition, accuracy validation, and system calibration.</w:t>
      </w:r>
    </w:p>
    <w:p w14:paraId="407B520C" w14:textId="77777777" w:rsidR="00D4425F" w:rsidRPr="00D4425F" w:rsidRDefault="00000000" w:rsidP="00D4425F">
      <w:r>
        <w:pict w14:anchorId="1F8C656F">
          <v:rect id="_x0000_i1123" style="width:0;height:1.5pt" o:hralign="center" o:hrstd="t" o:hr="t" fillcolor="#a0a0a0" stroked="f"/>
        </w:pict>
      </w:r>
    </w:p>
    <w:p w14:paraId="56077B49" w14:textId="77777777" w:rsidR="00D4425F" w:rsidRPr="00D4425F" w:rsidRDefault="00D4425F" w:rsidP="00D4425F">
      <w:pPr>
        <w:rPr>
          <w:b/>
          <w:bCs/>
        </w:rPr>
      </w:pPr>
      <w:r w:rsidRPr="00D4425F">
        <w:rPr>
          <w:b/>
          <w:bCs/>
        </w:rPr>
        <w:t>Engineering Impact</w:t>
      </w:r>
    </w:p>
    <w:p w14:paraId="7811930E" w14:textId="77777777" w:rsidR="00D4425F" w:rsidRPr="00D4425F" w:rsidRDefault="00D4425F" w:rsidP="00D4425F">
      <w:r w:rsidRPr="00D4425F">
        <w:t xml:space="preserve">The project demonstrates how </w:t>
      </w:r>
      <w:r w:rsidRPr="00D4425F">
        <w:rPr>
          <w:b/>
          <w:bCs/>
        </w:rPr>
        <w:t>IoT and automation technologies</w:t>
      </w:r>
      <w:r w:rsidRPr="00D4425F">
        <w:t xml:space="preserve"> can directly contribute to:</w:t>
      </w:r>
    </w:p>
    <w:p w14:paraId="554383BC" w14:textId="77777777" w:rsidR="00D4425F" w:rsidRPr="00D4425F" w:rsidRDefault="00D4425F" w:rsidP="00D4425F">
      <w:pPr>
        <w:numPr>
          <w:ilvl w:val="0"/>
          <w:numId w:val="100"/>
        </w:numPr>
      </w:pPr>
      <w:r w:rsidRPr="00D4425F">
        <w:rPr>
          <w:b/>
          <w:bCs/>
        </w:rPr>
        <w:t>Energy efficiency</w:t>
      </w:r>
      <w:r w:rsidRPr="00D4425F">
        <w:t xml:space="preserve"> by enabling real-time monitoring and control.</w:t>
      </w:r>
    </w:p>
    <w:p w14:paraId="1A21A2AF" w14:textId="77777777" w:rsidR="00D4425F" w:rsidRPr="00D4425F" w:rsidRDefault="00D4425F" w:rsidP="00D4425F">
      <w:pPr>
        <w:numPr>
          <w:ilvl w:val="0"/>
          <w:numId w:val="100"/>
        </w:numPr>
      </w:pPr>
      <w:r w:rsidRPr="00D4425F">
        <w:rPr>
          <w:b/>
          <w:bCs/>
        </w:rPr>
        <w:t>Environmental sustainability</w:t>
      </w:r>
      <w:r w:rsidRPr="00D4425F">
        <w:t xml:space="preserve"> through reduction in power wastage.</w:t>
      </w:r>
    </w:p>
    <w:p w14:paraId="176ACFD2" w14:textId="77777777" w:rsidR="00D4425F" w:rsidRPr="00D4425F" w:rsidRDefault="00D4425F" w:rsidP="00D4425F">
      <w:pPr>
        <w:numPr>
          <w:ilvl w:val="0"/>
          <w:numId w:val="100"/>
        </w:numPr>
      </w:pPr>
      <w:r w:rsidRPr="00D4425F">
        <w:rPr>
          <w:b/>
          <w:bCs/>
        </w:rPr>
        <w:t>Digital transformation</w:t>
      </w:r>
      <w:r w:rsidRPr="00D4425F">
        <w:t xml:space="preserve"> of legacy electrical systems.</w:t>
      </w:r>
    </w:p>
    <w:p w14:paraId="77B36043" w14:textId="77777777" w:rsidR="00D4425F" w:rsidRPr="00D4425F" w:rsidRDefault="00D4425F" w:rsidP="00D4425F">
      <w:r w:rsidRPr="00D4425F">
        <w:t xml:space="preserve">The knowledge gained from this work can serve as a foundation for </w:t>
      </w:r>
      <w:r w:rsidRPr="00D4425F">
        <w:rPr>
          <w:b/>
          <w:bCs/>
        </w:rPr>
        <w:t>smart grid</w:t>
      </w:r>
      <w:r w:rsidRPr="00D4425F">
        <w:t xml:space="preserve">, </w:t>
      </w:r>
      <w:r w:rsidRPr="00D4425F">
        <w:rPr>
          <w:b/>
          <w:bCs/>
        </w:rPr>
        <w:t>home automation</w:t>
      </w:r>
      <w:r w:rsidRPr="00D4425F">
        <w:t xml:space="preserve">, and </w:t>
      </w:r>
      <w:r w:rsidRPr="00D4425F">
        <w:rPr>
          <w:b/>
          <w:bCs/>
        </w:rPr>
        <w:t>industrial IoT (</w:t>
      </w:r>
      <w:proofErr w:type="spellStart"/>
      <w:r w:rsidRPr="00D4425F">
        <w:rPr>
          <w:b/>
          <w:bCs/>
        </w:rPr>
        <w:t>IIoT</w:t>
      </w:r>
      <w:proofErr w:type="spellEnd"/>
      <w:r w:rsidRPr="00D4425F">
        <w:rPr>
          <w:b/>
          <w:bCs/>
        </w:rPr>
        <w:t>)</w:t>
      </w:r>
      <w:r w:rsidRPr="00D4425F">
        <w:t xml:space="preserve"> innovations.</w:t>
      </w:r>
    </w:p>
    <w:p w14:paraId="3780D44A" w14:textId="77777777" w:rsidR="00D4425F" w:rsidRPr="00D4425F" w:rsidRDefault="00000000" w:rsidP="00D4425F">
      <w:r>
        <w:lastRenderedPageBreak/>
        <w:pict w14:anchorId="681C28D1">
          <v:rect id="_x0000_i1124" style="width:0;height:1.5pt" o:hralign="center" o:hrstd="t" o:hr="t" fillcolor="#a0a0a0" stroked="f"/>
        </w:pict>
      </w:r>
    </w:p>
    <w:p w14:paraId="645CEEBA" w14:textId="77777777" w:rsidR="00D4425F" w:rsidRPr="00D4425F" w:rsidRDefault="00D4425F" w:rsidP="00D4425F">
      <w:pPr>
        <w:rPr>
          <w:b/>
          <w:bCs/>
        </w:rPr>
      </w:pPr>
      <w:r w:rsidRPr="00D4425F">
        <w:rPr>
          <w:b/>
          <w:bCs/>
        </w:rPr>
        <w:t>11.2 Future Work Summary</w:t>
      </w:r>
    </w:p>
    <w:p w14:paraId="5C3F3939" w14:textId="77777777" w:rsidR="00D4425F" w:rsidRPr="00D4425F" w:rsidRDefault="00D4425F" w:rsidP="00D4425F">
      <w:r w:rsidRPr="00D4425F">
        <w:t>The following enhancements are recommended for subsequent versions:</w:t>
      </w:r>
    </w:p>
    <w:p w14:paraId="00832FE1" w14:textId="77777777" w:rsidR="00D4425F" w:rsidRPr="00D4425F" w:rsidRDefault="00D4425F" w:rsidP="00D4425F">
      <w:pPr>
        <w:numPr>
          <w:ilvl w:val="0"/>
          <w:numId w:val="101"/>
        </w:numPr>
      </w:pPr>
      <w:r w:rsidRPr="00D4425F">
        <w:t xml:space="preserve">Use of </w:t>
      </w:r>
      <w:r w:rsidRPr="00D4425F">
        <w:rPr>
          <w:b/>
          <w:bCs/>
        </w:rPr>
        <w:t>three-phase measurement ICs</w:t>
      </w:r>
      <w:r w:rsidRPr="00D4425F">
        <w:t xml:space="preserve"> for industrial applications.</w:t>
      </w:r>
    </w:p>
    <w:p w14:paraId="43D07AFE" w14:textId="77777777" w:rsidR="00D4425F" w:rsidRPr="00D4425F" w:rsidRDefault="00D4425F" w:rsidP="00D4425F">
      <w:pPr>
        <w:numPr>
          <w:ilvl w:val="0"/>
          <w:numId w:val="101"/>
        </w:numPr>
      </w:pPr>
      <w:r w:rsidRPr="00D4425F">
        <w:t xml:space="preserve">Integration with </w:t>
      </w:r>
      <w:r w:rsidRPr="00D4425F">
        <w:rPr>
          <w:b/>
          <w:bCs/>
        </w:rPr>
        <w:t>cloud databases</w:t>
      </w:r>
      <w:r w:rsidRPr="00D4425F">
        <w:t xml:space="preserve"> (Firebase/AWS/</w:t>
      </w:r>
      <w:proofErr w:type="spellStart"/>
      <w:r w:rsidRPr="00D4425F">
        <w:t>ThingsBoard</w:t>
      </w:r>
      <w:proofErr w:type="spellEnd"/>
      <w:r w:rsidRPr="00D4425F">
        <w:t>) for data analytics.</w:t>
      </w:r>
    </w:p>
    <w:p w14:paraId="300B3B37" w14:textId="77777777" w:rsidR="00D4425F" w:rsidRPr="00D4425F" w:rsidRDefault="00D4425F" w:rsidP="00D4425F">
      <w:pPr>
        <w:numPr>
          <w:ilvl w:val="0"/>
          <w:numId w:val="101"/>
        </w:numPr>
      </w:pPr>
      <w:r w:rsidRPr="00D4425F">
        <w:t xml:space="preserve">Implementation of </w:t>
      </w:r>
      <w:r w:rsidRPr="00D4425F">
        <w:rPr>
          <w:b/>
          <w:bCs/>
        </w:rPr>
        <w:t>secure MQTT (SSL/TLS)</w:t>
      </w:r>
      <w:r w:rsidRPr="00D4425F">
        <w:t xml:space="preserve"> communication.</w:t>
      </w:r>
    </w:p>
    <w:p w14:paraId="39EB8339" w14:textId="77777777" w:rsidR="00D4425F" w:rsidRPr="00D4425F" w:rsidRDefault="00D4425F" w:rsidP="00D4425F">
      <w:pPr>
        <w:numPr>
          <w:ilvl w:val="0"/>
          <w:numId w:val="101"/>
        </w:numPr>
      </w:pPr>
      <w:r w:rsidRPr="00D4425F">
        <w:t xml:space="preserve">Addition of </w:t>
      </w:r>
      <w:r w:rsidRPr="00D4425F">
        <w:rPr>
          <w:b/>
          <w:bCs/>
        </w:rPr>
        <w:t>AI-based load anomaly detection</w:t>
      </w:r>
      <w:r w:rsidRPr="00D4425F">
        <w:t>.</w:t>
      </w:r>
    </w:p>
    <w:p w14:paraId="1B15FE2C" w14:textId="77777777" w:rsidR="00D4425F" w:rsidRPr="00D4425F" w:rsidRDefault="00D4425F" w:rsidP="00D4425F">
      <w:pPr>
        <w:numPr>
          <w:ilvl w:val="0"/>
          <w:numId w:val="101"/>
        </w:numPr>
      </w:pPr>
      <w:r w:rsidRPr="00D4425F">
        <w:t xml:space="preserve">Inclusion of </w:t>
      </w:r>
      <w:r w:rsidRPr="00D4425F">
        <w:rPr>
          <w:b/>
          <w:bCs/>
        </w:rPr>
        <w:t>mobile application interface</w:t>
      </w:r>
      <w:r w:rsidRPr="00D4425F">
        <w:t xml:space="preserve"> for user convenience.</w:t>
      </w:r>
    </w:p>
    <w:p w14:paraId="35C49701" w14:textId="77777777" w:rsidR="00D4425F" w:rsidRPr="00D4425F" w:rsidRDefault="00D4425F" w:rsidP="00D4425F">
      <w:pPr>
        <w:numPr>
          <w:ilvl w:val="0"/>
          <w:numId w:val="101"/>
        </w:numPr>
      </w:pPr>
      <w:r w:rsidRPr="00D4425F">
        <w:t xml:space="preserve">Use of </w:t>
      </w:r>
      <w:r w:rsidRPr="00D4425F">
        <w:rPr>
          <w:b/>
          <w:bCs/>
        </w:rPr>
        <w:t>buck converters</w:t>
      </w:r>
      <w:r w:rsidRPr="00D4425F">
        <w:t xml:space="preserve"> and </w:t>
      </w:r>
      <w:r w:rsidRPr="00D4425F">
        <w:rPr>
          <w:b/>
          <w:bCs/>
        </w:rPr>
        <w:t>optically isolated relays</w:t>
      </w:r>
      <w:r w:rsidRPr="00D4425F">
        <w:t xml:space="preserve"> for safety and efficiency.</w:t>
      </w:r>
    </w:p>
    <w:p w14:paraId="51E1E3F8" w14:textId="77777777" w:rsidR="00D4425F" w:rsidRPr="00D4425F" w:rsidRDefault="00D4425F" w:rsidP="00D4425F">
      <w:r w:rsidRPr="00D4425F">
        <w:t xml:space="preserve">These improvements will enable commercial deployment of the device as a </w:t>
      </w:r>
      <w:r w:rsidRPr="00D4425F">
        <w:rPr>
          <w:b/>
          <w:bCs/>
        </w:rPr>
        <w:t>Smart Power Node</w:t>
      </w:r>
      <w:r w:rsidRPr="00D4425F">
        <w:t xml:space="preserve"> within the future Internet of Energy (IoE).</w:t>
      </w:r>
    </w:p>
    <w:p w14:paraId="61F37C6E" w14:textId="77777777" w:rsidR="00D4425F" w:rsidRPr="00D4425F" w:rsidRDefault="00000000" w:rsidP="00D4425F">
      <w:r>
        <w:pict w14:anchorId="1B56BD6F">
          <v:rect id="_x0000_i1125" style="width:0;height:1.5pt" o:hralign="center" o:hrstd="t" o:hr="t" fillcolor="#a0a0a0" stroked="f"/>
        </w:pict>
      </w:r>
    </w:p>
    <w:p w14:paraId="54F971E9" w14:textId="77777777" w:rsidR="00D4425F" w:rsidRPr="00D4425F" w:rsidRDefault="00D4425F" w:rsidP="00D4425F">
      <w:pPr>
        <w:rPr>
          <w:b/>
          <w:bCs/>
        </w:rPr>
      </w:pPr>
      <w:r w:rsidRPr="00D4425F">
        <w:rPr>
          <w:b/>
          <w:bCs/>
        </w:rPr>
        <w:t>11.3 References</w:t>
      </w:r>
    </w:p>
    <w:p w14:paraId="0093CB58" w14:textId="77777777" w:rsidR="00D4425F" w:rsidRPr="00D4425F" w:rsidRDefault="00D4425F" w:rsidP="00D4425F">
      <w:pPr>
        <w:rPr>
          <w:b/>
          <w:bCs/>
        </w:rPr>
      </w:pPr>
      <w:r w:rsidRPr="00D4425F">
        <w:rPr>
          <w:b/>
          <w:bCs/>
        </w:rPr>
        <w:t>A. Software and Tools</w:t>
      </w:r>
    </w:p>
    <w:p w14:paraId="40EC9E53" w14:textId="77777777" w:rsidR="00D4425F" w:rsidRPr="00D4425F" w:rsidRDefault="00D4425F" w:rsidP="00D4425F">
      <w:pPr>
        <w:numPr>
          <w:ilvl w:val="0"/>
          <w:numId w:val="102"/>
        </w:numPr>
      </w:pPr>
      <w:proofErr w:type="spellStart"/>
      <w:r w:rsidRPr="00D4425F">
        <w:t>Espressif</w:t>
      </w:r>
      <w:proofErr w:type="spellEnd"/>
      <w:r w:rsidRPr="00D4425F">
        <w:t xml:space="preserve"> Systems, </w:t>
      </w:r>
      <w:r w:rsidRPr="00D4425F">
        <w:rPr>
          <w:i/>
          <w:iCs/>
        </w:rPr>
        <w:t>ESP32 Technical Reference Manual</w:t>
      </w:r>
      <w:r w:rsidRPr="00D4425F">
        <w:t xml:space="preserve">, </w:t>
      </w:r>
      <w:proofErr w:type="spellStart"/>
      <w:r w:rsidRPr="00D4425F">
        <w:t>Espressif</w:t>
      </w:r>
      <w:proofErr w:type="spellEnd"/>
      <w:r w:rsidRPr="00D4425F">
        <w:t>, 2023.</w:t>
      </w:r>
    </w:p>
    <w:p w14:paraId="5082A833" w14:textId="77777777" w:rsidR="00D4425F" w:rsidRPr="00D4425F" w:rsidRDefault="00D4425F" w:rsidP="00D4425F">
      <w:pPr>
        <w:numPr>
          <w:ilvl w:val="0"/>
          <w:numId w:val="102"/>
        </w:numPr>
      </w:pPr>
      <w:r w:rsidRPr="00D4425F">
        <w:t xml:space="preserve">Arduino IDE – </w:t>
      </w:r>
      <w:hyperlink r:id="rId12" w:tgtFrame="_new" w:history="1">
        <w:r w:rsidRPr="00D4425F">
          <w:rPr>
            <w:rStyle w:val="Hyperlink"/>
          </w:rPr>
          <w:t>https://www.arduino.cc/en/software</w:t>
        </w:r>
      </w:hyperlink>
    </w:p>
    <w:p w14:paraId="3F7B8DDC" w14:textId="77777777" w:rsidR="00D4425F" w:rsidRPr="00D4425F" w:rsidRDefault="00D4425F" w:rsidP="00D4425F">
      <w:pPr>
        <w:numPr>
          <w:ilvl w:val="0"/>
          <w:numId w:val="102"/>
        </w:numPr>
      </w:pPr>
      <w:proofErr w:type="spellStart"/>
      <w:r w:rsidRPr="00D4425F">
        <w:t>KiCad</w:t>
      </w:r>
      <w:proofErr w:type="spellEnd"/>
      <w:r w:rsidRPr="00D4425F">
        <w:t xml:space="preserve"> EDA – </w:t>
      </w:r>
      <w:hyperlink r:id="rId13" w:tgtFrame="_new" w:history="1">
        <w:r w:rsidRPr="00D4425F">
          <w:rPr>
            <w:rStyle w:val="Hyperlink"/>
          </w:rPr>
          <w:t>https://www.kicad.org</w:t>
        </w:r>
      </w:hyperlink>
    </w:p>
    <w:p w14:paraId="01FE08E4" w14:textId="77777777" w:rsidR="00D4425F" w:rsidRPr="00D4425F" w:rsidRDefault="00D4425F" w:rsidP="00D4425F">
      <w:pPr>
        <w:numPr>
          <w:ilvl w:val="0"/>
          <w:numId w:val="102"/>
        </w:numPr>
      </w:pPr>
      <w:r w:rsidRPr="00D4425F">
        <w:t xml:space="preserve">Adafruit IO – </w:t>
      </w:r>
      <w:hyperlink r:id="rId14" w:tgtFrame="_new" w:history="1">
        <w:r w:rsidRPr="00D4425F">
          <w:rPr>
            <w:rStyle w:val="Hyperlink"/>
          </w:rPr>
          <w:t>https://io.adafruit.com</w:t>
        </w:r>
      </w:hyperlink>
    </w:p>
    <w:p w14:paraId="09A7CFC0" w14:textId="77777777" w:rsidR="00D4425F" w:rsidRPr="00D4425F" w:rsidRDefault="00D4425F" w:rsidP="00D4425F">
      <w:pPr>
        <w:numPr>
          <w:ilvl w:val="0"/>
          <w:numId w:val="102"/>
        </w:numPr>
      </w:pPr>
      <w:r w:rsidRPr="00D4425F">
        <w:t xml:space="preserve">MQTT Protocol Specification, OASIS Standard, </w:t>
      </w:r>
      <w:hyperlink r:id="rId15" w:tgtFrame="_new" w:history="1">
        <w:r w:rsidRPr="00D4425F">
          <w:rPr>
            <w:rStyle w:val="Hyperlink"/>
          </w:rPr>
          <w:t>https://mqtt.org</w:t>
        </w:r>
      </w:hyperlink>
    </w:p>
    <w:p w14:paraId="05D99FB8" w14:textId="77777777" w:rsidR="00D4425F" w:rsidRPr="00D4425F" w:rsidRDefault="00D4425F" w:rsidP="00D4425F">
      <w:pPr>
        <w:rPr>
          <w:b/>
          <w:bCs/>
        </w:rPr>
      </w:pPr>
      <w:r w:rsidRPr="00D4425F">
        <w:rPr>
          <w:b/>
          <w:bCs/>
        </w:rPr>
        <w:t>B. Libraries and APIs</w:t>
      </w:r>
    </w:p>
    <w:p w14:paraId="08D10B56" w14:textId="77777777" w:rsidR="00D4425F" w:rsidRPr="00D4425F" w:rsidRDefault="00D4425F" w:rsidP="00D4425F">
      <w:pPr>
        <w:numPr>
          <w:ilvl w:val="0"/>
          <w:numId w:val="103"/>
        </w:numPr>
      </w:pPr>
      <w:r w:rsidRPr="00D4425F">
        <w:t xml:space="preserve">Adafruit MQTT Library for Arduino, GitHub Repository, </w:t>
      </w:r>
      <w:hyperlink r:id="rId16" w:tgtFrame="_new" w:history="1">
        <w:r w:rsidRPr="00D4425F">
          <w:rPr>
            <w:rStyle w:val="Hyperlink"/>
          </w:rPr>
          <w:t>https://github.com/adafruit/Adafruit_MQTT_Library</w:t>
        </w:r>
      </w:hyperlink>
    </w:p>
    <w:p w14:paraId="56ACA0FC" w14:textId="77777777" w:rsidR="00D4425F" w:rsidRPr="00D4425F" w:rsidRDefault="00D4425F" w:rsidP="00D4425F">
      <w:pPr>
        <w:numPr>
          <w:ilvl w:val="0"/>
          <w:numId w:val="103"/>
        </w:numPr>
      </w:pPr>
      <w:r w:rsidRPr="00D4425F">
        <w:t xml:space="preserve">Adafruit SSD1306 OLED Library – </w:t>
      </w:r>
      <w:hyperlink r:id="rId17" w:tgtFrame="_new" w:history="1">
        <w:r w:rsidRPr="00D4425F">
          <w:rPr>
            <w:rStyle w:val="Hyperlink"/>
          </w:rPr>
          <w:t>https://github.com/adafruit/Adafruit_SSD1306</w:t>
        </w:r>
      </w:hyperlink>
    </w:p>
    <w:p w14:paraId="37A8C612" w14:textId="77777777" w:rsidR="00D4425F" w:rsidRPr="00D4425F" w:rsidRDefault="00D4425F" w:rsidP="00D4425F">
      <w:pPr>
        <w:numPr>
          <w:ilvl w:val="0"/>
          <w:numId w:val="103"/>
        </w:numPr>
      </w:pPr>
      <w:r w:rsidRPr="00D4425F">
        <w:t xml:space="preserve">Adafruit GFX Core Library – </w:t>
      </w:r>
      <w:hyperlink r:id="rId18" w:tgtFrame="_new" w:history="1">
        <w:r w:rsidRPr="00D4425F">
          <w:rPr>
            <w:rStyle w:val="Hyperlink"/>
          </w:rPr>
          <w:t>https://github.com/adafruit/Adafruit-GFX-Library</w:t>
        </w:r>
      </w:hyperlink>
    </w:p>
    <w:p w14:paraId="60C3659F" w14:textId="77777777" w:rsidR="00D4425F" w:rsidRPr="00D4425F" w:rsidRDefault="00D4425F" w:rsidP="00D4425F">
      <w:pPr>
        <w:numPr>
          <w:ilvl w:val="0"/>
          <w:numId w:val="103"/>
        </w:numPr>
      </w:pPr>
      <w:r w:rsidRPr="00D4425F">
        <w:lastRenderedPageBreak/>
        <w:t xml:space="preserve">PZEM-004T Arduino Library, GitHub – </w:t>
      </w:r>
      <w:hyperlink r:id="rId19" w:tgtFrame="_new" w:history="1">
        <w:r w:rsidRPr="00D4425F">
          <w:rPr>
            <w:rStyle w:val="Hyperlink"/>
          </w:rPr>
          <w:t>https://github.com/mandulaj/PZEM-004T-v30</w:t>
        </w:r>
      </w:hyperlink>
    </w:p>
    <w:p w14:paraId="431E70BC" w14:textId="77777777" w:rsidR="00D4425F" w:rsidRPr="00D4425F" w:rsidRDefault="00D4425F" w:rsidP="00D4425F">
      <w:pPr>
        <w:rPr>
          <w:b/>
          <w:bCs/>
        </w:rPr>
      </w:pPr>
      <w:r w:rsidRPr="00D4425F">
        <w:rPr>
          <w:b/>
          <w:bCs/>
        </w:rPr>
        <w:t>C. Hardware References</w:t>
      </w:r>
    </w:p>
    <w:p w14:paraId="01D7AC53" w14:textId="77777777" w:rsidR="00D4425F" w:rsidRPr="00D4425F" w:rsidRDefault="00D4425F" w:rsidP="00D4425F">
      <w:pPr>
        <w:numPr>
          <w:ilvl w:val="0"/>
          <w:numId w:val="104"/>
        </w:numPr>
      </w:pPr>
      <w:proofErr w:type="spellStart"/>
      <w:r w:rsidRPr="00D4425F">
        <w:t>Peacefair</w:t>
      </w:r>
      <w:proofErr w:type="spellEnd"/>
      <w:r w:rsidRPr="00D4425F">
        <w:t xml:space="preserve"> PZEM-004T Datasheet, Shenzhen </w:t>
      </w:r>
      <w:proofErr w:type="spellStart"/>
      <w:r w:rsidRPr="00D4425F">
        <w:t>Peacefair</w:t>
      </w:r>
      <w:proofErr w:type="spellEnd"/>
      <w:r w:rsidRPr="00D4425F">
        <w:t xml:space="preserve"> Electronics Co., Ltd.</w:t>
      </w:r>
    </w:p>
    <w:p w14:paraId="49FA9F54" w14:textId="77777777" w:rsidR="00D4425F" w:rsidRPr="00D4425F" w:rsidRDefault="00D4425F" w:rsidP="00D4425F">
      <w:pPr>
        <w:numPr>
          <w:ilvl w:val="0"/>
          <w:numId w:val="104"/>
        </w:numPr>
      </w:pPr>
      <w:r w:rsidRPr="00D4425F">
        <w:t xml:space="preserve">ESP32-WROOM-32 Datasheet, </w:t>
      </w:r>
      <w:proofErr w:type="spellStart"/>
      <w:r w:rsidRPr="00D4425F">
        <w:t>Espressif</w:t>
      </w:r>
      <w:proofErr w:type="spellEnd"/>
      <w:r w:rsidRPr="00D4425F">
        <w:t xml:space="preserve"> Systems, Rev 1.4.</w:t>
      </w:r>
    </w:p>
    <w:p w14:paraId="2EBF35AE" w14:textId="77777777" w:rsidR="00D4425F" w:rsidRPr="00D4425F" w:rsidRDefault="00D4425F" w:rsidP="00D4425F">
      <w:pPr>
        <w:numPr>
          <w:ilvl w:val="0"/>
          <w:numId w:val="104"/>
        </w:numPr>
      </w:pPr>
      <w:r w:rsidRPr="00D4425F">
        <w:t>LM7805 Voltage Regulator Datasheet, Texas Instruments, 2022.</w:t>
      </w:r>
    </w:p>
    <w:p w14:paraId="787B2EB9" w14:textId="77777777" w:rsidR="00D4425F" w:rsidRPr="00D4425F" w:rsidRDefault="00D4425F" w:rsidP="00D4425F">
      <w:pPr>
        <w:numPr>
          <w:ilvl w:val="0"/>
          <w:numId w:val="104"/>
        </w:numPr>
      </w:pPr>
      <w:r w:rsidRPr="00D4425F">
        <w:t>PN2222A Transistor Datasheet, ON Semiconductor.</w:t>
      </w:r>
    </w:p>
    <w:p w14:paraId="28BC593B" w14:textId="77777777" w:rsidR="00D4425F" w:rsidRPr="00D4425F" w:rsidRDefault="00D4425F" w:rsidP="00D4425F">
      <w:pPr>
        <w:numPr>
          <w:ilvl w:val="0"/>
          <w:numId w:val="104"/>
        </w:numPr>
      </w:pPr>
      <w:r w:rsidRPr="00D4425F">
        <w:t xml:space="preserve">SSD1306 OLED Display Datasheet, Solomon </w:t>
      </w:r>
      <w:proofErr w:type="spellStart"/>
      <w:r w:rsidRPr="00D4425F">
        <w:t>Systech</w:t>
      </w:r>
      <w:proofErr w:type="spellEnd"/>
      <w:r w:rsidRPr="00D4425F">
        <w:t xml:space="preserve"> Ltd.</w:t>
      </w:r>
    </w:p>
    <w:p w14:paraId="5CB8072C" w14:textId="77777777" w:rsidR="00D4425F" w:rsidRPr="00D4425F" w:rsidRDefault="00D4425F" w:rsidP="00D4425F">
      <w:pPr>
        <w:rPr>
          <w:b/>
          <w:bCs/>
        </w:rPr>
      </w:pPr>
      <w:r w:rsidRPr="00D4425F">
        <w:rPr>
          <w:b/>
          <w:bCs/>
        </w:rPr>
        <w:t>D. Academic and Technical References</w:t>
      </w:r>
    </w:p>
    <w:p w14:paraId="1AF7FB8D" w14:textId="77777777" w:rsidR="00D4425F" w:rsidRPr="00D4425F" w:rsidRDefault="00D4425F" w:rsidP="00D4425F">
      <w:pPr>
        <w:numPr>
          <w:ilvl w:val="0"/>
          <w:numId w:val="105"/>
        </w:numPr>
      </w:pPr>
      <w:r w:rsidRPr="00D4425F">
        <w:t xml:space="preserve">“Design and Implementation of IoT Based Smart Energy Meter Using ESP32,” </w:t>
      </w:r>
      <w:r w:rsidRPr="00D4425F">
        <w:rPr>
          <w:i/>
          <w:iCs/>
        </w:rPr>
        <w:t>IEEE Xplore</w:t>
      </w:r>
      <w:r w:rsidRPr="00D4425F">
        <w:t>, 2021.</w:t>
      </w:r>
    </w:p>
    <w:p w14:paraId="367A1E86" w14:textId="77777777" w:rsidR="00D4425F" w:rsidRPr="00D4425F" w:rsidRDefault="00D4425F" w:rsidP="00D4425F">
      <w:pPr>
        <w:numPr>
          <w:ilvl w:val="0"/>
          <w:numId w:val="105"/>
        </w:numPr>
      </w:pPr>
      <w:r w:rsidRPr="00D4425F">
        <w:t xml:space="preserve">“IoT-based Smart Grid Monitoring and Control System,” </w:t>
      </w:r>
      <w:r w:rsidRPr="00D4425F">
        <w:rPr>
          <w:i/>
          <w:iCs/>
        </w:rPr>
        <w:t>International Journal of Engineering Research</w:t>
      </w:r>
      <w:r w:rsidRPr="00D4425F">
        <w:t>, Vol. 9, Issue 3, 2022.</w:t>
      </w:r>
    </w:p>
    <w:p w14:paraId="05F1CD68" w14:textId="77777777" w:rsidR="00D4425F" w:rsidRPr="00D4425F" w:rsidRDefault="00D4425F" w:rsidP="00D4425F">
      <w:pPr>
        <w:numPr>
          <w:ilvl w:val="0"/>
          <w:numId w:val="105"/>
        </w:numPr>
      </w:pPr>
      <w:r w:rsidRPr="00D4425F">
        <w:t xml:space="preserve">“A Review of MQTT Protocol in IoT Applications,” </w:t>
      </w:r>
      <w:r w:rsidRPr="00D4425F">
        <w:rPr>
          <w:i/>
          <w:iCs/>
        </w:rPr>
        <w:t>Journal of Communication Networks</w:t>
      </w:r>
      <w:r w:rsidRPr="00D4425F">
        <w:t>, 2020.</w:t>
      </w:r>
    </w:p>
    <w:p w14:paraId="2861B047" w14:textId="77777777" w:rsidR="00D4425F" w:rsidRPr="00D4425F" w:rsidRDefault="00000000" w:rsidP="00D4425F">
      <w:r>
        <w:pict w14:anchorId="69AE0731">
          <v:rect id="_x0000_i1126" style="width:0;height:1.5pt" o:hralign="center" o:hrstd="t" o:hr="t" fillcolor="#a0a0a0" stroked="f"/>
        </w:pict>
      </w:r>
    </w:p>
    <w:p w14:paraId="46B44EB0" w14:textId="77777777" w:rsidR="00D4425F" w:rsidRPr="00D4425F" w:rsidRDefault="00D4425F" w:rsidP="00D4425F">
      <w:pPr>
        <w:rPr>
          <w:b/>
          <w:bCs/>
        </w:rPr>
      </w:pPr>
      <w:r w:rsidRPr="00D4425F">
        <w:rPr>
          <w:b/>
          <w:bCs/>
        </w:rPr>
        <w:t>11.4 Final Remarks</w:t>
      </w:r>
    </w:p>
    <w:p w14:paraId="0E3B86F0" w14:textId="77777777" w:rsidR="00D4425F" w:rsidRPr="00D4425F" w:rsidRDefault="00D4425F" w:rsidP="00D4425F">
      <w:r w:rsidRPr="00D4425F">
        <w:t xml:space="preserve">The successful design and implementation of this IoT power monitoring and control system illustrate how modern embedded microcontrollers can transform traditional electrical measurement into </w:t>
      </w:r>
      <w:r w:rsidRPr="00D4425F">
        <w:rPr>
          <w:b/>
          <w:bCs/>
        </w:rPr>
        <w:t>intelligent, connected, and user-friendly systems</w:t>
      </w:r>
      <w:r w:rsidRPr="00D4425F">
        <w:t>.</w:t>
      </w:r>
    </w:p>
    <w:p w14:paraId="1CB4663A" w14:textId="77777777" w:rsidR="00D4425F" w:rsidRPr="00D4425F" w:rsidRDefault="00D4425F" w:rsidP="00D4425F">
      <w:r w:rsidRPr="00D4425F">
        <w:t xml:space="preserve">The project not only fulfills academic requirements but also lays a practical foundation for </w:t>
      </w:r>
      <w:r w:rsidRPr="00D4425F">
        <w:rPr>
          <w:b/>
          <w:bCs/>
        </w:rPr>
        <w:t>smart energy management</w:t>
      </w:r>
      <w:r w:rsidRPr="00D4425F">
        <w:t xml:space="preserve">, </w:t>
      </w:r>
      <w:r w:rsidRPr="00D4425F">
        <w:rPr>
          <w:b/>
          <w:bCs/>
        </w:rPr>
        <w:t>IoT-driven industrial control</w:t>
      </w:r>
      <w:r w:rsidRPr="00D4425F">
        <w:t xml:space="preserve">, and </w:t>
      </w:r>
      <w:r w:rsidRPr="00D4425F">
        <w:rPr>
          <w:b/>
          <w:bCs/>
        </w:rPr>
        <w:t>renewable energy integration</w:t>
      </w:r>
      <w:r w:rsidRPr="00D4425F">
        <w:t>.</w:t>
      </w:r>
    </w:p>
    <w:p w14:paraId="4FC28C05" w14:textId="77777777" w:rsidR="00D4425F" w:rsidRPr="00D4425F" w:rsidRDefault="00D4425F" w:rsidP="00D4425F">
      <w:r w:rsidRPr="00D4425F">
        <w:t xml:space="preserve">It reflects the interdisciplinary nature of modern engineering — combining </w:t>
      </w:r>
      <w:r w:rsidRPr="00D4425F">
        <w:rPr>
          <w:b/>
          <w:bCs/>
        </w:rPr>
        <w:t>electronics, computer networks, power systems, and software</w:t>
      </w:r>
      <w:r w:rsidRPr="00D4425F">
        <w:t xml:space="preserve"> — to create meaningful, real-world solutions for a more energy-efficient future.</w:t>
      </w:r>
    </w:p>
    <w:p w14:paraId="75828A8F" w14:textId="77777777" w:rsidR="00D4425F" w:rsidRPr="00D4425F" w:rsidRDefault="00000000" w:rsidP="00D4425F">
      <w:r>
        <w:pict w14:anchorId="5456C1A9">
          <v:rect id="_x0000_i1127" style="width:0;height:1.5pt" o:hralign="center" o:hrstd="t" o:hr="t" fillcolor="#a0a0a0" stroked="f"/>
        </w:pict>
      </w:r>
    </w:p>
    <w:p w14:paraId="2C0A7B9F" w14:textId="77777777" w:rsidR="00D4425F" w:rsidRPr="00D4425F" w:rsidRDefault="00D4425F" w:rsidP="00D4425F">
      <w:pPr>
        <w:rPr>
          <w:b/>
          <w:bCs/>
        </w:rPr>
      </w:pPr>
      <w:r w:rsidRPr="00D4425F">
        <w:rPr>
          <w:b/>
          <w:bCs/>
        </w:rPr>
        <w:t>11.5 Acknowledgement (Optional)</w:t>
      </w:r>
    </w:p>
    <w:p w14:paraId="29355D5A" w14:textId="77777777" w:rsidR="00D4425F" w:rsidRPr="00D4425F" w:rsidRDefault="00D4425F" w:rsidP="00D4425F">
      <w:r w:rsidRPr="00D4425F">
        <w:rPr>
          <w:i/>
          <w:iCs/>
        </w:rPr>
        <w:t>(If you wish to include it later, add after Conclusion)</w:t>
      </w:r>
    </w:p>
    <w:p w14:paraId="7F4B1052" w14:textId="77777777" w:rsidR="00D4425F" w:rsidRPr="00D4425F" w:rsidRDefault="00D4425F" w:rsidP="00D4425F">
      <w:r w:rsidRPr="00D4425F">
        <w:lastRenderedPageBreak/>
        <w:t>The author would like to express gratitude to the faculty, laboratory staff, and peers who provided valuable guidance and technical support during the course of this project.</w:t>
      </w:r>
    </w:p>
    <w:p w14:paraId="7DBE16B1" w14:textId="77777777" w:rsidR="00D4425F" w:rsidRPr="00D4425F" w:rsidRDefault="00000000" w:rsidP="00D4425F">
      <w:r>
        <w:pict w14:anchorId="1F504896">
          <v:rect id="_x0000_i1128" style="width:0;height:1.5pt" o:hralign="center" o:hrstd="t" o:hr="t" fillcolor="#a0a0a0" stroked="f"/>
        </w:pict>
      </w:r>
    </w:p>
    <w:p w14:paraId="5391B870" w14:textId="77777777" w:rsidR="009F311C" w:rsidRDefault="00000000">
      <w:r>
        <w:br w:type="page"/>
      </w:r>
    </w:p>
    <w:p w14:paraId="5037D369" w14:textId="15F74328" w:rsidR="009F311C" w:rsidRDefault="009F311C" w:rsidP="00D276C4">
      <w:pPr>
        <w:pStyle w:val="Heading1"/>
      </w:pPr>
    </w:p>
    <w:sectPr w:rsidR="009F31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17EB2"/>
    <w:multiLevelType w:val="multilevel"/>
    <w:tmpl w:val="6FBE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1F1FB4"/>
    <w:multiLevelType w:val="multilevel"/>
    <w:tmpl w:val="05C6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22E72"/>
    <w:multiLevelType w:val="multilevel"/>
    <w:tmpl w:val="F3B0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A64A7"/>
    <w:multiLevelType w:val="multilevel"/>
    <w:tmpl w:val="3000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5C7F45"/>
    <w:multiLevelType w:val="multilevel"/>
    <w:tmpl w:val="C02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835AA"/>
    <w:multiLevelType w:val="multilevel"/>
    <w:tmpl w:val="E0E2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BC551B"/>
    <w:multiLevelType w:val="multilevel"/>
    <w:tmpl w:val="8B22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6105A"/>
    <w:multiLevelType w:val="multilevel"/>
    <w:tmpl w:val="F700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7E3021"/>
    <w:multiLevelType w:val="multilevel"/>
    <w:tmpl w:val="4ABE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863F49"/>
    <w:multiLevelType w:val="multilevel"/>
    <w:tmpl w:val="154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A1C12"/>
    <w:multiLevelType w:val="multilevel"/>
    <w:tmpl w:val="1704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D6461C"/>
    <w:multiLevelType w:val="multilevel"/>
    <w:tmpl w:val="A8C4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0E7003"/>
    <w:multiLevelType w:val="multilevel"/>
    <w:tmpl w:val="D0CA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310EEA"/>
    <w:multiLevelType w:val="multilevel"/>
    <w:tmpl w:val="BA9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51453"/>
    <w:multiLevelType w:val="multilevel"/>
    <w:tmpl w:val="B98A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A92650"/>
    <w:multiLevelType w:val="multilevel"/>
    <w:tmpl w:val="1B66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6E7622"/>
    <w:multiLevelType w:val="multilevel"/>
    <w:tmpl w:val="B136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0B7B8C"/>
    <w:multiLevelType w:val="multilevel"/>
    <w:tmpl w:val="0B02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574594"/>
    <w:multiLevelType w:val="multilevel"/>
    <w:tmpl w:val="1A6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06628"/>
    <w:multiLevelType w:val="multilevel"/>
    <w:tmpl w:val="D266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232A93"/>
    <w:multiLevelType w:val="multilevel"/>
    <w:tmpl w:val="1E2A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A061BB"/>
    <w:multiLevelType w:val="multilevel"/>
    <w:tmpl w:val="09926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432A68"/>
    <w:multiLevelType w:val="multilevel"/>
    <w:tmpl w:val="1580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A65662"/>
    <w:multiLevelType w:val="multilevel"/>
    <w:tmpl w:val="7752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260875"/>
    <w:multiLevelType w:val="multilevel"/>
    <w:tmpl w:val="2E527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F368C6"/>
    <w:multiLevelType w:val="multilevel"/>
    <w:tmpl w:val="9540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141D62"/>
    <w:multiLevelType w:val="multilevel"/>
    <w:tmpl w:val="C8DA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A41553"/>
    <w:multiLevelType w:val="multilevel"/>
    <w:tmpl w:val="A28A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B638A3"/>
    <w:multiLevelType w:val="multilevel"/>
    <w:tmpl w:val="F9F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E75BB"/>
    <w:multiLevelType w:val="multilevel"/>
    <w:tmpl w:val="CF5C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430C27"/>
    <w:multiLevelType w:val="multilevel"/>
    <w:tmpl w:val="A9E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8277E"/>
    <w:multiLevelType w:val="multilevel"/>
    <w:tmpl w:val="7F1A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825404"/>
    <w:multiLevelType w:val="multilevel"/>
    <w:tmpl w:val="E82C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555BDB"/>
    <w:multiLevelType w:val="multilevel"/>
    <w:tmpl w:val="4D1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6C76F6"/>
    <w:multiLevelType w:val="multilevel"/>
    <w:tmpl w:val="304E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74C3"/>
    <w:multiLevelType w:val="multilevel"/>
    <w:tmpl w:val="7A1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DB24FA"/>
    <w:multiLevelType w:val="multilevel"/>
    <w:tmpl w:val="7004E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F15357"/>
    <w:multiLevelType w:val="multilevel"/>
    <w:tmpl w:val="CFA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1A1C33"/>
    <w:multiLevelType w:val="multilevel"/>
    <w:tmpl w:val="216E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0E2712"/>
    <w:multiLevelType w:val="multilevel"/>
    <w:tmpl w:val="46721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175818"/>
    <w:multiLevelType w:val="multilevel"/>
    <w:tmpl w:val="B41C2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E82D84"/>
    <w:multiLevelType w:val="multilevel"/>
    <w:tmpl w:val="B61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F36A25"/>
    <w:multiLevelType w:val="multilevel"/>
    <w:tmpl w:val="96E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4B15B3"/>
    <w:multiLevelType w:val="multilevel"/>
    <w:tmpl w:val="3CF8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344CAA"/>
    <w:multiLevelType w:val="multilevel"/>
    <w:tmpl w:val="B77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C17B39"/>
    <w:multiLevelType w:val="multilevel"/>
    <w:tmpl w:val="2EC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F34DE5"/>
    <w:multiLevelType w:val="multilevel"/>
    <w:tmpl w:val="0E86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044699"/>
    <w:multiLevelType w:val="multilevel"/>
    <w:tmpl w:val="1AE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C417D7"/>
    <w:multiLevelType w:val="multilevel"/>
    <w:tmpl w:val="9D94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0304EC"/>
    <w:multiLevelType w:val="multilevel"/>
    <w:tmpl w:val="FC48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E2098B"/>
    <w:multiLevelType w:val="multilevel"/>
    <w:tmpl w:val="949E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865900"/>
    <w:multiLevelType w:val="multilevel"/>
    <w:tmpl w:val="320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C54F71"/>
    <w:multiLevelType w:val="multilevel"/>
    <w:tmpl w:val="BF6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86AF9"/>
    <w:multiLevelType w:val="multilevel"/>
    <w:tmpl w:val="20BC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C3327D"/>
    <w:multiLevelType w:val="multilevel"/>
    <w:tmpl w:val="4AE0F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0D2714"/>
    <w:multiLevelType w:val="multilevel"/>
    <w:tmpl w:val="A53C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1F1444"/>
    <w:multiLevelType w:val="multilevel"/>
    <w:tmpl w:val="6FBE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881131"/>
    <w:multiLevelType w:val="multilevel"/>
    <w:tmpl w:val="6E3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941ACE"/>
    <w:multiLevelType w:val="multilevel"/>
    <w:tmpl w:val="2FF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9668E5"/>
    <w:multiLevelType w:val="multilevel"/>
    <w:tmpl w:val="E000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241F3A"/>
    <w:multiLevelType w:val="multilevel"/>
    <w:tmpl w:val="480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6942DE"/>
    <w:multiLevelType w:val="multilevel"/>
    <w:tmpl w:val="F738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0A0995"/>
    <w:multiLevelType w:val="multilevel"/>
    <w:tmpl w:val="AA261E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B64760"/>
    <w:multiLevelType w:val="multilevel"/>
    <w:tmpl w:val="D93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952CB9"/>
    <w:multiLevelType w:val="multilevel"/>
    <w:tmpl w:val="BC6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EF2BF4"/>
    <w:multiLevelType w:val="multilevel"/>
    <w:tmpl w:val="B46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C70563"/>
    <w:multiLevelType w:val="multilevel"/>
    <w:tmpl w:val="BE20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7A4AF7"/>
    <w:multiLevelType w:val="multilevel"/>
    <w:tmpl w:val="31B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CC1EFE"/>
    <w:multiLevelType w:val="multilevel"/>
    <w:tmpl w:val="7628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5E6AEC"/>
    <w:multiLevelType w:val="multilevel"/>
    <w:tmpl w:val="654A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9C18AE"/>
    <w:multiLevelType w:val="multilevel"/>
    <w:tmpl w:val="08C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0B50F9"/>
    <w:multiLevelType w:val="multilevel"/>
    <w:tmpl w:val="7302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824A98"/>
    <w:multiLevelType w:val="multilevel"/>
    <w:tmpl w:val="D7B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D0012C"/>
    <w:multiLevelType w:val="multilevel"/>
    <w:tmpl w:val="46D0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7A61BB"/>
    <w:multiLevelType w:val="multilevel"/>
    <w:tmpl w:val="FC58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B5263B"/>
    <w:multiLevelType w:val="multilevel"/>
    <w:tmpl w:val="B43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924B3F"/>
    <w:multiLevelType w:val="multilevel"/>
    <w:tmpl w:val="08C2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DF4BDF"/>
    <w:multiLevelType w:val="multilevel"/>
    <w:tmpl w:val="FD14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2E114B"/>
    <w:multiLevelType w:val="multilevel"/>
    <w:tmpl w:val="263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347ACF"/>
    <w:multiLevelType w:val="multilevel"/>
    <w:tmpl w:val="5A24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DB395B"/>
    <w:multiLevelType w:val="multilevel"/>
    <w:tmpl w:val="44D2A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47670A"/>
    <w:multiLevelType w:val="multilevel"/>
    <w:tmpl w:val="592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961F25"/>
    <w:multiLevelType w:val="multilevel"/>
    <w:tmpl w:val="114C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F70EF7"/>
    <w:multiLevelType w:val="multilevel"/>
    <w:tmpl w:val="A35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5C2346"/>
    <w:multiLevelType w:val="multilevel"/>
    <w:tmpl w:val="EB1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6B59BC"/>
    <w:multiLevelType w:val="multilevel"/>
    <w:tmpl w:val="9B3C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574607"/>
    <w:multiLevelType w:val="multilevel"/>
    <w:tmpl w:val="998278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AD206E"/>
    <w:multiLevelType w:val="multilevel"/>
    <w:tmpl w:val="9E5A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2E5F32"/>
    <w:multiLevelType w:val="multilevel"/>
    <w:tmpl w:val="AA1C6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5254BFF"/>
    <w:multiLevelType w:val="multilevel"/>
    <w:tmpl w:val="67DE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005B5A"/>
    <w:multiLevelType w:val="multilevel"/>
    <w:tmpl w:val="CCFE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450FC6"/>
    <w:multiLevelType w:val="multilevel"/>
    <w:tmpl w:val="88F4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5E63A8"/>
    <w:multiLevelType w:val="multilevel"/>
    <w:tmpl w:val="0556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725892"/>
    <w:multiLevelType w:val="multilevel"/>
    <w:tmpl w:val="584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803B5B"/>
    <w:multiLevelType w:val="multilevel"/>
    <w:tmpl w:val="C13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B1072A"/>
    <w:multiLevelType w:val="multilevel"/>
    <w:tmpl w:val="E84E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1A10CD"/>
    <w:multiLevelType w:val="multilevel"/>
    <w:tmpl w:val="5E6A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0683761">
    <w:abstractNumId w:val="8"/>
  </w:num>
  <w:num w:numId="2" w16cid:durableId="842666849">
    <w:abstractNumId w:val="6"/>
  </w:num>
  <w:num w:numId="3" w16cid:durableId="1315715718">
    <w:abstractNumId w:val="5"/>
  </w:num>
  <w:num w:numId="4" w16cid:durableId="1876574060">
    <w:abstractNumId w:val="4"/>
  </w:num>
  <w:num w:numId="5" w16cid:durableId="1759060272">
    <w:abstractNumId w:val="7"/>
  </w:num>
  <w:num w:numId="6" w16cid:durableId="1206526066">
    <w:abstractNumId w:val="3"/>
  </w:num>
  <w:num w:numId="7" w16cid:durableId="1079644191">
    <w:abstractNumId w:val="2"/>
  </w:num>
  <w:num w:numId="8" w16cid:durableId="280185528">
    <w:abstractNumId w:val="1"/>
  </w:num>
  <w:num w:numId="9" w16cid:durableId="1021856109">
    <w:abstractNumId w:val="0"/>
  </w:num>
  <w:num w:numId="10" w16cid:durableId="386883245">
    <w:abstractNumId w:val="85"/>
  </w:num>
  <w:num w:numId="11" w16cid:durableId="452678999">
    <w:abstractNumId w:val="94"/>
  </w:num>
  <w:num w:numId="12" w16cid:durableId="34238110">
    <w:abstractNumId w:val="49"/>
  </w:num>
  <w:num w:numId="13" w16cid:durableId="570389598">
    <w:abstractNumId w:val="16"/>
  </w:num>
  <w:num w:numId="14" w16cid:durableId="1770926170">
    <w:abstractNumId w:val="28"/>
  </w:num>
  <w:num w:numId="15" w16cid:durableId="721566063">
    <w:abstractNumId w:val="44"/>
  </w:num>
  <w:num w:numId="16" w16cid:durableId="500506164">
    <w:abstractNumId w:val="24"/>
  </w:num>
  <w:num w:numId="17" w16cid:durableId="753282117">
    <w:abstractNumId w:val="75"/>
  </w:num>
  <w:num w:numId="18" w16cid:durableId="292374816">
    <w:abstractNumId w:val="37"/>
  </w:num>
  <w:num w:numId="19" w16cid:durableId="507139237">
    <w:abstractNumId w:val="84"/>
  </w:num>
  <w:num w:numId="20" w16cid:durableId="470438953">
    <w:abstractNumId w:val="11"/>
  </w:num>
  <w:num w:numId="21" w16cid:durableId="975454667">
    <w:abstractNumId w:val="81"/>
  </w:num>
  <w:num w:numId="22" w16cid:durableId="2065175929">
    <w:abstractNumId w:val="60"/>
  </w:num>
  <w:num w:numId="23" w16cid:durableId="688989597">
    <w:abstractNumId w:val="103"/>
  </w:num>
  <w:num w:numId="24" w16cid:durableId="1902255043">
    <w:abstractNumId w:val="55"/>
  </w:num>
  <w:num w:numId="25" w16cid:durableId="824784885">
    <w:abstractNumId w:val="51"/>
  </w:num>
  <w:num w:numId="26" w16cid:durableId="1909533800">
    <w:abstractNumId w:val="90"/>
  </w:num>
  <w:num w:numId="27" w16cid:durableId="1858733942">
    <w:abstractNumId w:val="53"/>
  </w:num>
  <w:num w:numId="28" w16cid:durableId="1231497776">
    <w:abstractNumId w:val="89"/>
  </w:num>
  <w:num w:numId="29" w16cid:durableId="1286884369">
    <w:abstractNumId w:val="47"/>
  </w:num>
  <w:num w:numId="30" w16cid:durableId="824469122">
    <w:abstractNumId w:val="93"/>
  </w:num>
  <w:num w:numId="31" w16cid:durableId="100423185">
    <w:abstractNumId w:val="70"/>
  </w:num>
  <w:num w:numId="32" w16cid:durableId="1777672743">
    <w:abstractNumId w:val="65"/>
  </w:num>
  <w:num w:numId="33" w16cid:durableId="345444571">
    <w:abstractNumId w:val="10"/>
  </w:num>
  <w:num w:numId="34" w16cid:durableId="1811941688">
    <w:abstractNumId w:val="76"/>
  </w:num>
  <w:num w:numId="35" w16cid:durableId="1046445821">
    <w:abstractNumId w:val="63"/>
  </w:num>
  <w:num w:numId="36" w16cid:durableId="1240945588">
    <w:abstractNumId w:val="15"/>
  </w:num>
  <w:num w:numId="37" w16cid:durableId="1300768857">
    <w:abstractNumId w:val="97"/>
  </w:num>
  <w:num w:numId="38" w16cid:durableId="180898645">
    <w:abstractNumId w:val="33"/>
  </w:num>
  <w:num w:numId="39" w16cid:durableId="87193782">
    <w:abstractNumId w:val="61"/>
  </w:num>
  <w:num w:numId="40" w16cid:durableId="1173376953">
    <w:abstractNumId w:val="50"/>
  </w:num>
  <w:num w:numId="41" w16cid:durableId="1553153663">
    <w:abstractNumId w:val="59"/>
  </w:num>
  <w:num w:numId="42" w16cid:durableId="774247598">
    <w:abstractNumId w:val="69"/>
  </w:num>
  <w:num w:numId="43" w16cid:durableId="1727990701">
    <w:abstractNumId w:val="82"/>
  </w:num>
  <w:num w:numId="44" w16cid:durableId="1823230481">
    <w:abstractNumId w:val="31"/>
  </w:num>
  <w:num w:numId="45" w16cid:durableId="1752584589">
    <w:abstractNumId w:val="57"/>
  </w:num>
  <w:num w:numId="46" w16cid:durableId="813370377">
    <w:abstractNumId w:val="67"/>
  </w:num>
  <w:num w:numId="47" w16cid:durableId="615060287">
    <w:abstractNumId w:val="80"/>
  </w:num>
  <w:num w:numId="48" w16cid:durableId="1716537297">
    <w:abstractNumId w:val="105"/>
  </w:num>
  <w:num w:numId="49" w16cid:durableId="1303730445">
    <w:abstractNumId w:val="86"/>
  </w:num>
  <w:num w:numId="50" w16cid:durableId="119616477">
    <w:abstractNumId w:val="32"/>
  </w:num>
  <w:num w:numId="51" w16cid:durableId="1587576016">
    <w:abstractNumId w:val="83"/>
  </w:num>
  <w:num w:numId="52" w16cid:durableId="493184704">
    <w:abstractNumId w:val="22"/>
  </w:num>
  <w:num w:numId="53" w16cid:durableId="1836459683">
    <w:abstractNumId w:val="34"/>
  </w:num>
  <w:num w:numId="54" w16cid:durableId="1640454493">
    <w:abstractNumId w:val="87"/>
  </w:num>
  <w:num w:numId="55" w16cid:durableId="1361515826">
    <w:abstractNumId w:val="104"/>
  </w:num>
  <w:num w:numId="56" w16cid:durableId="474035055">
    <w:abstractNumId w:val="74"/>
  </w:num>
  <w:num w:numId="57" w16cid:durableId="1551647235">
    <w:abstractNumId w:val="98"/>
  </w:num>
  <w:num w:numId="58" w16cid:durableId="1145004782">
    <w:abstractNumId w:val="25"/>
  </w:num>
  <w:num w:numId="59" w16cid:durableId="2039235010">
    <w:abstractNumId w:val="12"/>
  </w:num>
  <w:num w:numId="60" w16cid:durableId="603541319">
    <w:abstractNumId w:val="100"/>
  </w:num>
  <w:num w:numId="61" w16cid:durableId="36978698">
    <w:abstractNumId w:val="20"/>
  </w:num>
  <w:num w:numId="62" w16cid:durableId="441219210">
    <w:abstractNumId w:val="17"/>
  </w:num>
  <w:num w:numId="63" w16cid:durableId="764956813">
    <w:abstractNumId w:val="30"/>
  </w:num>
  <w:num w:numId="64" w16cid:durableId="305211421">
    <w:abstractNumId w:val="19"/>
  </w:num>
  <w:num w:numId="65" w16cid:durableId="1386760298">
    <w:abstractNumId w:val="41"/>
  </w:num>
  <w:num w:numId="66" w16cid:durableId="1860240081">
    <w:abstractNumId w:val="64"/>
  </w:num>
  <w:num w:numId="67" w16cid:durableId="1137143547">
    <w:abstractNumId w:val="78"/>
  </w:num>
  <w:num w:numId="68" w16cid:durableId="1496264483">
    <w:abstractNumId w:val="66"/>
  </w:num>
  <w:num w:numId="69" w16cid:durableId="4989705">
    <w:abstractNumId w:val="21"/>
  </w:num>
  <w:num w:numId="70" w16cid:durableId="546069464">
    <w:abstractNumId w:val="58"/>
  </w:num>
  <w:num w:numId="71" w16cid:durableId="1355493323">
    <w:abstractNumId w:val="9"/>
  </w:num>
  <w:num w:numId="72" w16cid:durableId="945893193">
    <w:abstractNumId w:val="43"/>
  </w:num>
  <w:num w:numId="73" w16cid:durableId="684751834">
    <w:abstractNumId w:val="62"/>
  </w:num>
  <w:num w:numId="74" w16cid:durableId="979457507">
    <w:abstractNumId w:val="45"/>
  </w:num>
  <w:num w:numId="75" w16cid:durableId="1544556587">
    <w:abstractNumId w:val="40"/>
  </w:num>
  <w:num w:numId="76" w16cid:durableId="1121920748">
    <w:abstractNumId w:val="14"/>
  </w:num>
  <w:num w:numId="77" w16cid:durableId="1821531611">
    <w:abstractNumId w:val="79"/>
  </w:num>
  <w:num w:numId="78" w16cid:durableId="1023166967">
    <w:abstractNumId w:val="88"/>
  </w:num>
  <w:num w:numId="79" w16cid:durableId="222762793">
    <w:abstractNumId w:val="56"/>
  </w:num>
  <w:num w:numId="80" w16cid:durableId="661399189">
    <w:abstractNumId w:val="54"/>
  </w:num>
  <w:num w:numId="81" w16cid:durableId="1443694863">
    <w:abstractNumId w:val="77"/>
  </w:num>
  <w:num w:numId="82" w16cid:durableId="1278411782">
    <w:abstractNumId w:val="36"/>
  </w:num>
  <w:num w:numId="83" w16cid:durableId="1082143806">
    <w:abstractNumId w:val="27"/>
  </w:num>
  <w:num w:numId="84" w16cid:durableId="1594972827">
    <w:abstractNumId w:val="18"/>
  </w:num>
  <w:num w:numId="85" w16cid:durableId="2146580627">
    <w:abstractNumId w:val="39"/>
  </w:num>
  <w:num w:numId="86" w16cid:durableId="1355570628">
    <w:abstractNumId w:val="38"/>
  </w:num>
  <w:num w:numId="87" w16cid:durableId="1400130390">
    <w:abstractNumId w:val="92"/>
  </w:num>
  <w:num w:numId="88" w16cid:durableId="1934900692">
    <w:abstractNumId w:val="102"/>
  </w:num>
  <w:num w:numId="89" w16cid:durableId="944726652">
    <w:abstractNumId w:val="91"/>
  </w:num>
  <w:num w:numId="90" w16cid:durableId="1968049223">
    <w:abstractNumId w:val="96"/>
  </w:num>
  <w:num w:numId="91" w16cid:durableId="2127693284">
    <w:abstractNumId w:val="46"/>
  </w:num>
  <w:num w:numId="92" w16cid:durableId="1469787445">
    <w:abstractNumId w:val="42"/>
  </w:num>
  <w:num w:numId="93" w16cid:durableId="1942373951">
    <w:abstractNumId w:val="13"/>
  </w:num>
  <w:num w:numId="94" w16cid:durableId="863440749">
    <w:abstractNumId w:val="35"/>
  </w:num>
  <w:num w:numId="95" w16cid:durableId="1663925174">
    <w:abstractNumId w:val="23"/>
  </w:num>
  <w:num w:numId="96" w16cid:durableId="162747478">
    <w:abstractNumId w:val="52"/>
  </w:num>
  <w:num w:numId="97" w16cid:durableId="1800682815">
    <w:abstractNumId w:val="99"/>
  </w:num>
  <w:num w:numId="98" w16cid:durableId="1031608281">
    <w:abstractNumId w:val="72"/>
  </w:num>
  <w:num w:numId="99" w16cid:durableId="1725325830">
    <w:abstractNumId w:val="26"/>
  </w:num>
  <w:num w:numId="100" w16cid:durableId="1378700578">
    <w:abstractNumId w:val="68"/>
  </w:num>
  <w:num w:numId="101" w16cid:durableId="1943142693">
    <w:abstractNumId w:val="73"/>
  </w:num>
  <w:num w:numId="102" w16cid:durableId="1007515196">
    <w:abstractNumId w:val="29"/>
  </w:num>
  <w:num w:numId="103" w16cid:durableId="1431899873">
    <w:abstractNumId w:val="48"/>
  </w:num>
  <w:num w:numId="104" w16cid:durableId="1972468499">
    <w:abstractNumId w:val="95"/>
  </w:num>
  <w:num w:numId="105" w16cid:durableId="1014039094">
    <w:abstractNumId w:val="71"/>
  </w:num>
  <w:num w:numId="106" w16cid:durableId="706682032">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B0E"/>
    <w:rsid w:val="00014A07"/>
    <w:rsid w:val="00034616"/>
    <w:rsid w:val="0006063C"/>
    <w:rsid w:val="0015074B"/>
    <w:rsid w:val="00186793"/>
    <w:rsid w:val="0029639D"/>
    <w:rsid w:val="00326F90"/>
    <w:rsid w:val="00446738"/>
    <w:rsid w:val="00463530"/>
    <w:rsid w:val="00565832"/>
    <w:rsid w:val="009F311C"/>
    <w:rsid w:val="00AA1D8D"/>
    <w:rsid w:val="00B47730"/>
    <w:rsid w:val="00CB0664"/>
    <w:rsid w:val="00D276C4"/>
    <w:rsid w:val="00D4425F"/>
    <w:rsid w:val="00DB46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F8AEB"/>
  <w14:defaultImageDpi w14:val="300"/>
  <w15:docId w15:val="{C89F5F0C-9502-4585-9A71-949E17DAE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3B0E"/>
    <w:rPr>
      <w:color w:val="0000FF" w:themeColor="hyperlink"/>
      <w:u w:val="single"/>
    </w:rPr>
  </w:style>
  <w:style w:type="character" w:styleId="UnresolvedMention">
    <w:name w:val="Unresolved Mention"/>
    <w:basedOn w:val="DefaultParagraphFont"/>
    <w:uiPriority w:val="99"/>
    <w:semiHidden/>
    <w:unhideWhenUsed/>
    <w:rsid w:val="00013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icad.org" TargetMode="External"/><Relationship Id="rId18" Type="http://schemas.openxmlformats.org/officeDocument/2006/relationships/hyperlink" Target="https://github.com/adafruit/Adafruit-GFX-Librar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arduino.cc/en/software" TargetMode="External"/><Relationship Id="rId17" Type="http://schemas.openxmlformats.org/officeDocument/2006/relationships/hyperlink" Target="https://github.com/adafruit/Adafruit_SSD1306" TargetMode="External"/><Relationship Id="rId2" Type="http://schemas.openxmlformats.org/officeDocument/2006/relationships/numbering" Target="numbering.xml"/><Relationship Id="rId16" Type="http://schemas.openxmlformats.org/officeDocument/2006/relationships/hyperlink" Target="https://github.com/adafruit/Adafruit_MQTT_Librar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mqtt.org" TargetMode="External"/><Relationship Id="rId10" Type="http://schemas.openxmlformats.org/officeDocument/2006/relationships/hyperlink" Target="https://io.adafruit.com" TargetMode="External"/><Relationship Id="rId19" Type="http://schemas.openxmlformats.org/officeDocument/2006/relationships/hyperlink" Target="https://github.com/mandulaj/PZEM-004T-v3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io.adafru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72</Pages>
  <Words>12417</Words>
  <Characters>70781</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4</cp:revision>
  <dcterms:created xsi:type="dcterms:W3CDTF">2025-11-05T10:08:00Z</dcterms:created>
  <dcterms:modified xsi:type="dcterms:W3CDTF">2025-11-07T09:52:00Z</dcterms:modified>
  <cp:category/>
</cp:coreProperties>
</file>